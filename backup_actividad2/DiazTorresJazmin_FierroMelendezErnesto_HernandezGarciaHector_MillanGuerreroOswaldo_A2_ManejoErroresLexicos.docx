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980B9"/>
          <w:sz w:val="24"/>
        </w:rPr>
        <w:t>MATERIA: TRADUCTORES DE LENGUAJE / COMPILADORES</w:t>
        <w:br/>
        <w:t>PROFESOR: RIGOBERTO CÁRDENAS LARIOS</w:t>
        <w:br/>
        <w:br/>
      </w:r>
      <w:r>
        <w:rPr>
          <w:rFonts w:ascii="Arial" w:hAnsi="Arial"/>
          <w:b/>
          <w:color w:val="182B49"/>
          <w:sz w:val="36"/>
        </w:rPr>
        <w:t>ACTIVIDAD 2: MANEJO Y GESTIÓN DE ERRORES LÉXICOS</w:t>
        <w:br/>
        <w:t>DESARROLLO DE UN COMPILADOR EN PYTHON PARA LENGUAJE C</w:t>
        <w:br/>
      </w:r>
    </w:p>
    <w:p/>
    <w:p>
      <w:pPr>
        <w:jc w:val="center"/>
      </w:pPr>
      <w:r>
        <w:rPr>
          <w:rFonts w:ascii="Arial" w:hAnsi="Arial"/>
          <w:b/>
          <w:color w:val="182B49"/>
          <w:sz w:val="24"/>
        </w:rPr>
        <w:t>INTEGRANTES DEL EQUIPO</w:t>
        <w:br/>
        <w:t>(Orden Alfabético por Primer Apellido):</w:t>
        <w:br/>
        <w:br/>
      </w:r>
    </w:p>
    <w:p>
      <w:pPr>
        <w:jc w:val="center"/>
      </w:pPr>
      <w:r>
        <w:rPr>
          <w:rFonts w:ascii="Arial" w:hAnsi="Arial"/>
          <w:b/>
          <w:color w:val="2C3E50"/>
          <w:sz w:val="24"/>
        </w:rPr>
        <w:t>1. DIAZ TORRES JAZMIN MONTSERRAT</w:t>
      </w:r>
    </w:p>
    <w:p>
      <w:pPr>
        <w:jc w:val="center"/>
      </w:pPr>
      <w:r>
        <w:rPr>
          <w:rFonts w:ascii="Arial" w:hAnsi="Arial"/>
          <w:b/>
          <w:color w:val="2C3E50"/>
          <w:sz w:val="24"/>
        </w:rPr>
        <w:t>2. FIERRO MELÉNDEZ ERNESTO HATUEY</w:t>
      </w:r>
    </w:p>
    <w:p>
      <w:pPr>
        <w:jc w:val="center"/>
      </w:pPr>
      <w:r>
        <w:rPr>
          <w:rFonts w:ascii="Arial" w:hAnsi="Arial"/>
          <w:b/>
          <w:color w:val="2C3E50"/>
          <w:sz w:val="24"/>
        </w:rPr>
        <w:t>3. HERNANDEZ GARCIA HECTOR GABRIEL</w:t>
      </w:r>
    </w:p>
    <w:p>
      <w:pPr>
        <w:jc w:val="center"/>
      </w:pPr>
      <w:r>
        <w:rPr>
          <w:rFonts w:ascii="Arial" w:hAnsi="Arial"/>
          <w:b/>
          <w:color w:val="2C3E50"/>
          <w:sz w:val="24"/>
        </w:rPr>
        <w:t>4. MILLAN GUERRERO OSWALDO JOSUE</w:t>
      </w:r>
    </w:p>
    <w:p/>
    <w:p>
      <w:pPr>
        <w:jc w:val="center"/>
      </w:pPr>
      <w:r>
        <w:rPr>
          <w:rFonts w:ascii="Arial" w:hAnsi="Arial"/>
          <w:i/>
          <w:color w:val="2980B9"/>
          <w:sz w:val="22"/>
        </w:rPr>
        <w:t>FECHA DE ENTREGA: 4 DE SEPTIEMBRE, 23:59</w:t>
      </w:r>
    </w:p>
    <w:p>
      <w:r>
        <w:br w:type="page"/>
      </w:r>
    </w:p>
    <w:p>
      <w:pPr>
        <w:pStyle w:val="Heading1"/>
      </w:pPr>
      <w:r>
        <w:rPr>
          <w:color w:val="182B49"/>
        </w:rPr>
        <w:t>1. ENLACE PÚBLICO AL VIDEO DEMOSTRATIVO (YOUTUBE)</w:t>
      </w:r>
    </w:p>
    <w:p>
      <w:r>
        <w:rPr>
          <w:b/>
        </w:rPr>
        <w:t xml:space="preserve">URL del Video (YouTube / Plataforma pública): </w:t>
      </w:r>
      <w:r>
        <w:rPr>
          <w:color w:val="2980B9"/>
          <w:u w:val="single"/>
        </w:rPr>
        <w:t>https://www.youtube.com/watch?v=TU_ENLACE_AQUI</w:t>
        <w:br/>
      </w:r>
    </w:p>
    <w:p>
      <w:r>
        <w:rPr>
          <w:i/>
        </w:rPr>
        <w:t>Nota: El video incluye audio explícito, grabación a pantalla completa con reloj de sistema de Windows, explicación de las reglas de error y ejecución en vivo de los 6 casos de prueba (CLI y GUI).</w:t>
      </w:r>
    </w:p>
    <w:p>
      <w:pPr>
        <w:pStyle w:val="Heading1"/>
      </w:pPr>
      <w:r>
        <w:rPr>
          <w:color w:val="182B49"/>
        </w:rPr>
        <w:t>2. INTRODUCCIÓN Y OBJETIVOS</w:t>
      </w:r>
    </w:p>
    <w:p>
      <w:r>
        <w:t>El objetivo de esta práctica es implementar un mecanismo robusto para el manejo y reporte de errores léxicos durante la fase de tokenización de un compilador para el Lenguaje C. Un analizador léxico no solo debe identificar componentes válidos, sino ser capaz de aislar secuencias defectuosas, determinar la causa raíz del fallo y reportar la ubicación exacta (línea y columna) junto con sugerencias de corrección.</w:t>
        <w:br/>
        <w:br/>
        <w:t>Las 4 categorías de errores léxicos requeridas e implementadas son:</w:t>
        <w:br/>
        <w:t>1. Caracteres No Reconocidos: Símbolos fuera del alfabeto de C (ej. @, $, #, ~, ¿, ñ).</w:t>
        <w:br/>
        <w:t>2. Identificadores Mal Formados: Identificadores que inician con dígitos (ej. 123contador).</w:t>
        <w:br/>
        <w:t>3. Literales Numéricos Incorrectos: Números con múltiples puntos flotantes (ej. 3.14.15), hexadecimales inválidos (0x12G4) o exponentes incompletos (1.5e+).</w:t>
        <w:br/>
        <w:t>4. Cadenas Mal Formadas: Cadenas de texto no delimitadas antes de finalizar la línea o archivo.</w:t>
      </w:r>
    </w:p>
    <w:p>
      <w:pPr>
        <w:pStyle w:val="Heading1"/>
      </w:pPr>
      <w:r>
        <w:rPr>
          <w:color w:val="182B49"/>
        </w:rPr>
        <w:t>3. CÓDIGO FUENTE DESARROLLADO</w:t>
      </w:r>
    </w:p>
    <w:p>
      <w:pPr>
        <w:pStyle w:val="Heading2"/>
      </w:pPr>
      <w:r>
        <w:rPr>
          <w:color w:val="2980B9"/>
        </w:rPr>
        <w:t>Archivo: error_handler.py</w:t>
      </w:r>
    </w:p>
    <w:p>
      <w:r>
        <w:rPr>
          <w:i/>
        </w:rPr>
        <w:t>Descripción: Manejador centralizado de errores léxicos.</w:t>
      </w:r>
    </w:p>
    <w:tbl>
      <w:tblPr>
        <w:tblW w:type="auto" w:w="0"/>
        <w:jc w:val="center"/>
        <w:tblLook w:firstColumn="1" w:firstRow="1" w:lastColumn="0" w:lastRow="0" w:noHBand="0" w:noVBand="1" w:val="04A0"/>
      </w:tblPr>
      <w:tblGrid>
        <w:gridCol w:w="9360"/>
      </w:tblGrid>
      <w:tr>
        <w:tc>
          <w:tcPr>
            <w:tcW w:type="dxa" w:w="9360"/>
            <w:shd w:fill="F2F4F4"/>
          </w:tcPr>
          <w:p>
            <w:r>
              <w:rPr>
                <w:rFonts w:ascii="Consolas" w:hAnsi="Consolas"/>
                <w:color w:val="2C3E50"/>
                <w:sz w:val="17"/>
              </w:rPr>
              <w:t>"""</w:t>
              <w:br/>
              <w:t>================================================================================</w:t>
              <w:br/>
              <w:t>ACTIVIDAD 2: MANEJO DE ERRORES LÉXICOS (COMPILADOR LENGUAJE C EN PYTHON)</w:t>
              <w:br/>
              <w:t>MATERIA: TRADUCTORES DE LENGUAJE / COMPILADORES</w:t>
              <w:br/>
              <w:t>PROFESOR: RIGOBERTO CARDENAS LARIOS</w:t>
              <w:br/>
              <w:br/>
              <w:t>INTEGRANTES DEL EQUIPO (ORDEN ALFABÉTICO POR PRIMER APELLIDO):</w:t>
              <w:br/>
              <w:t>1. DIAZ TORRES JAZMIN MONTSERRAT</w:t>
              <w:br/>
              <w:t>2. FIERRO MELÉNDEZ ERNESTO HATUEY</w:t>
              <w:br/>
              <w:t>3. HERNANDEZ GARCIA HECTOR GABRIEL</w:t>
              <w:br/>
              <w:t>4. MILLAN GUERRERO OSWALDO JOSUE</w:t>
              <w:br/>
              <w:t>================================================================================</w:t>
              <w:br/>
              <w:t>"""</w:t>
              <w:br/>
              <w:br/>
              <w:t>from enum import Enum</w:t>
              <w:br/>
              <w:t>from typing import List, Dict</w:t>
              <w:br/>
              <w:br/>
              <w:t>class LexicalErrorCategory(Enum):</w:t>
              <w:br/>
              <w:t xml:space="preserve">    CARACTER_NO_RECONOCIDO = "Carácter No Reconocido"</w:t>
              <w:br/>
              <w:t xml:space="preserve">    IDENTIFICADOR_MAL_FORMADO = "Identificador Mal Formado"</w:t>
              <w:br/>
              <w:t xml:space="preserve">    NUMERO_INCORRECTO = "Literal Numérico Incorrecto"</w:t>
              <w:br/>
              <w:t xml:space="preserve">    CADENA_MAL_FORMADA = "Cadena de Texto Mal Formada"</w:t>
              <w:br/>
              <w:t xml:space="preserve">    SECUENCIA_ESCAPE_INVALIDA = "Secuencia de Escape Inválida"</w:t>
              <w:br/>
              <w:br/>
              <w:t>class LexicalError:</w:t>
              <w:br/>
              <w:t xml:space="preserve">    def __init__(</w:t>
              <w:br/>
              <w:t xml:space="preserve">        self, </w:t>
              <w:br/>
              <w:t xml:space="preserve">        category: LexicalErrorCategory, </w:t>
              <w:br/>
              <w:t xml:space="preserve">        lexeme: str, </w:t>
              <w:br/>
              <w:t xml:space="preserve">        line: int, </w:t>
              <w:br/>
              <w:t xml:space="preserve">        column: int, </w:t>
              <w:br/>
              <w:t xml:space="preserve">        description: str, </w:t>
              <w:br/>
              <w:t xml:space="preserve">        suggestion: str = "",</w:t>
              <w:br/>
              <w:t xml:space="preserve">        snippet: str = ""</w:t>
              <w:br/>
              <w:t xml:space="preserve">    ):</w:t>
              <w:br/>
              <w:t xml:space="preserve">        self.category = category</w:t>
              <w:br/>
              <w:t xml:space="preserve">        self.lexeme = lexeme</w:t>
              <w:br/>
              <w:t xml:space="preserve">        self.line = line</w:t>
              <w:br/>
              <w:t xml:space="preserve">        self.column = column</w:t>
              <w:br/>
              <w:t xml:space="preserve">        self.description = description</w:t>
              <w:br/>
              <w:t xml:space="preserve">        self.suggestion = suggestion</w:t>
              <w:br/>
              <w:t xml:space="preserve">        self.snippet = snippet</w:t>
              <w:br/>
              <w:br/>
              <w:t xml:space="preserve">    def __repr__(self):</w:t>
              <w:br/>
              <w:t xml:space="preserve">        return f"LexicalError({self.category.value}, Lexeme:'{self.lexeme}', L:{self.line}, C:{self.column})"</w:t>
              <w:br/>
              <w:br/>
              <w:t xml:space="preserve">    def format_detailed(self) -&gt; str:</w:t>
              <w:br/>
              <w:t xml:space="preserve">        res = [</w:t>
              <w:br/>
              <w:t xml:space="preserve">            f" [!] ERROR LÉXICO: {self.category.value}",</w:t>
              <w:br/>
              <w:t xml:space="preserve">            f"     Ubicación : Línea {self.line}, Columna {self.column}",</w:t>
              <w:br/>
              <w:t xml:space="preserve">            f"     Lexema    : '{self.lexeme}'",</w:t>
              <w:br/>
              <w:t xml:space="preserve">            f"     Detalle   : {self.description}",</w:t>
              <w:br/>
              <w:t xml:space="preserve">        ]</w:t>
              <w:br/>
              <w:t xml:space="preserve">        if self.suggestion:</w:t>
              <w:br/>
              <w:t xml:space="preserve">            res.append(f"     Sugerencia: {self.suggestion}")</w:t>
              <w:br/>
              <w:t xml:space="preserve">        if self.snippet:</w:t>
              <w:br/>
              <w:t xml:space="preserve">            res.append(f"     Contexto  : {self.snippet.strip()}")</w:t>
              <w:br/>
              <w:t xml:space="preserve">        return "\n".join(res)</w:t>
              <w:br/>
              <w:br/>
              <w:t>class ErrorHandler:</w:t>
              <w:br/>
              <w:t xml:space="preserve">    """</w:t>
              <w:br/>
              <w:t xml:space="preserve">    Gestor centralizado de errores léxicos durante la fase de análisis.</w:t>
              <w:br/>
              <w:t xml:space="preserve">    """</w:t>
              <w:br/>
              <w:t xml:space="preserve">    def __init__(self):</w:t>
              <w:br/>
              <w:t xml:space="preserve">        self.errors: List[LexicalError] = []</w:t>
              <w:br/>
              <w:br/>
              <w:t xml:space="preserve">    def add_error(</w:t>
              <w:br/>
              <w:t xml:space="preserve">        self, </w:t>
              <w:br/>
              <w:t xml:space="preserve">        category: LexicalErrorCategory, </w:t>
              <w:br/>
              <w:t xml:space="preserve">        lexeme: str, </w:t>
              <w:br/>
              <w:t xml:space="preserve">        line: int, </w:t>
              <w:br/>
              <w:t xml:space="preserve">        column: int, </w:t>
              <w:br/>
              <w:t xml:space="preserve">        description: str, </w:t>
              <w:br/>
              <w:t xml:space="preserve">        suggestion: str = "",</w:t>
              <w:br/>
              <w:t xml:space="preserve">        snippet: str = ""</w:t>
              <w:br/>
              <w:t xml:space="preserve">    ) -&gt; LexicalError:</w:t>
              <w:br/>
              <w:t xml:space="preserve">        err = LexicalError(category, lexeme, line, column, description, suggestion, snippet)</w:t>
              <w:br/>
              <w:t xml:space="preserve">        self.errors.append(err)</w:t>
              <w:br/>
              <w:t xml:space="preserve">        return err</w:t>
              <w:br/>
              <w:br/>
              <w:t xml:space="preserve">    def has_errors(self) -&gt; bool:</w:t>
              <w:br/>
              <w:t xml:space="preserve">        return len(self.errors) &gt; 0</w:t>
              <w:br/>
              <w:br/>
              <w:t xml:space="preserve">    def clear(self):</w:t>
              <w:br/>
              <w:t xml:space="preserve">        self.errors.clear()</w:t>
              <w:br/>
              <w:br/>
              <w:t xml:space="preserve">    def get_summary(self) -&gt; Dict[str, int]:</w:t>
              <w:br/>
              <w:t xml:space="preserve">        summary = {cat.value: 0 for cat in LexicalErrorCategory}</w:t>
              <w:br/>
              <w:t xml:space="preserve">        for err in self.errors:</w:t>
              <w:br/>
              <w:t xml:space="preserve">            summary[err.category.value] += 1</w:t>
              <w:br/>
              <w:t xml:space="preserve">        return summary</w:t>
              <w:br/>
              <w:br/>
              <w:t xml:space="preserve">    def print_error_report(self):</w:t>
              <w:br/>
              <w:t xml:space="preserve">        if not self.errors:</w:t>
              <w:br/>
              <w:t xml:space="preserve">            print(" ✔ NO SE ENCONTRARON ERRORES LÉXICOS. El código cumple con las reglas del lenguaje C.\n")</w:t>
              <w:br/>
              <w:t xml:space="preserve">            return</w:t>
              <w:br/>
              <w:br/>
              <w:t xml:space="preserve">        print("\n" + "!" * 80)</w:t>
              <w:br/>
              <w:t xml:space="preserve">        print(f" REPORTES DE ERRORES LÉXICOS DETECTADOS ({len(self.errors)} ERRORES)")</w:t>
              <w:br/>
              <w:t xml:space="preserve">        print("!" * 80)</w:t>
              <w:br/>
              <w:t xml:space="preserve">        </w:t>
              <w:br/>
              <w:t xml:space="preserve">        divider = "+" + "-" * 6 + "+" + "-" * 6 + "+" + "-" * 28 + "+" + "-" * 18 + "+" + "-" * 35 + "+"</w:t>
              <w:br/>
              <w:t xml:space="preserve">        header  = f"| {'#':&lt;4} | {'LÍNEA':&lt;4} | {'CATEGORÍA DE ERROR':&lt;26} | {'LEXEMA':&lt;16} | {'DESCRIPCIÓN Y SUGERENCIA':&lt;33} |"</w:t>
              <w:br/>
              <w:t xml:space="preserve">        </w:t>
              <w:br/>
              <w:t xml:space="preserve">        print(divider)</w:t>
              <w:br/>
              <w:t xml:space="preserve">        print(header)</w:t>
              <w:br/>
              <w:t xml:space="preserve">        print(divider)</w:t>
              <w:br/>
              <w:br/>
              <w:t xml:space="preserve">        for idx, err in enumerate(self.errors, 1):</w:t>
              <w:br/>
              <w:t xml:space="preserve">            lex_repr = repr(err.lexeme)[1:-1] if '\n' in err.lexeme or '\t' in err.lexeme else err.lexeme</w:t>
              <w:br/>
              <w:t xml:space="preserve">            if len(lex_repr) &gt; 15:</w:t>
              <w:br/>
              <w:t xml:space="preserve">                lex_repr = lex_repr[:12] + "..."</w:t>
              <w:br/>
              <w:t xml:space="preserve">                </w:t>
              <w:br/>
              <w:t xml:space="preserve">            desc_repr = f"{err.description}"</w:t>
              <w:br/>
              <w:t xml:space="preserve">            if len(desc_repr) &gt; 32:</w:t>
              <w:br/>
              <w:t xml:space="preserve">                desc_repr = desc_repr[:29] + "..."</w:t>
              <w:br/>
              <w:br/>
              <w:t xml:space="preserve">            print(f"| {idx:&lt;4} | {err.line:&lt;5} | {err.category.value:&lt;26} | {lex_repr:&lt;16} | {desc_repr:&lt;33} |")</w:t>
              <w:br/>
              <w:br/>
              <w:t xml:space="preserve">        print(divider)</w:t>
              <w:br/>
              <w:t xml:space="preserve">        print("\n DESGLOSE ESTADÍSTICO DE ERRORES:")</w:t>
              <w:br/>
              <w:t xml:space="preserve">        for cat, count in self.get_summary().items():</w:t>
              <w:br/>
              <w:t xml:space="preserve">            if count &gt; 0:</w:t>
              <w:br/>
              <w:t xml:space="preserve">                print(f"   • {cat:&lt;30}: {count} ocurrencia(s)")</w:t>
              <w:br/>
              <w:t xml:space="preserve">        print("!" * 80 + "\n")</w:t>
              <w:br/>
            </w:r>
          </w:p>
        </w:tc>
      </w:tr>
    </w:tbl>
    <w:p/>
    <w:p>
      <w:pPr>
        <w:pStyle w:val="Heading2"/>
      </w:pPr>
      <w:r>
        <w:rPr>
          <w:color w:val="2980B9"/>
        </w:rPr>
        <w:t>Archivo: token_type.py</w:t>
      </w:r>
    </w:p>
    <w:p>
      <w:r>
        <w:rPr>
          <w:i/>
        </w:rPr>
        <w:t>Descripción: Definición de tokens y subtipos de errores léxicos.</w:t>
      </w:r>
    </w:p>
    <w:tbl>
      <w:tblPr>
        <w:tblW w:type="auto" w:w="0"/>
        <w:jc w:val="center"/>
        <w:tblLook w:firstColumn="1" w:firstRow="1" w:lastColumn="0" w:lastRow="0" w:noHBand="0" w:noVBand="1" w:val="04A0"/>
      </w:tblPr>
      <w:tblGrid>
        <w:gridCol w:w="9360"/>
      </w:tblGrid>
      <w:tr>
        <w:tc>
          <w:tcPr>
            <w:tcW w:type="dxa" w:w="9360"/>
            <w:shd w:fill="F2F4F4"/>
          </w:tcPr>
          <w:p>
            <w:r>
              <w:rPr>
                <w:rFonts w:ascii="Consolas" w:hAnsi="Consolas"/>
                <w:color w:val="2C3E50"/>
                <w:sz w:val="17"/>
              </w:rPr>
              <w:t>"""</w:t>
              <w:br/>
              <w:t>================================================================================</w:t>
              <w:br/>
              <w:t>ACTIVIDAD 2: MANEJO DE ERRORES LÉXICOS (COMPILADOR LENGUAJE C EN PYTHON)</w:t>
              <w:br/>
              <w:t>MATERIA: TRADUCTORES DE LENGUAJE / COMPILADORES</w:t>
              <w:br/>
              <w:t>PROFESOR: RIGOBERTO CARDENAS LARIOS</w:t>
              <w:br/>
              <w:br/>
              <w:t>INTEGRANTES DEL EQUIPO (ORDEN ALFABÉTICO POR PRIMER APELLIDO):</w:t>
              <w:br/>
              <w:t>1. DIAZ TORRES JAZMIN MONTSERRAT</w:t>
              <w:br/>
              <w:t>2. FIERRO MELÉNDEZ ERNESTO HATUEY</w:t>
              <w:br/>
              <w:t>3. HERNANDEZ GARCIA HECTOR GABRIEL</w:t>
              <w:br/>
              <w:t>4. MILLAN GUERRERO OSWALDO JOSUE</w:t>
              <w:br/>
              <w:t>================================================================================</w:t>
              <w:br/>
              <w:t>"""</w:t>
              <w:br/>
              <w:br/>
              <w:t>from enum import Enum</w:t>
              <w:br/>
              <w:br/>
              <w:t>class TokenType(Enum):</w:t>
              <w:br/>
              <w:t xml:space="preserve">    PALABRA_CLAVE = "Palabra Clave"</w:t>
              <w:br/>
              <w:t xml:space="preserve">    IDENTIFICADOR = "Identificador"</w:t>
              <w:br/>
              <w:t xml:space="preserve">    LITERAL_ENTERO = "Literal Entero"</w:t>
              <w:br/>
              <w:t xml:space="preserve">    LITERAL_FLOTANTE = "Literal Flotante"</w:t>
              <w:br/>
              <w:t xml:space="preserve">    LITERAL_CADENA = "Literal Cadena"</w:t>
              <w:br/>
              <w:t xml:space="preserve">    LITERAL_CARACTER = "Literal Carácter"</w:t>
              <w:br/>
              <w:t xml:space="preserve">    OPERADOR_ARITMETICO = "Operador Aritmético"</w:t>
              <w:br/>
              <w:t xml:space="preserve">    OPERADOR_RELACIONAL = "Operador Relacional"</w:t>
              <w:br/>
              <w:t xml:space="preserve">    OPERADOR_LOGICO = "Operador Lógico"</w:t>
              <w:br/>
              <w:t xml:space="preserve">    OPERADOR_ASIGNACION = "Operador Asignación"</w:t>
              <w:br/>
              <w:t xml:space="preserve">    OPERADOR_BIT = "Operador de Bits"</w:t>
              <w:br/>
              <w:t xml:space="preserve">    DELIMITADOR = "Delimitador / Símbolo"</w:t>
              <w:br/>
              <w:t xml:space="preserve">    COMENTARIO_LINEA = "Comentario de Línea"</w:t>
              <w:br/>
              <w:t xml:space="preserve">    COMENTARIO_BLOQUE = "Comentario de Bloque"</w:t>
              <w:br/>
              <w:t xml:space="preserve">    </w:t>
              <w:br/>
              <w:t xml:space="preserve">    # Subtipos específicos de Error Léxico (Actividad 2)</w:t>
              <w:br/>
              <w:t xml:space="preserve">    ERROR_CARACTER_NO_RECONOCIDO = "Error: Carácter No Reconocido"</w:t>
              <w:br/>
              <w:t xml:space="preserve">    ERROR_IDENTIFICADOR_MAL_FORMADO = "Error: Identificador Mal Formado"</w:t>
              <w:br/>
              <w:t xml:space="preserve">    ERROR_NUMERO_INCORRECTO = "Error: Literal Numérico Incorrecto"</w:t>
              <w:br/>
              <w:t xml:space="preserve">    ERROR_CADENA_MAL_FORMADA = "Error: Cadena Mal Formada"</w:t>
              <w:br/>
              <w:br/>
              <w:t>class Token:</w:t>
              <w:br/>
              <w:t xml:space="preserve">    def __init__(self, type_: TokenType, value: str, line: int, column: int, description: str = ""):</w:t>
              <w:br/>
              <w:t xml:space="preserve">        self.type = type_</w:t>
              <w:br/>
              <w:t xml:space="preserve">        self.value = value</w:t>
              <w:br/>
              <w:t xml:space="preserve">        self.line = line</w:t>
              <w:br/>
              <w:t xml:space="preserve">        self.column = column</w:t>
              <w:br/>
              <w:t xml:space="preserve">        self.description = description</w:t>
              <w:br/>
              <w:br/>
              <w:t xml:space="preserve">    @property</w:t>
              <w:br/>
              <w:t xml:space="preserve">    def is_error(self) -&gt; bool:</w:t>
              <w:br/>
              <w:t xml:space="preserve">        return self.type.name.startswith("ERROR_")</w:t>
              <w:br/>
              <w:br/>
              <w:t xml:space="preserve">    def __repr__(self):</w:t>
              <w:br/>
              <w:t xml:space="preserve">        return f"Token({self.type.value}, '{self.value}', L:{self.line}, C:{self.column})"</w:t>
              <w:br/>
            </w:r>
          </w:p>
        </w:tc>
      </w:tr>
    </w:tbl>
    <w:p/>
    <w:p>
      <w:pPr>
        <w:pStyle w:val="Heading2"/>
      </w:pPr>
      <w:r>
        <w:rPr>
          <w:color w:val="2980B9"/>
        </w:rPr>
        <w:t>Archivo: lexer.py</w:t>
      </w:r>
    </w:p>
    <w:p>
      <w:r>
        <w:rPr>
          <w:i/>
        </w:rPr>
        <w:t>Descripción: Analizador léxico con expresiones regulares avanzadas.</w:t>
      </w:r>
    </w:p>
    <w:tbl>
      <w:tblPr>
        <w:tblW w:type="auto" w:w="0"/>
        <w:jc w:val="center"/>
        <w:tblLook w:firstColumn="1" w:firstRow="1" w:lastColumn="0" w:lastRow="0" w:noHBand="0" w:noVBand="1" w:val="04A0"/>
      </w:tblPr>
      <w:tblGrid>
        <w:gridCol w:w="9360"/>
      </w:tblGrid>
      <w:tr>
        <w:tc>
          <w:tcPr>
            <w:tcW w:type="dxa" w:w="9360"/>
            <w:shd w:fill="F2F4F4"/>
          </w:tcPr>
          <w:p>
            <w:r>
              <w:rPr>
                <w:rFonts w:ascii="Consolas" w:hAnsi="Consolas"/>
                <w:color w:val="2C3E50"/>
                <w:sz w:val="17"/>
              </w:rPr>
              <w:t>"""</w:t>
              <w:br/>
              <w:t>================================================================================</w:t>
              <w:br/>
              <w:t>ACTIVIDAD 2: MANEJO DE ERRORES LÉXICOS (COMPILADOR LENGUAJE C EN PYTHON)</w:t>
              <w:br/>
              <w:t>MATERIA: TRADUCTORES DE LENGUAJE / COMPILADORES</w:t>
              <w:br/>
              <w:t>PROFESOR: RIGOBERTO CARDENAS LARIOS</w:t>
              <w:br/>
              <w:br/>
              <w:t>INTEGRANTES DEL EQUIPO (ORDEN ALFABÉTICO POR PRIMER APELLIDO):</w:t>
              <w:br/>
              <w:t>1. DIAZ TORRES JAZMIN MONTSERRAT</w:t>
              <w:br/>
              <w:t>2. FIERRO MELÉNDEZ ERNESTO HATUEY</w:t>
              <w:br/>
              <w:t>3. HERNANDEZ GARCIA HECTOR GABRIEL</w:t>
              <w:br/>
              <w:t>4. MILLAN GUERRERO OSWALDO JOSUE</w:t>
              <w:br/>
              <w:t>================================================================================</w:t>
              <w:br/>
              <w:t>"""</w:t>
              <w:br/>
              <w:br/>
              <w:t>import re</w:t>
              <w:br/>
              <w:t>from typing import List</w:t>
              <w:br/>
              <w:t>from token_type import TokenType, Token</w:t>
              <w:br/>
              <w:t>from error_handler import ErrorHandler, LexicalErrorCategory</w:t>
              <w:br/>
              <w:br/>
              <w:t>class LexerC:</w:t>
              <w:br/>
              <w:t xml:space="preserve">    """</w:t>
              <w:br/>
              <w:t xml:space="preserve">    Analizador léxico avanzado para C con manejo integral de errores léxicos.</w:t>
              <w:br/>
              <w:t xml:space="preserve">    """</w:t>
              <w:br/>
              <w:t xml:space="preserve">    </w:t>
              <w:br/>
              <w:t xml:space="preserve">    # 1. Reglas de detección prioritarias para patrones de ERRORES LÉXICOS ESPECÍFICOS</w:t>
              <w:br/>
              <w:t xml:space="preserve">    ERROR_RULES = [</w:t>
              <w:br/>
              <w:t xml:space="preserve">        # Identificador mal formado: empieza con dígitos y continúa con letras/guiones</w:t>
              <w:br/>
              <w:t xml:space="preserve">        (TokenType.ERROR_IDENTIFICADOR_MAL_FORMADO, LexicalErrorCategory.IDENTIFICADOR_MAL_FORMADO,</w:t>
              <w:br/>
              <w:t xml:space="preserve">         r'\b\d+[a-zA-Z_][a-zA-Z0-9_]*\b',</w:t>
              <w:br/>
              <w:t xml:space="preserve">         "Un identificador no puede comenzar con un número en C.",</w:t>
              <w:br/>
              <w:t xml:space="preserve">         "Renombre la variable iniciando con una letra o guion bajo '_', ej. 'var_{lexeme}'."),</w:t>
              <w:br/>
              <w:br/>
              <w:t xml:space="preserve">        # Número flotante con múltiples puntos flotantes (ej. 3.14.15)</w:t>
              <w:br/>
              <w:t xml:space="preserve">        (TokenType.ERROR_NUMERO_INCORRECTO, LexicalErrorCategory.NUMERO_INCORRECTO,</w:t>
              <w:br/>
              <w:t xml:space="preserve">         r'\b\d+\.\d+(\.\d+)+\b',</w:t>
              <w:br/>
              <w:t xml:space="preserve">         "Formato de punto flotante inválido: contiene múltiples puntos decimales.",</w:t>
              <w:br/>
              <w:t xml:space="preserve">         "Corrija la constante numérica conservando un único punto decimal."),</w:t>
              <w:br/>
              <w:br/>
              <w:t xml:space="preserve">        # Hexadecimal con caracteres fuera de A-F / 0-9 (ej. 0x12G4)</w:t>
              <w:br/>
              <w:t xml:space="preserve">        (TokenType.ERROR_NUMERO_INCORRECTO, LexicalErrorCategory.NUMERO_INCORRECTO,</w:t>
              <w:br/>
              <w:t xml:space="preserve">         r'\b0[xX][0-9a-fA-F]*[g-zG-Z_]+[0-9a-fA-F]*\b',</w:t>
              <w:br/>
              <w:t xml:space="preserve">         "Literal hexadecimal inválido: contiene dígitos no hexadecimales.",</w:t>
              <w:br/>
              <w:t xml:space="preserve">         "Utilice únicamente dígitos del 0 al 9 y letras de la A a la F en constantes 0x."),</w:t>
              <w:br/>
              <w:br/>
              <w:t xml:space="preserve">        # Exponente de coma flotante incompleto (ej. 1.2e+ sin dígitos)</w:t>
              <w:br/>
              <w:t xml:space="preserve">        (TokenType.ERROR_NUMERO_INCORRECTO, LexicalErrorCategory.NUMERO_INCORRECTO,</w:t>
              <w:br/>
              <w:t xml:space="preserve">         r'\b\d+(\.\d+)?[eE][+-]?(?![0-9])',</w:t>
              <w:br/>
              <w:t xml:space="preserve">         "Literal numérico en notación científica incompleto.",</w:t>
              <w:br/>
              <w:t xml:space="preserve">         "Agregue el valor entero del exponente después de 'e' o 'e+', ej. '1.2e+3'."),</w:t>
              <w:br/>
              <w:t xml:space="preserve">    ]</w:t>
              <w:br/>
              <w:br/>
              <w:t xml:space="preserve">    # 2. Reglas Estándar para TOKENS VÁLIDOS del Lenguaje C</w:t>
              <w:br/>
              <w:t xml:space="preserve">    VALID_RULES = [</w:t>
              <w:br/>
              <w:t xml:space="preserve">        (TokenType.COMENTARIO_BLOQUE,   r'/\*[\s\S]*?\*/'),</w:t>
              <w:br/>
              <w:t xml:space="preserve">        (TokenType.COMENTARIO_LINEA,    r'//.*'),</w:t>
              <w:br/>
              <w:t xml:space="preserve">        (TokenType.PALABRA_CLAVE,       r'\b(auto|break|case|char|const|continue|default|do|double|else|enum|extern|float|for|goto|if|inline|int|long|register|restrict|return|short|signed|sizeof|static|struct|switch|typedef|union|unsigned|void|volatile|while|_Bool|_Complex|_Imaginary)\b'),</w:t>
              <w:br/>
              <w:t xml:space="preserve">        (TokenType.LITERAL_FLOTANTE,    r'\b\d+\.\d+([eE][+-]?\d+)?[fFlL]?\b|\b\d+[eE][+-]?\d+[fFlL]?\b'),</w:t>
              <w:br/>
              <w:t xml:space="preserve">        (TokenType.LITERAL_ENTERO,      r'\b(0[xX][0-9a-fA-F]+|0[0-7]+|\d+)[uUlL]*\b'),</w:t>
              <w:br/>
              <w:t xml:space="preserve">        (TokenType.LITERAL_CADENA,      r'"([^"\\]|\\.)*"'),</w:t>
              <w:br/>
              <w:t xml:space="preserve">        (TokenType.LITERAL_CARACTER,    r"'([^'\\]|\\.)'"),</w:t>
              <w:br/>
              <w:t xml:space="preserve">        (TokenType.IDENTIFICADOR,       r'[a-zA-Z_][a-zA-Z0-9_]*'),</w:t>
              <w:br/>
              <w:t xml:space="preserve">        (TokenType.OPERADOR_RELACIONAL, r'==|!=|&lt;=|&gt;=|&lt;|&gt;'),</w:t>
              <w:br/>
              <w:t xml:space="preserve">        (TokenType.OPERADOR_LOGICO,     r'&amp;&amp;|\|\||!'),</w:t>
              <w:br/>
              <w:t xml:space="preserve">        (TokenType.OPERADOR_ASIGNACION, r'\+=|-=|\*=|/=|%=|&lt;&lt;=|&gt;&gt;=|&amp;=|\^=|\|=|='),</w:t>
              <w:br/>
              <w:t xml:space="preserve">        (TokenType.OPERADOR_ARITMETICO, r'\+\+|--|\+|\-|\*|/|%'),</w:t>
              <w:br/>
              <w:t xml:space="preserve">        (TokenType.OPERADOR_BIT,        r'-&gt;|&lt;&lt;|&gt;&gt;|&amp;|\||\^|~'),</w:t>
              <w:br/>
              <w:t xml:space="preserve">        (TokenType.DELIMITADOR,         r'\(|\)|\{|\}|\[|\]|\;|\,|\.|\:|\?'),</w:t>
              <w:br/>
              <w:t xml:space="preserve">    ]</w:t>
              <w:br/>
              <w:br/>
              <w:t xml:space="preserve">    def __init__(self, code: str):</w:t>
              <w:br/>
              <w:t xml:space="preserve">        self.code = code</w:t>
              <w:br/>
              <w:t xml:space="preserve">        self.tokens: List[Token] = []</w:t>
              <w:br/>
              <w:t xml:space="preserve">        self.error_handler = ErrorHandler()</w:t>
              <w:br/>
              <w:br/>
              <w:t xml:space="preserve">    def tokenize(self) -&gt; List[Token]:</w:t>
              <w:br/>
              <w:t xml:space="preserve">        self.tokens = []</w:t>
              <w:br/>
              <w:t xml:space="preserve">        self.error_handler.clear()</w:t>
              <w:br/>
              <w:t xml:space="preserve">        </w:t>
              <w:br/>
              <w:t xml:space="preserve">        pos = 0</w:t>
              <w:br/>
              <w:t xml:space="preserve">        line = 1</w:t>
              <w:br/>
              <w:t xml:space="preserve">        col = 1</w:t>
              <w:br/>
              <w:t xml:space="preserve">        length = len(self.code)</w:t>
              <w:br/>
              <w:t xml:space="preserve">        lines_code = self.code.splitlines()</w:t>
              <w:br/>
              <w:br/>
              <w:t xml:space="preserve">        while pos &lt; length:</w:t>
              <w:br/>
              <w:t xml:space="preserve">            char = self.code[pos]</w:t>
              <w:br/>
              <w:t xml:space="preserve">            </w:t>
              <w:br/>
              <w:t xml:space="preserve">            # Espacios y saltos de línea</w:t>
              <w:br/>
              <w:t xml:space="preserve">            if char == '\n':</w:t>
              <w:br/>
              <w:t xml:space="preserve">                line += 1</w:t>
              <w:br/>
              <w:t xml:space="preserve">                col = 1</w:t>
              <w:br/>
              <w:t xml:space="preserve">                pos += 1</w:t>
              <w:br/>
              <w:t xml:space="preserve">                continue</w:t>
              <w:br/>
              <w:t xml:space="preserve">            elif char in ' \t\r':</w:t>
              <w:br/>
              <w:t xml:space="preserve">                if char == '\t':</w:t>
              <w:br/>
              <w:t xml:space="preserve">                    col += 4</w:t>
              <w:br/>
              <w:t xml:space="preserve">                else:</w:t>
              <w:br/>
              <w:t xml:space="preserve">                    col += 1</w:t>
              <w:br/>
              <w:t xml:space="preserve">                pos += 1</w:t>
              <w:br/>
              <w:t xml:space="preserve">                continue</w:t>
              <w:br/>
              <w:br/>
              <w:t xml:space="preserve">            snippet = lines_code[line - 1] if line &lt;= len(lines_code) else ""</w:t>
              <w:br/>
              <w:t xml:space="preserve">            match_found = False</w:t>
              <w:br/>
              <w:br/>
              <w:t xml:space="preserve">            # Paso A: Comprobar patrones de Errores Estructurados Especificados</w:t>
              <w:br/>
              <w:t xml:space="preserve">            for token_type, cat, pattern, desc, sug in self.ERROR_RULES:</w:t>
              <w:br/>
              <w:t xml:space="preserve">                regex = re.compile(pattern)</w:t>
              <w:br/>
              <w:t xml:space="preserve">                match = regex.match(self.code, pos)</w:t>
              <w:br/>
              <w:t xml:space="preserve">                if match:</w:t>
              <w:br/>
              <w:t xml:space="preserve">                    lexeme = match.group(0)</w:t>
              <w:br/>
              <w:t xml:space="preserve">                    sug_formatted = sug.replace("{lexeme}", lexeme)</w:t>
              <w:br/>
              <w:t xml:space="preserve">                    </w:t>
              <w:br/>
              <w:t xml:space="preserve">                    token = Token(token_type, lexeme, line, col, desc)</w:t>
              <w:br/>
              <w:t xml:space="preserve">                    self.tokens.append(token)</w:t>
              <w:br/>
              <w:t xml:space="preserve">                    self.error_handler.add_error(cat, lexeme, line, col, desc, sug_formatted, snippet)</w:t>
              <w:br/>
              <w:t xml:space="preserve">                    </w:t>
              <w:br/>
              <w:t xml:space="preserve">                    col += len(lexeme)</w:t>
              <w:br/>
              <w:t xml:space="preserve">                    pos = match.end()</w:t>
              <w:br/>
              <w:t xml:space="preserve">                    match_found = True</w:t>
              <w:br/>
              <w:t xml:space="preserve">                    break</w:t>
              <w:br/>
              <w:br/>
              <w:t xml:space="preserve">            if match_found:</w:t>
              <w:br/>
              <w:t xml:space="preserve">                continue</w:t>
              <w:br/>
              <w:br/>
              <w:t xml:space="preserve">            # Paso B: Comprobar reglas para Tokens Válidos</w:t>
              <w:br/>
              <w:t xml:space="preserve">            for token_type, pattern in self.VALID_RULES:</w:t>
              <w:br/>
              <w:t xml:space="preserve">                regex = re.compile(pattern)</w:t>
              <w:br/>
              <w:t xml:space="preserve">                match = regex.match(self.code, pos)</w:t>
              <w:br/>
              <w:t xml:space="preserve">                if match:</w:t>
              <w:br/>
              <w:t xml:space="preserve">                    lexeme = match.group(0)</w:t>
              <w:br/>
              <w:t xml:space="preserve">                    token = Token(token_type, lexeme, line, col)</w:t>
              <w:br/>
              <w:t xml:space="preserve">                    self.tokens.append(token)</w:t>
              <w:br/>
              <w:br/>
              <w:t xml:space="preserve">                    newlines = lexeme.count('\n')</w:t>
              <w:br/>
              <w:t xml:space="preserve">                    if newlines &gt; 0:</w:t>
              <w:br/>
              <w:t xml:space="preserve">                        line += newlines</w:t>
              <w:br/>
              <w:t xml:space="preserve">                        last_line_len = len(lexeme.split('\n')[-1])</w:t>
              <w:br/>
              <w:t xml:space="preserve">                        col = last_line_len + 1</w:t>
              <w:br/>
              <w:t xml:space="preserve">                    else:</w:t>
              <w:br/>
              <w:t xml:space="preserve">                        col += len(lexeme)</w:t>
              <w:br/>
              <w:br/>
              <w:t xml:space="preserve">                    pos = match.end()</w:t>
              <w:br/>
              <w:t xml:space="preserve">                    match_found = True</w:t>
              <w:br/>
              <w:t xml:space="preserve">                    break</w:t>
              <w:br/>
              <w:br/>
              <w:t xml:space="preserve">            if match_found:</w:t>
              <w:br/>
              <w:t xml:space="preserve">                continue</w:t>
              <w:br/>
              <w:br/>
              <w:t xml:space="preserve">            # Paso C: Manejo especial para Cadenas Mal Formadas / Sin Cerrar</w:t>
              <w:br/>
              <w:t xml:space="preserve">            if self.code[pos] == '"':</w:t>
              <w:br/>
              <w:t xml:space="preserve">                # Buscar fin de línea o fin de archivo</w:t>
              <w:br/>
              <w:t xml:space="preserve">                end_line = self.code.find('\n', pos)</w:t>
              <w:br/>
              <w:t xml:space="preserve">                if end_line == -1:</w:t>
              <w:br/>
              <w:t xml:space="preserve">                    end_line = length</w:t>
              <w:br/>
              <w:t xml:space="preserve">                </w:t>
              <w:br/>
              <w:t xml:space="preserve">                bad_string = self.code[pos:end_line]</w:t>
              <w:br/>
              <w:t xml:space="preserve">                desc = "Cadena de texto no delimitada correctamente (falta comilla de cierre '\"')."</w:t>
              <w:br/>
              <w:t xml:space="preserve">                sug = "Agregue la comilla doble de cierre '\"' al final de la cadena de texto."</w:t>
              <w:br/>
              <w:t xml:space="preserve">                </w:t>
              <w:br/>
              <w:t xml:space="preserve">                token = Token(TokenType.ERROR_CADENA_MAL_FORMADA, bad_string, line, col, desc)</w:t>
              <w:br/>
              <w:t xml:space="preserve">                self.tokens.append(token)</w:t>
              <w:br/>
              <w:t xml:space="preserve">                self.error_handler.add_error(</w:t>
              <w:br/>
              <w:t xml:space="preserve">                    LexicalErrorCategory.CADENA_MAL_FORMADA, bad_string, line, col, desc, sug, snippet</w:t>
              <w:br/>
              <w:t xml:space="preserve">                )</w:t>
              <w:br/>
              <w:t xml:space="preserve">                </w:t>
              <w:br/>
              <w:t xml:space="preserve">                pos = end_line</w:t>
              <w:br/>
              <w:t xml:space="preserve">                col += len(bad_string)</w:t>
              <w:br/>
              <w:t xml:space="preserve">                continue</w:t>
              <w:br/>
              <w:br/>
              <w:t xml:space="preserve">            # Paso D: Caracteres No Reconocidos</w:t>
              <w:br/>
              <w:t xml:space="preserve">            invalid_char = self.code[pos]</w:t>
              <w:br/>
              <w:t xml:space="preserve">            desc = f"El carácter '{invalid_char}' no pertenece al alfabeto del lenguaje C."</w:t>
              <w:br/>
              <w:t xml:space="preserve">            sug = f"Elimine o reemplace el símbolo '{invalid_char}' por un operador o identificador válido."</w:t>
              <w:br/>
              <w:t xml:space="preserve">            </w:t>
              <w:br/>
              <w:t xml:space="preserve">            token = Token(TokenType.ERROR_CARACTER_NO_RECONOCIDO, invalid_char, line, col, desc)</w:t>
              <w:br/>
              <w:t xml:space="preserve">            self.tokens.append(token)</w:t>
              <w:br/>
              <w:t xml:space="preserve">            self.error_handler.add_error(</w:t>
              <w:br/>
              <w:t xml:space="preserve">                LexicalErrorCategory.CARACTER_NO_RECONOCIDO, invalid_char, line, col, desc, sug, snippet</w:t>
              <w:br/>
              <w:t xml:space="preserve">            )</w:t>
              <w:br/>
              <w:t xml:space="preserve">            </w:t>
              <w:br/>
              <w:t xml:space="preserve">            pos += 1</w:t>
              <w:br/>
              <w:t xml:space="preserve">            col += 1</w:t>
              <w:br/>
              <w:br/>
              <w:t xml:space="preserve">        return self.tokens</w:t>
              <w:br/>
            </w:r>
          </w:p>
        </w:tc>
      </w:tr>
    </w:tbl>
    <w:p/>
    <w:p>
      <w:pPr>
        <w:pStyle w:val="Heading2"/>
      </w:pPr>
      <w:r>
        <w:rPr>
          <w:color w:val="2980B9"/>
        </w:rPr>
        <w:t>Archivo: test_cases.py</w:t>
      </w:r>
    </w:p>
    <w:p>
      <w:r>
        <w:rPr>
          <w:i/>
        </w:rPr>
        <w:t>Descripción: Suites de prueba válidas e inválidas.</w:t>
      </w:r>
    </w:p>
    <w:tbl>
      <w:tblPr>
        <w:tblW w:type="auto" w:w="0"/>
        <w:jc w:val="center"/>
        <w:tblLook w:firstColumn="1" w:firstRow="1" w:lastColumn="0" w:lastRow="0" w:noHBand="0" w:noVBand="1" w:val="04A0"/>
      </w:tblPr>
      <w:tblGrid>
        <w:gridCol w:w="9360"/>
      </w:tblGrid>
      <w:tr>
        <w:tc>
          <w:tcPr>
            <w:tcW w:type="dxa" w:w="9360"/>
            <w:shd w:fill="F2F4F4"/>
          </w:tcPr>
          <w:p>
            <w:r>
              <w:rPr>
                <w:rFonts w:ascii="Consolas" w:hAnsi="Consolas"/>
                <w:color w:val="2C3E50"/>
                <w:sz w:val="17"/>
              </w:rPr>
              <w:t>"""</w:t>
              <w:br/>
              <w:t>================================================================================</w:t>
              <w:br/>
              <w:t>ACTIVIDAD 2: MANEJO DE ERRORES LÉXICOS (COMPILADOR LENGUAJE C EN PYTHON)</w:t>
              <w:br/>
              <w:t>MATERIA: TRADUCTORES DE LENGUAJE / COMPILADORES</w:t>
              <w:br/>
              <w:t>PROFESOR: RIGOBERTO CARDENAS LARIOS</w:t>
              <w:br/>
              <w:br/>
              <w:t>INTEGRANTES DEL EQUIPO (ORDEN ALFABÉTICO POR PRIMER APELLIDO):</w:t>
              <w:br/>
              <w:t>1. DIAZ TORRES JAZMIN MONTSERRAT</w:t>
              <w:br/>
              <w:t>2. FIERRO MELÉNDEZ ERNESTO HATUEY</w:t>
              <w:br/>
              <w:t>3. HERNANDEZ GARCIA HECTOR GABRIEL</w:t>
              <w:br/>
              <w:t>4. MILLAN GUERRERO OSWALDO JOSUE</w:t>
              <w:br/>
              <w:t>================================================================================</w:t>
              <w:br/>
              <w:t>"""</w:t>
              <w:br/>
              <w:br/>
              <w:t># CASO 1: Código C Válido (Control)</w:t>
              <w:br/>
              <w:t>C_VALID_TEST = """// Caso 1: Código C perfectamente válido</w:t>
              <w:br/>
              <w:t>#include &lt;stdio.h&gt;</w:t>
              <w:br/>
              <w:br/>
              <w:t>int main() {</w:t>
              <w:br/>
              <w:t xml:space="preserve">    int contador = 10;</w:t>
              <w:br/>
              <w:t xml:space="preserve">    float promedio = 9.5f;</w:t>
              <w:br/>
              <w:t xml:space="preserve">    printf("El promedio es: %f\\n", promedio);</w:t>
              <w:br/>
              <w:t xml:space="preserve">    return 0;</w:t>
              <w:br/>
              <w:t>}</w:t>
              <w:br/>
              <w:t>"""</w:t>
              <w:br/>
              <w:br/>
              <w:t># CASO 2: Caracteres No Reconocidos</w:t>
              <w:br/>
              <w:t>C_TEST_UNRECOGNIZED_CHARS = """// Caso 2: Prueba de Caracteres No Reconocidos (@, $, #, ~, ¿, ñ)</w:t>
              <w:br/>
              <w:t>int main() {</w:t>
              <w:br/>
              <w:t xml:space="preserve">    int $precio = 50;</w:t>
              <w:br/>
              <w:t xml:space="preserve">    char@ simbolo = 'X';</w:t>
              <w:br/>
              <w:t xml:space="preserve">    float #tasa = 0.16;</w:t>
              <w:br/>
              <w:t xml:space="preserve">    bool ~estado = false;</w:t>
              <w:br/>
              <w:t xml:space="preserve">    printf("¿Prueba de caracteres español ñ?");</w:t>
              <w:br/>
              <w:t xml:space="preserve">    return 0;</w:t>
              <w:br/>
              <w:t>}</w:t>
              <w:br/>
              <w:t>"""</w:t>
              <w:br/>
              <w:br/>
              <w:t># CASO 3: Identificadores Mal Formados</w:t>
              <w:br/>
              <w:t>C_TEST_MALFORMED_IDENTIFIERS = """// Caso 3: Prueba de Identificadores Mal Formados</w:t>
              <w:br/>
              <w:t>int main() {</w:t>
              <w:br/>
              <w:t xml:space="preserve">    int 123contador = 0;</w:t>
              <w:br/>
              <w:t xml:space="preserve">    float 8promedio_final = 10.0;</w:t>
              <w:br/>
              <w:t xml:space="preserve">    double 99suma = 55.4;</w:t>
              <w:br/>
              <w:t xml:space="preserve">    return 0;</w:t>
              <w:br/>
              <w:t>}</w:t>
              <w:br/>
              <w:t>"""</w:t>
              <w:br/>
              <w:br/>
              <w:t># CASO 4: Literales Numéricos Incorrectos</w:t>
              <w:br/>
              <w:t>C_TEST_INCORRECT_NUMBERS = """// Caso 4: Prueba de Literales Numéricos Incorrectos</w:t>
              <w:br/>
              <w:t>int main() {</w:t>
              <w:br/>
              <w:t xml:space="preserve">    float pi_invalido = 3.14.15;</w:t>
              <w:br/>
              <w:t xml:space="preserve">    int hex_error = 0x12G4;</w:t>
              <w:br/>
              <w:t xml:space="preserve">    double expo_incompleto = 1.5e+;</w:t>
              <w:br/>
              <w:t xml:space="preserve">    return 0;</w:t>
              <w:br/>
              <w:t>}</w:t>
              <w:br/>
              <w:t>"""</w:t>
              <w:br/>
              <w:br/>
              <w:t># CASO 5: Cadenas Mal Formadas / Sin Cerrar</w:t>
              <w:br/>
              <w:t>C_TEST_UNCLOSED_STRINGS = """// Caso 5: Prueba de Cadenas Mal Formadas o Sin Cerrar</w:t>
              <w:br/>
              <w:t>int main() {</w:t>
              <w:br/>
              <w:t xml:space="preserve">    char* mensaje = "Esta es una cadena de texto sin comilla de cierre;</w:t>
              <w:br/>
              <w:t xml:space="preserve">    printf("Fin del programa\\n");</w:t>
              <w:br/>
              <w:t xml:space="preserve">    return 0;</w:t>
              <w:br/>
              <w:t>}</w:t>
              <w:br/>
              <w:t>"""</w:t>
              <w:br/>
              <w:br/>
              <w:t># CASO 6: Demostración Combinada de Todas las Categorías de Error Léxico</w:t>
              <w:br/>
              <w:t>C_TEST_COMBINED_ERRORS = """// Caso 6: Programa C completo con fallas léxicas combinadas</w:t>
              <w:br/>
              <w:t>int main() {</w:t>
              <w:br/>
              <w:t xml:space="preserve">    int 123contador = 10;                     // Error: Identificador mal formado</w:t>
              <w:br/>
              <w:t xml:space="preserve">    float precio_múltiple = 99.99.5;          // Error: Número con múltiples puntos flotantes</w:t>
              <w:br/>
              <w:t xml:space="preserve">    int mascara_hex = 0x55ZZ;                  // Error: Hexadecimal con dígitos inválidos</w:t>
              <w:br/>
              <w:t xml:space="preserve">    char$ token_simbolo = 'A';                 // Error: Carácter no reconocido '$'</w:t>
              <w:br/>
              <w:t xml:space="preserve">    char* mensaje = "Cadena que nunca se cerró; // Error: Cadena mal formada sin comilla</w:t>
              <w:br/>
              <w:t xml:space="preserve">    return 0;</w:t>
              <w:br/>
              <w:t>}</w:t>
              <w:br/>
              <w:t>"""</w:t>
              <w:br/>
            </w:r>
          </w:p>
        </w:tc>
      </w:tr>
    </w:tbl>
    <w:p/>
    <w:p>
      <w:pPr>
        <w:pStyle w:val="Heading2"/>
      </w:pPr>
      <w:r>
        <w:rPr>
          <w:color w:val="2980B9"/>
        </w:rPr>
        <w:t>Archivo: main.py</w:t>
      </w:r>
    </w:p>
    <w:p>
      <w:r>
        <w:rPr>
          <w:i/>
        </w:rPr>
        <w:t>Descripción: Ejecutable CLI con firmas de integrantes en inicio y fin.</w:t>
      </w:r>
    </w:p>
    <w:tbl>
      <w:tblPr>
        <w:tblW w:type="auto" w:w="0"/>
        <w:jc w:val="center"/>
        <w:tblLook w:firstColumn="1" w:firstRow="1" w:lastColumn="0" w:lastRow="0" w:noHBand="0" w:noVBand="1" w:val="04A0"/>
      </w:tblPr>
      <w:tblGrid>
        <w:gridCol w:w="9360"/>
      </w:tblGrid>
      <w:tr>
        <w:tc>
          <w:tcPr>
            <w:tcW w:type="dxa" w:w="9360"/>
            <w:shd w:fill="F2F4F4"/>
          </w:tcPr>
          <w:p>
            <w:r>
              <w:rPr>
                <w:rFonts w:ascii="Consolas" w:hAnsi="Consolas"/>
                <w:color w:val="2C3E50"/>
                <w:sz w:val="17"/>
              </w:rPr>
              <w:t>"""</w:t>
              <w:br/>
              <w:t>================================================================================</w:t>
              <w:br/>
              <w:t>ACTIVIDAD 2: MANEJO DE ERRORES LÉXICOS (COMPILADOR LENGUAJE C EN PYTHON)</w:t>
              <w:br/>
              <w:t>MATERIA: TRADUCTORES DE LENGUAJE / COMPILADORES</w:t>
              <w:br/>
              <w:t>PROFESOR: RIGOBERTO CARDENAS LARIOS</w:t>
              <w:br/>
              <w:br/>
              <w:t>INTEGRANTES DEL EQUIPO (ORDEN ALFABÉTICO POR PRIMER APELLIDO):</w:t>
              <w:br/>
              <w:t>1. DIAZ TORRES JAZMIN MONTSERRAT</w:t>
              <w:br/>
              <w:t>2. FIERRO MELÉNDEZ ERNESTO HATUEY</w:t>
              <w:br/>
              <w:t>3. HERNANDEZ GARCIA HECTOR GABRIEL</w:t>
              <w:br/>
              <w:t>4. MILLAN GUERRERO OSWALDO JOSUE</w:t>
              <w:br/>
              <w:t>================================================================================</w:t>
              <w:br/>
              <w:t>"""</w:t>
              <w:br/>
              <w:br/>
              <w:t>import sys</w:t>
              <w:br/>
              <w:t>from lexer import LexerC</w:t>
              <w:br/>
              <w:t>from token_type import TokenType</w:t>
              <w:br/>
              <w:t>from test_cases import (</w:t>
              <w:br/>
              <w:t xml:space="preserve">    C_VALID_TEST,</w:t>
              <w:br/>
              <w:t xml:space="preserve">    C_TEST_UNRECOGNIZED_CHARS,</w:t>
              <w:br/>
              <w:t xml:space="preserve">    C_TEST_MALFORMED_IDENTIFIERS,</w:t>
              <w:br/>
              <w:t xml:space="preserve">    C_TEST_INCORRECT_NUMBERS,</w:t>
              <w:br/>
              <w:t xml:space="preserve">    C_TEST_UNCLOSED_STRINGS,</w:t>
              <w:br/>
              <w:t xml:space="preserve">    C_TEST_COMBINED_ERRORS</w:t>
              <w:br/>
              <w:t>)</w:t>
              <w:br/>
              <w:br/>
              <w:t>def imprimir_encabezado_integrantes():</w:t>
              <w:br/>
              <w:t xml:space="preserve">    print("=" * 85)</w:t>
              <w:br/>
              <w:t xml:space="preserve">    print("   ACTIVIDAD 2: GESTIÓN Y MANEJO DE ERRORES LÉXICOS (ANALIZADOR LÉXICO C)")</w:t>
              <w:br/>
              <w:t xml:space="preserve">    print("   INTEGRANTES DEL EQUIPO (ORDEN ALFABÉTICO POR PRIMER APELLIDO):")</w:t>
              <w:br/>
              <w:t xml:space="preserve">    print("     1. DIAZ TORRES JAZMIN MONTSERRAT")</w:t>
              <w:br/>
              <w:t xml:space="preserve">    print("     2. FIERRO MELÉNDEZ ERNESTO HATUEY")</w:t>
              <w:br/>
              <w:t xml:space="preserve">    print("     3. HERNANDEZ GARCIA HECTOR GABRIEL")</w:t>
              <w:br/>
              <w:t xml:space="preserve">    print("     4. MILLAN GUERRERO OSWALDO JOSUE")</w:t>
              <w:br/>
              <w:t xml:space="preserve">    print("=" * 85)</w:t>
              <w:br/>
              <w:br/>
              <w:t>def imprimir_pie_integrantes():</w:t>
              <w:br/>
              <w:t xml:space="preserve">    print("=" * 85)</w:t>
              <w:br/>
              <w:t xml:space="preserve">    print("   EJECUCIÓN Y VALIDACIÓN DE ERRORES LÉXICOS FINALIZADA EXITOSAMENTE")</w:t>
              <w:br/>
              <w:t xml:space="preserve">    print("   INTEGRANTES DEL EQUIPO (ORDEN ALFABÉTICO POR PRIMER APELLIDO):")</w:t>
              <w:br/>
              <w:t xml:space="preserve">    print("     1. DIAZ TORRES JAZMIN MONTSERRAT")</w:t>
              <w:br/>
              <w:t xml:space="preserve">    print("     2. FIERRO MELÉNDEZ ERNESTO HATUEY")</w:t>
              <w:br/>
              <w:t xml:space="preserve">    print("     3. HERNANDEZ GARCIA HECTOR GABRIEL")</w:t>
              <w:br/>
              <w:t xml:space="preserve">    print("     4. MILLAN GUERRERO OSWALDO JOSUE")</w:t>
              <w:br/>
              <w:t xml:space="preserve">    print("=" * 85)</w:t>
              <w:br/>
              <w:br/>
              <w:t>def ejecutar_prueba(titulo: str, code: str):</w:t>
              <w:br/>
              <w:t xml:space="preserve">    print(f"\n" + "=" * 85)</w:t>
              <w:br/>
              <w:t xml:space="preserve">    print(f" &gt;&gt;&gt; {titulo.upper()} &lt;&lt;&lt;")</w:t>
              <w:br/>
              <w:t xml:space="preserve">    print("=" * 85)</w:t>
              <w:br/>
              <w:t xml:space="preserve">    </w:t>
              <w:br/>
              <w:t xml:space="preserve">    lexer = LexerC(code)</w:t>
              <w:br/>
              <w:t xml:space="preserve">    tokens = lexer.tokenize()</w:t>
              <w:br/>
              <w:br/>
              <w:t xml:space="preserve">    header = f"| {'#':&lt;4} | {'LÍNEA':&lt;5} | {'COL':&lt;4} | {'CATEGORÍA / ESTADO LÉXICO':&lt;32} | {'LEXEMA / VALOR':&lt;25} |"</w:t>
              <w:br/>
              <w:t xml:space="preserve">    divider = "+" + "-" * 6 + "+" + "-" * 7 + "+" + "-" * 6 + "+" + "-" * 34 + "+" + "-" * 27 + "+"</w:t>
              <w:br/>
              <w:t xml:space="preserve">    </w:t>
              <w:br/>
              <w:t xml:space="preserve">    print(divider)</w:t>
              <w:br/>
              <w:t xml:space="preserve">    print(header)</w:t>
              <w:br/>
              <w:t xml:space="preserve">    print(divider)</w:t>
              <w:br/>
              <w:br/>
              <w:t xml:space="preserve">    total_validos = 0</w:t>
              <w:br/>
              <w:t xml:space="preserve">    total_errores = 0</w:t>
              <w:br/>
              <w:br/>
              <w:t xml:space="preserve">    for idx, token in enumerate(tokens, 1):</w:t>
              <w:br/>
              <w:t xml:space="preserve">        lex_repr = repr(token.value)[1:-1] if '\n' in token.value or '\t' in token.value else token.value</w:t>
              <w:br/>
              <w:t xml:space="preserve">        if len(lex_repr) &gt; 24:</w:t>
              <w:br/>
              <w:t xml:space="preserve">            lex_repr = lex_repr[:21] + "..."</w:t>
              <w:br/>
              <w:t xml:space="preserve">            </w:t>
              <w:br/>
              <w:t xml:space="preserve">        tipo_str = token.type.value</w:t>
              <w:br/>
              <w:t xml:space="preserve">        if token.is_error:</w:t>
              <w:br/>
              <w:t xml:space="preserve">            tipo_str = f"❌ {token.type.value}"</w:t>
              <w:br/>
              <w:t xml:space="preserve">            total_errores += 1</w:t>
              <w:br/>
              <w:t xml:space="preserve">        else:</w:t>
              <w:br/>
              <w:t xml:space="preserve">            total_validos += 1</w:t>
              <w:br/>
              <w:br/>
              <w:t xml:space="preserve">        print(f"| {idx:&lt;4} | {token.line:&lt;5} | {token.column:&lt;4} | {tipo_str:&lt;32} | {lex_repr:&lt;25} |")</w:t>
              <w:br/>
              <w:br/>
              <w:t xml:space="preserve">    print(divider)</w:t>
              <w:br/>
              <w:t xml:space="preserve">    print(f" RESUMEN: {total_validos} Tokens Válidos | {total_errores} Errores Léxicos Capturados")</w:t>
              <w:br/>
              <w:br/>
              <w:t xml:space="preserve">    # Imprimir reporte detallado del ErrorHandler</w:t>
              <w:br/>
              <w:t xml:space="preserve">    lexer.error_handler.print_error_report()</w:t>
              <w:br/>
              <w:br/>
              <w:t>def main():</w:t>
              <w:br/>
              <w:t xml:space="preserve">    # 1. PRIMERA INSTRUCCIÓN DEL MAIN: Impresión de Nombres en Orden Alfabético</w:t>
              <w:br/>
              <w:t xml:space="preserve">    imprimir_encabezado_integrantes()</w:t>
              <w:br/>
              <w:br/>
              <w:t xml:space="preserve">    # 2. Ejecución de las 6 Suites de Prueba</w:t>
              <w:br/>
              <w:t xml:space="preserve">    ejecutar_prueba("Caso de Prueba 1: Código C Válido (Sin Errores)", C_VALID_TEST)</w:t>
              <w:br/>
              <w:t xml:space="preserve">    ejecutar_prueba("Caso de Prueba 2: Caracteres No Reconocidos (@, $, #, ~, ¿, ñ)", C_TEST_UNRECOGNIZED_CHARS)</w:t>
              <w:br/>
              <w:t xml:space="preserve">    ejecutar_prueba("Caso de Prueba 3: Identificadores Mal Formados (123var, 8promedio)", C_TEST_MALFORMED_IDENTIFIERS)</w:t>
              <w:br/>
              <w:t xml:space="preserve">    ejecutar_prueba("Caso de Prueba 4: Literales Numéricos Incorrectos (3.14.15, 0x12G4)", C_TEST_INCORRECT_NUMBERS)</w:t>
              <w:br/>
              <w:t xml:space="preserve">    ejecutar_prueba("Caso de Prueba 5: Cadenas Mal Formadas / Sin Comilla de Cierre", C_TEST_UNCLOSED_STRINGS)</w:t>
              <w:br/>
              <w:t xml:space="preserve">    ejecutar_prueba("Caso de Prueba 6: Suite Combinada con Múltiples Fallas Léxicas", C_TEST_COMBINED_ERRORS)</w:t>
              <w:br/>
              <w:br/>
              <w:t xml:space="preserve">    # 3. ÚLTIMA INSTRUCCIÓN DEL MAIN: Impresión de Nombres en Orden Alfabético</w:t>
              <w:br/>
              <w:t xml:space="preserve">    imprimir_pie_integrantes()</w:t>
              <w:br/>
              <w:br/>
              <w:t>if __name__ == "__main__":</w:t>
              <w:br/>
              <w:t xml:space="preserve">    main()</w:t>
              <w:br/>
            </w:r>
          </w:p>
        </w:tc>
      </w:tr>
    </w:tbl>
    <w:p/>
    <w:p>
      <w:pPr>
        <w:pStyle w:val="Heading2"/>
      </w:pPr>
      <w:r>
        <w:rPr>
          <w:color w:val="2980B9"/>
        </w:rPr>
        <w:t>Archivo: gui.py</w:t>
      </w:r>
    </w:p>
    <w:p>
      <w:r>
        <w:rPr>
          <w:i/>
        </w:rPr>
        <w:t>Descripción: Interfaz gráfica interactiva en Tkinter para diagnóstico.</w:t>
      </w:r>
    </w:p>
    <w:tbl>
      <w:tblPr>
        <w:tblW w:type="auto" w:w="0"/>
        <w:jc w:val="center"/>
        <w:tblLook w:firstColumn="1" w:firstRow="1" w:lastColumn="0" w:lastRow="0" w:noHBand="0" w:noVBand="1" w:val="04A0"/>
      </w:tblPr>
      <w:tblGrid>
        <w:gridCol w:w="9360"/>
      </w:tblGrid>
      <w:tr>
        <w:tc>
          <w:tcPr>
            <w:tcW w:type="dxa" w:w="9360"/>
            <w:shd w:fill="F2F4F4"/>
          </w:tcPr>
          <w:p>
            <w:r>
              <w:rPr>
                <w:rFonts w:ascii="Consolas" w:hAnsi="Consolas"/>
                <w:color w:val="2C3E50"/>
                <w:sz w:val="17"/>
              </w:rPr>
              <w:t>"""</w:t>
              <w:br/>
              <w:t>================================================================================</w:t>
              <w:br/>
              <w:t>ACTIVIDAD 2: MANEJO DE ERRORES LÉXICOS (COMPILADOR LENGUAJE C EN PYTHON)</w:t>
              <w:br/>
              <w:t>MATERIA: TRADUCTORES DE LENGUAJE / COMPILADORES</w:t>
              <w:br/>
              <w:t>PROFESOR: RIGOBERTO CARDENAS LARIOS</w:t>
              <w:br/>
              <w:br/>
              <w:t>INTEGRANTES DEL EQUIPO (ORDEN ALFABÉTICO POR PRIMER APELLIDO):</w:t>
              <w:br/>
              <w:t>1. DIAZ TORRES JAZMIN MONTSERRAT</w:t>
              <w:br/>
              <w:t>2. FIERRO MELÉNDEZ ERNESTO HATUEY</w:t>
              <w:br/>
              <w:t>3. HERNANDEZ GARCIA HECTOR GABRIEL</w:t>
              <w:br/>
              <w:t>4. MILLAN GUERRERO OSWALDO JOSUE</w:t>
              <w:br/>
              <w:t>================================================================================</w:t>
              <w:br/>
              <w:t>"""</w:t>
              <w:br/>
              <w:br/>
              <w:t>import tkinter as tk</w:t>
              <w:br/>
              <w:t>from tkinter import ttk, scrolledtext</w:t>
              <w:br/>
              <w:t>from lexer import LexerC</w:t>
              <w:br/>
              <w:t>from token_type import TokenType</w:t>
              <w:br/>
              <w:t>from test_cases import (</w:t>
              <w:br/>
              <w:t xml:space="preserve">    C_VALID_TEST,</w:t>
              <w:br/>
              <w:t xml:space="preserve">    C_TEST_UNRECOGNIZED_CHARS,</w:t>
              <w:br/>
              <w:t xml:space="preserve">    C_TEST_MALFORMED_IDENTIFIERS,</w:t>
              <w:br/>
              <w:t xml:space="preserve">    C_TEST_INCORRECT_NUMBERS,</w:t>
              <w:br/>
              <w:t xml:space="preserve">    C_TEST_UNCLOSED_STRINGS,</w:t>
              <w:br/>
              <w:t xml:space="preserve">    C_TEST_COMBINED_ERRORS</w:t>
              <w:br/>
              <w:t>)</w:t>
              <w:br/>
              <w:br/>
              <w:t>class LexerGUIActividad2:</w:t>
              <w:br/>
              <w:t xml:space="preserve">    def __init__(self, root):</w:t>
              <w:br/>
              <w:t xml:space="preserve">        self.root = root</w:t>
              <w:br/>
              <w:t xml:space="preserve">        self.root.title("Compilador C - Actividad 2: Gestión de Errores Léxicos")</w:t>
              <w:br/>
              <w:t xml:space="preserve">        self.root.geometry("1150x800")</w:t>
              <w:br/>
              <w:t xml:space="preserve">        self.root.minsize(950, 650)</w:t>
              <w:br/>
              <w:br/>
              <w:t xml:space="preserve">        self.style = ttk.Style()</w:t>
              <w:br/>
              <w:t xml:space="preserve">        self.style.theme_use('clam')</w:t>
              <w:br/>
              <w:t xml:space="preserve">        </w:t>
              <w:br/>
              <w:t xml:space="preserve">        BG_COLOR = "#181825"</w:t>
              <w:br/>
              <w:t xml:space="preserve">        self.root.configure(bg=BG_COLOR)</w:t>
              <w:br/>
              <w:br/>
              <w:t xml:space="preserve">        self._create_header()</w:t>
              <w:br/>
              <w:t xml:space="preserve">        self._create_main_content()</w:t>
              <w:br/>
              <w:t xml:space="preserve">        self._create_status_bar()</w:t>
              <w:br/>
              <w:br/>
              <w:t xml:space="preserve">        # Cargar caso combinado por defecto</w:t>
              <w:br/>
              <w:t xml:space="preserve">        self.code_editor.insert(tk.END, C_TEST_COMBINED_ERRORS)</w:t>
              <w:br/>
              <w:t xml:space="preserve">        self.analyze_code()</w:t>
              <w:br/>
              <w:br/>
              <w:t xml:space="preserve">    def _create_header(self):</w:t>
              <w:br/>
              <w:t xml:space="preserve">        header_frame = tk.Frame(self.root, bg="#1e1e2e", padx=15, pady=10)</w:t>
              <w:br/>
              <w:t xml:space="preserve">        header_frame.pack(fill=tk.X, side=tk.TOP)</w:t>
              <w:br/>
              <w:br/>
              <w:t xml:space="preserve">        title_label = tk.Label(</w:t>
              <w:br/>
              <w:t xml:space="preserve">            header_frame, </w:t>
              <w:br/>
              <w:t xml:space="preserve">            text="ANALIZADOR LÉXICO C - MANEJO DE ERRORES LÉXICOS", </w:t>
              <w:br/>
              <w:t xml:space="preserve">            font=("Segoe UI", 15, "bold"), </w:t>
              <w:br/>
              <w:t xml:space="preserve">            bg="#1e1e2e", </w:t>
              <w:br/>
              <w:t xml:space="preserve">            fg="#f38ba8"</w:t>
              <w:br/>
              <w:t xml:space="preserve">        )</w:t>
              <w:br/>
              <w:t xml:space="preserve">        title_label.pack(anchor="w")</w:t>
              <w:br/>
              <w:br/>
              <w:t xml:space="preserve">        subtitle = "Integrantes del Equipo (Orden Alfabético por Primer Apellido):\n" \</w:t>
              <w:br/>
              <w:t xml:space="preserve">                   "1. DIAZ TORRES JAZMIN MONTSERRAT | 2. FIERRO MELÉNDEZ ERNESTO HATUEY\n" \</w:t>
              <w:br/>
              <w:t xml:space="preserve">                   "3. HERNANDEZ GARCIA HECTOR GABRIEL | 4. MILLAN GUERRERO OSWALDO JOSUE"</w:t>
              <w:br/>
              <w:t xml:space="preserve">        </w:t>
              <w:br/>
              <w:t xml:space="preserve">        members_label = tk.Label(</w:t>
              <w:br/>
              <w:t xml:space="preserve">            header_frame, </w:t>
              <w:br/>
              <w:t xml:space="preserve">            text=subtitle, </w:t>
              <w:br/>
              <w:t xml:space="preserve">            font=("Segoe UI", 9), </w:t>
              <w:br/>
              <w:t xml:space="preserve">            bg="#1e1e2e", </w:t>
              <w:br/>
              <w:t xml:space="preserve">            fg="#a6adc8",</w:t>
              <w:br/>
              <w:t xml:space="preserve">            justify=tk.LEFT</w:t>
              <w:br/>
              <w:t xml:space="preserve">        )</w:t>
              <w:br/>
              <w:t xml:space="preserve">        members_label.pack(anchor="w", pady=(2, 0))</w:t>
              <w:br/>
              <w:br/>
              <w:t xml:space="preserve">    def _create_main_content(self):</w:t>
              <w:br/>
              <w:t xml:space="preserve">        paned = ttk.PanedWindow(self.root, orient=tk.VERTICAL)</w:t>
              <w:br/>
              <w:t xml:space="preserve">        paned.pack(fill=tk.BOTH, expand=True, padx=15, pady=10)</w:t>
              <w:br/>
              <w:br/>
              <w:t xml:space="preserve">        # Panel Superior: Editor de Código C y Botones de Prueba</w:t>
              <w:br/>
              <w:t xml:space="preserve">        top_frame = ttk.Frame(paned)</w:t>
              <w:br/>
              <w:t xml:space="preserve">        paned.add(top_frame, weight=1)</w:t>
              <w:br/>
              <w:br/>
              <w:t xml:space="preserve">        toolbar = ttk.Frame(top_frame)</w:t>
              <w:br/>
              <w:t xml:space="preserve">        toolbar.pack(fill=tk.X, pady=(0, 5))</w:t>
              <w:br/>
              <w:br/>
              <w:t xml:space="preserve">        btn_analyze = tk.Button(</w:t>
              <w:br/>
              <w:t xml:space="preserve">            toolbar, </w:t>
              <w:br/>
              <w:t xml:space="preserve">            text="⚡ ANALIZAR Y GESTIONAR ERRORES", </w:t>
              <w:br/>
              <w:t xml:space="preserve">            font=("Segoe UI", 10, "bold"),</w:t>
              <w:br/>
              <w:t xml:space="preserve">            bg="#f38ba8", </w:t>
              <w:br/>
              <w:t xml:space="preserve">            fg="#11111b", </w:t>
              <w:br/>
              <w:t xml:space="preserve">            padx=12, </w:t>
              <w:br/>
              <w:t xml:space="preserve">            pady=4,</w:t>
              <w:br/>
              <w:t xml:space="preserve">            relief=tk.FLAT,</w:t>
              <w:br/>
              <w:t xml:space="preserve">            command=self.analyze_code</w:t>
              <w:br/>
              <w:t xml:space="preserve">        )</w:t>
              <w:br/>
              <w:t xml:space="preserve">        btn_analyze.pack(side=tk.LEFT, padx=(0, 5))</w:t>
              <w:br/>
              <w:br/>
              <w:t xml:space="preserve">        btn_t1 = ttk.Button(toolbar, text="1. Caracteres Exóticos", command=lambda: self.load_test(C_TEST_UNRECOGNIZED_CHARS))</w:t>
              <w:br/>
              <w:t xml:space="preserve">        btn_t1.pack(side=tk.LEFT, padx=2)</w:t>
              <w:br/>
              <w:br/>
              <w:t xml:space="preserve">        btn_t2 = ttk.Button(toolbar, text="2. Identificadores Malos", command=lambda: self.load_test(C_TEST_MALFORMED_IDENTIFIERS))</w:t>
              <w:br/>
              <w:t xml:space="preserve">        btn_t2.pack(side=tk.LEFT, padx=2)</w:t>
              <w:br/>
              <w:br/>
              <w:t xml:space="preserve">        btn_t3 = ttk.Button(toolbar, text="3. Números Malos", command=lambda: self.load_test(C_TEST_INCORRECT_NUMBERS))</w:t>
              <w:br/>
              <w:t xml:space="preserve">        btn_t3.pack(side=tk.LEFT, padx=2)</w:t>
              <w:br/>
              <w:br/>
              <w:t xml:space="preserve">        btn_t4 = ttk.Button(toolbar, text="4. Cadenas Sin Cerrar", command=lambda: self.load_test(C_TEST_UNCLOSED_STRINGS))</w:t>
              <w:br/>
              <w:t xml:space="preserve">        btn_t4.pack(side=tk.LEFT, padx=2)</w:t>
              <w:br/>
              <w:br/>
              <w:t xml:space="preserve">        btn_t5 = ttk.Button(toolbar, text="5. Caso Combinado", command=lambda: self.load_test(C_TEST_COMBINED_ERRORS))</w:t>
              <w:br/>
              <w:t xml:space="preserve">        btn_t5.pack(side=tk.LEFT, padx=2)</w:t>
              <w:br/>
              <w:br/>
              <w:t xml:space="preserve">        btn_valid = ttk.Button(toolbar, text="✔ Código Válido", command=lambda: self.load_test(C_VALID_TEST))</w:t>
              <w:br/>
              <w:t xml:space="preserve">        btn_valid.pack(side=tk.LEFT, padx=2)</w:t>
              <w:br/>
              <w:br/>
              <w:t xml:space="preserve">        # Editor de Texto</w:t>
              <w:br/>
              <w:t xml:space="preserve">        editor_label = tk.Label(top_frame, text="Código Fuente C a Diagnosticar:", font=("Segoe UI", 10, "bold"), fg="#cdd6f4", bg="#181825")</w:t>
              <w:br/>
              <w:t xml:space="preserve">        editor_label.pack(anchor="w")</w:t>
              <w:br/>
              <w:br/>
              <w:t xml:space="preserve">        self.code_editor = scrolledtext.ScrolledText(</w:t>
              <w:br/>
              <w:t xml:space="preserve">            top_frame, </w:t>
              <w:br/>
              <w:t xml:space="preserve">            font=("Consolas", 11), </w:t>
              <w:br/>
              <w:t xml:space="preserve">            bg="#1e1e2e", </w:t>
              <w:br/>
              <w:t xml:space="preserve">            fg="#cdd6f4",</w:t>
              <w:br/>
              <w:t xml:space="preserve">            insertbackground="white",</w:t>
              <w:br/>
              <w:t xml:space="preserve">            height=9</w:t>
              <w:br/>
              <w:t xml:space="preserve">        )</w:t>
              <w:br/>
              <w:t xml:space="preserve">        self.code_editor.pack(fill=tk.BOTH, expand=True)</w:t>
              <w:br/>
              <w:br/>
              <w:t xml:space="preserve">        # Panel Inferior: Pestañas para Resultados de Tokens y Reporte de Errores</w:t>
              <w:br/>
              <w:t xml:space="preserve">        bottom_frame = ttk.Frame(paned)</w:t>
              <w:br/>
              <w:t xml:space="preserve">        paned.add(bottom_frame, weight=2)</w:t>
              <w:br/>
              <w:br/>
              <w:t xml:space="preserve">        self.notebook = ttk.Notebook(bottom_frame)</w:t>
              <w:br/>
              <w:t xml:space="preserve">        self.notebook.pack(fill=tk.BOTH, expand=True)</w:t>
              <w:br/>
              <w:br/>
              <w:t xml:space="preserve">        # Pestaña 1: Tabla Completa de Tokens</w:t>
              <w:br/>
              <w:t xml:space="preserve">        tab_tokens = ttk.Frame(self.notebook)</w:t>
              <w:br/>
              <w:t xml:space="preserve">        self.notebook.add(tab_tokens, text=" 📋 Tabla General de Tokens ")</w:t>
              <w:br/>
              <w:br/>
              <w:t xml:space="preserve">        cols_tokens = ("num", "line", "col", "type", "lexeme", "status")</w:t>
              <w:br/>
              <w:t xml:space="preserve">        self.tree_tokens = ttk.Treeview(tab_tokens, columns=cols_tokens, show="headings", height=10)</w:t>
              <w:br/>
              <w:t xml:space="preserve">        self.tree_tokens.heading("num", text="#")</w:t>
              <w:br/>
              <w:t xml:space="preserve">        self.tree_tokens.heading("line", text="Línea")</w:t>
              <w:br/>
              <w:t xml:space="preserve">        self.tree_tokens.heading("col", text="Columna")</w:t>
              <w:br/>
              <w:t xml:space="preserve">        self.tree_tokens.heading("type", text="Categoría Léxica")</w:t>
              <w:br/>
              <w:t xml:space="preserve">        self.tree_tokens.heading("lexeme", text="Lexema / Valor")</w:t>
              <w:br/>
              <w:t xml:space="preserve">        self.tree_tokens.heading("status", text="Estado")</w:t>
              <w:br/>
              <w:br/>
              <w:t xml:space="preserve">        self.tree_tokens.column("num", width=40, anchor="center")</w:t>
              <w:br/>
              <w:t xml:space="preserve">        self.tree_tokens.column("line", width=60, anchor="center")</w:t>
              <w:br/>
              <w:t xml:space="preserve">        self.tree_tokens.column("col", width=65, anchor="center")</w:t>
              <w:br/>
              <w:t xml:space="preserve">        self.tree_tokens.column("type", width=220, anchor="w")</w:t>
              <w:br/>
              <w:t xml:space="preserve">        self.tree_tokens.column("lexeme", width=380, anchor="w")</w:t>
              <w:br/>
              <w:t xml:space="preserve">        self.tree_tokens.column("status", width=140, anchor="center")</w:t>
              <w:br/>
              <w:br/>
              <w:t xml:space="preserve">        scroll_tok = ttk.Scrollbar(tab_tokens, orient=tk.VERTICAL, command=self.tree_tokens.yview)</w:t>
              <w:br/>
              <w:t xml:space="preserve">        self.tree_tokens.configure(yscrollcommand=scroll_tok.set)</w:t>
              <w:br/>
              <w:t xml:space="preserve">        self.tree_tokens.pack(side=tk.LEFT, fill=tk.BOTH, expand=True)</w:t>
              <w:br/>
              <w:t xml:space="preserve">        scroll_tok.pack(side=tk.RIGHT, fill=tk.Y)</w:t>
              <w:br/>
              <w:br/>
              <w:t xml:space="preserve">        # Pestaña 2: Panel Exclusivo de Errores Léxicos</w:t>
              <w:br/>
              <w:t xml:space="preserve">        tab_errors = ttk.Frame(self.notebook)</w:t>
              <w:br/>
              <w:t xml:space="preserve">        self.notebook.add(tab_errors, text=" ⚠️ Diagnóstico de Errores Léxicos ")</w:t>
              <w:br/>
              <w:br/>
              <w:t xml:space="preserve">        cols_err = ("num", "line", "col", "cat", "lexeme", "desc", "sug")</w:t>
              <w:br/>
              <w:t xml:space="preserve">        self.tree_errors = ttk.Treeview(tab_errors, columns=cols_err, show="headings", height=10)</w:t>
              <w:br/>
              <w:t xml:space="preserve">        self.tree_errors.heading("num", text="#")</w:t>
              <w:br/>
              <w:t xml:space="preserve">        self.tree_errors.heading("line", text="Línea")</w:t>
              <w:br/>
              <w:t xml:space="preserve">        self.tree_errors.heading("col", text="Col")</w:t>
              <w:br/>
              <w:t xml:space="preserve">        self.tree_errors.heading("cat", text="Tipo de Error Léxico")</w:t>
              <w:br/>
              <w:t xml:space="preserve">        self.tree_errors.heading("lexeme", text="Lexema Erróneo")</w:t>
              <w:br/>
              <w:t xml:space="preserve">        self.tree_errors.heading("desc", text="Descripción del Problema")</w:t>
              <w:br/>
              <w:t xml:space="preserve">        self.tree_errors.heading("sug", text="Sugerencia de Corrección")</w:t>
              <w:br/>
              <w:br/>
              <w:t xml:space="preserve">        self.tree_errors.column("num", width=35, anchor="center")</w:t>
              <w:br/>
              <w:t xml:space="preserve">        self.tree_errors.column("line", width=55, anchor="center")</w:t>
              <w:br/>
              <w:t xml:space="preserve">        self.tree_errors.column("col", width=45, anchor="center")</w:t>
              <w:br/>
              <w:t xml:space="preserve">        self.tree_errors.column("cat", width=190, anchor="w")</w:t>
              <w:br/>
              <w:t xml:space="preserve">        self.tree_errors.column("lexeme", width=140, anchor="w")</w:t>
              <w:br/>
              <w:t xml:space="preserve">        self.tree_errors.column("desc", width=260, anchor="w")</w:t>
              <w:br/>
              <w:t xml:space="preserve">        self.tree_errors.column("sug", width=260, anchor="w")</w:t>
              <w:br/>
              <w:br/>
              <w:t xml:space="preserve">        scroll_err = ttk.Scrollbar(tab_errors, orient=tk.VERTICAL, command=self.tree_errors.yview)</w:t>
              <w:br/>
              <w:t xml:space="preserve">        self.tree_errors.configure(yscrollcommand=scroll_err.set)</w:t>
              <w:br/>
              <w:t xml:space="preserve">        self.tree_errors.pack(side=tk.LEFT, fill=tk.BOTH, expand=True)</w:t>
              <w:br/>
              <w:t xml:space="preserve">        scroll_err.pack(side=tk.RIGHT, fill=tk.Y)</w:t>
              <w:br/>
              <w:br/>
              <w:t xml:space="preserve">        # Estilos de filas</w:t>
              <w:br/>
              <w:t xml:space="preserve">        self.tree_tokens.tag_configure("valid", foreground="#11111b", background="#e6e9ef")</w:t>
              <w:br/>
              <w:t xml:space="preserve">        self.tree_tokens.tag_configure("error", foreground="#ffffff", background="#f38ba8")</w:t>
              <w:br/>
              <w:t xml:space="preserve">        self.tree_errors.tag_configure("error_row", foreground="#ffffff", background="#e78284")</w:t>
              <w:br/>
              <w:br/>
              <w:t xml:space="preserve">    def _create_status_bar(self):</w:t>
              <w:br/>
              <w:t xml:space="preserve">        self.status_frame = tk.Frame(self.root, bg="#11111b", padx=15, pady=6)</w:t>
              <w:br/>
              <w:t xml:space="preserve">        self.status_frame.pack(fill=tk.X, side=tk.BOTTOM)</w:t>
              <w:br/>
              <w:br/>
              <w:t xml:space="preserve">        self.status_label = tk.Label(</w:t>
              <w:br/>
              <w:t xml:space="preserve">            self.status_frame, </w:t>
              <w:br/>
              <w:t xml:space="preserve">            text="Listo para analizar.", </w:t>
              <w:br/>
              <w:t xml:space="preserve">            font=("Segoe UI", 10, "bold"), </w:t>
              <w:br/>
              <w:t xml:space="preserve">            bg="#11111b", </w:t>
              <w:br/>
              <w:t xml:space="preserve">            fg="#a6e3a1"</w:t>
              <w:br/>
              <w:t xml:space="preserve">        )</w:t>
              <w:br/>
              <w:t xml:space="preserve">        self.status_label.pack(side=tk.LEFT)</w:t>
              <w:br/>
              <w:br/>
              <w:t xml:space="preserve">    def load_test(self, code: str):</w:t>
              <w:br/>
              <w:t xml:space="preserve">        self.code_editor.delete("1.0", tk.END)</w:t>
              <w:br/>
              <w:t xml:space="preserve">        self.code_editor.insert(tk.END, code)</w:t>
              <w:br/>
              <w:t xml:space="preserve">        self.analyze_code()</w:t>
              <w:br/>
              <w:br/>
              <w:t xml:space="preserve">    def analyze_code(self):</w:t>
              <w:br/>
              <w:t xml:space="preserve">        code = self.code_editor.get("1.0", tk.END)</w:t>
              <w:br/>
              <w:t xml:space="preserve">        lexer = LexerC(code)</w:t>
              <w:br/>
              <w:t xml:space="preserve">        tokens = lexer.tokenize()</w:t>
              <w:br/>
              <w:br/>
              <w:t xml:space="preserve">        # Limpiar ambas tablas</w:t>
              <w:br/>
              <w:t xml:space="preserve">        for item in self.tree_tokens.get_children():</w:t>
              <w:br/>
              <w:t xml:space="preserve">            self.tree_tokens.delete(item)</w:t>
              <w:br/>
              <w:t xml:space="preserve">        for item in self.tree_errors.get_children():</w:t>
              <w:br/>
              <w:t xml:space="preserve">            self.tree_errors.delete(item)</w:t>
              <w:br/>
              <w:br/>
              <w:t xml:space="preserve">        valid_count = 0</w:t>
              <w:br/>
              <w:t xml:space="preserve">        error_count = 0</w:t>
              <w:br/>
              <w:br/>
              <w:t xml:space="preserve">        for idx, token in enumerate(tokens, 1):</w:t>
              <w:br/>
              <w:t xml:space="preserve">            lex_display = repr(token.value)[1:-1] if '\n' in token.value or '\t' in token.value else token.value</w:t>
              <w:br/>
              <w:t xml:space="preserve">            </w:t>
              <w:br/>
              <w:t xml:space="preserve">            if token.is_error:</w:t>
              <w:br/>
              <w:t xml:space="preserve">                status = "ERROR LÉXICO"</w:t>
              <w:br/>
              <w:t xml:space="preserve">                tag = "error"</w:t>
              <w:br/>
              <w:t xml:space="preserve">                error_count += 1</w:t>
              <w:br/>
              <w:t xml:space="preserve">            else:</w:t>
              <w:br/>
              <w:t xml:space="preserve">                status = "VÁLIDO"</w:t>
              <w:br/>
              <w:t xml:space="preserve">                tag = "valid"</w:t>
              <w:br/>
              <w:t xml:space="preserve">                valid_count += 1</w:t>
              <w:br/>
              <w:br/>
              <w:t xml:space="preserve">            self.tree_tokens.insert("", tk.END, values=(idx, token.line, token.column, token.type.value, lex_display, status), tags=(tag,))</w:t>
              <w:br/>
              <w:br/>
              <w:t xml:space="preserve">        # Llenar la tabla de Errores Léxicos</w:t>
              <w:br/>
              <w:t xml:space="preserve">        for idx, err in enumerate(lexer.error_handler.errors, 1):</w:t>
              <w:br/>
              <w:t xml:space="preserve">            lex_display = repr(err.lexeme)[1:-1] if '\n' in err.lexeme or '\t' in err.lexeme else err.lexeme</w:t>
              <w:br/>
              <w:t xml:space="preserve">            self.tree_errors.insert(</w:t>
              <w:br/>
              <w:t xml:space="preserve">                "", tk.END, </w:t>
              <w:br/>
              <w:t xml:space="preserve">                values=(idx, err.line, err.column, err.category.value, lex_display, err.description, err.suggestion),</w:t>
              <w:br/>
              <w:t xml:space="preserve">                tags=("error_row",)</w:t>
              <w:br/>
              <w:t xml:space="preserve">            )</w:t>
              <w:br/>
              <w:br/>
              <w:t xml:space="preserve">        if error_count == 0:</w:t>
              <w:br/>
              <w:t xml:space="preserve">            self.status_label.config(text=f"✔ Análisis Léxico Limpio: {valid_count} Tokens Reconocidos | 0 Errores Léxicos.", fg="#a6e3a1")</w:t>
              <w:br/>
              <w:t xml:space="preserve">            self.notebook.select(0)</w:t>
              <w:br/>
              <w:t xml:space="preserve">        else:</w:t>
              <w:br/>
              <w:t xml:space="preserve">            self.status_label.config(text=f"⚠ Se Detectaron {error_count} Errores Léxicos. Consulte la pestaña de Diagnóstico.", fg="#f38ba8")</w:t>
              <w:br/>
              <w:t xml:space="preserve">            self.notebook.select(1)</w:t>
              <w:br/>
              <w:br/>
              <w:t>def main():</w:t>
              <w:br/>
              <w:t xml:space="preserve">    root = tk.Tk()</w:t>
              <w:br/>
              <w:t xml:space="preserve">    app = LexerGUIActividad2(root)</w:t>
              <w:br/>
              <w:t xml:space="preserve">    root.mainloop()</w:t>
              <w:br/>
              <w:br/>
              <w:t>if __name__ == "__main__":</w:t>
              <w:br/>
              <w:t xml:space="preserve">    main()</w:t>
              <w:br/>
            </w:r>
          </w:p>
        </w:tc>
      </w:tr>
    </w:tbl>
    <w:p/>
    <w:p>
      <w:pPr>
        <w:pStyle w:val="Heading1"/>
      </w:pPr>
      <w:r>
        <w:rPr>
          <w:color w:val="182B49"/>
        </w:rPr>
        <w:t>4. RESULTADOS DE EJECUCIÓN Y TABLAS DE DIAGNÓSTICO</w:t>
      </w:r>
    </w:p>
    <w:p>
      <w:r>
        <w:t>A continuación se muestra el registro estructurado generado durante la ejecución de las 6 suites de prueba:</w:t>
      </w:r>
    </w:p>
    <w:tbl>
      <w:tblPr>
        <w:tblW w:type="auto" w:w="0"/>
        <w:jc w:val="center"/>
        <w:tblLook w:firstColumn="1" w:firstRow="1" w:lastColumn="0" w:lastRow="0" w:noHBand="0" w:noVBand="1" w:val="04A0"/>
      </w:tblPr>
      <w:tblGrid>
        <w:gridCol w:w="9360"/>
      </w:tblGrid>
      <w:tr>
        <w:tc>
          <w:tcPr>
            <w:tcW w:type="dxa" w:w="9360"/>
            <w:shd w:fill="1E1E2E"/>
          </w:tcPr>
          <w:p>
            <w:r>
              <w:rPr>
                <w:rFonts w:ascii="Consolas" w:hAnsi="Consolas"/>
                <w:color w:val="CDD6F4"/>
                <w:sz w:val="16"/>
              </w:rPr>
              <w:t>=====================================================================================</w:t>
              <w:br/>
              <w:t xml:space="preserve">   ACTIVIDAD 2: GESTIÓN Y MANEJO DE ERRORES LÉXICOS (ANALIZADOR LÉXICO C)</w:t>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w:t>
              <w:br/>
              <w:br/>
              <w:t>=====================================================================================</w:t>
              <w:br/>
              <w:t xml:space="preserve"> &gt;&gt;&gt; CASO DE PRUEBA 1: CÓDIGO C VÁLIDO (SIN ERRORES) &lt;&lt;&lt;</w:t>
              <w:br/>
              <w:t>=====================================================================================</w:t>
              <w:br/>
              <w:t>+------+-------+------+----------------------------------+---------------------------+</w:t>
              <w:br/>
              <w:t>| #    | LÍNEA | COL  | CATEGORÍA / ESTADO LÉXICO        | LEXEMA / VALOR            |</w:t>
              <w:br/>
              <w:t>+------+-------+------+----------------------------------+---------------------------+</w:t>
              <w:br/>
              <w:t>| 1    | 1     | 1    | Comentario de Línea              | // Caso 1: Código C p...  |</w:t>
              <w:br/>
              <w:t>| 2    | 2     | 1    | ❌ Error: Carácter No Reconocido  | #                         |</w:t>
              <w:br/>
              <w:t>| 3    | 2     | 2    | Identificador                    | include                   |</w:t>
              <w:br/>
              <w:t>| 4    | 2     | 10   | Operador Relacional              | &lt;                         |</w:t>
              <w:br/>
              <w:t>| 5    | 2     | 11   | Identificador                    | stdio                     |</w:t>
              <w:br/>
              <w:t>| 6    | 2     | 16   | Delimitador / Símbolo            | .                         |</w:t>
              <w:br/>
              <w:t>| 7    | 2     | 17   | Identificador                    | h                         |</w:t>
              <w:br/>
              <w:t>| 8    | 2     | 18   | Operador Relacional              | &gt;                         |</w:t>
              <w:br/>
              <w:t>| 9    | 4     | 1    | Palabra Clave                    | int                       |</w:t>
              <w:br/>
              <w:t>| 10   | 4     | 5    | Identificador                    | main                      |</w:t>
              <w:br/>
              <w:t>| 11   | 4     | 9    | Delimitador / Símbolo            | (                         |</w:t>
              <w:br/>
              <w:t>| 12   | 4     | 10   | Delimitador / Símbolo            | )                         |</w:t>
              <w:br/>
              <w:t>| 13   | 4     | 12   | Delimitador / Símbolo            | {                         |</w:t>
              <w:br/>
              <w:t>| 14   | 5     | 5    | Palabra Clave                    | int                       |</w:t>
              <w:br/>
              <w:t>| 15   | 5     | 9    | Identificador                    | contador                  |</w:t>
              <w:br/>
              <w:t>| 16   | 5     | 18   | Operador Asignación              | =                         |</w:t>
              <w:br/>
              <w:t>| 17   | 5     | 20   | Literal Entero                   | 10                        |</w:t>
              <w:br/>
              <w:t>| 18   | 5     | 22   | Delimitador / Símbolo            | ;                         |</w:t>
              <w:br/>
              <w:t>| 19   | 6     | 5    | Palabra Clave                    | float                     |</w:t>
              <w:br/>
              <w:t>| 20   | 6     | 11   | Identificador                    | promedio                  |</w:t>
              <w:br/>
              <w:t>| 21   | 6     | 20   | Operador Asignación              | =                         |</w:t>
              <w:br/>
              <w:t>| 22   | 6     | 22   | Literal Flotante                 | 9.5f                      |</w:t>
              <w:br/>
              <w:t>| 23   | 6     | 26   | Delimitador / Símbolo            | ;                         |</w:t>
              <w:br/>
              <w:t>| 24   | 7     | 5    | Identificador                    | printf                    |</w:t>
              <w:br/>
              <w:t>| 25   | 7     | 11   | Delimitador / Símbolo            | (                         |</w:t>
              <w:br/>
              <w:t>| 26   | 7     | 12   | Literal Cadena                   | "El promedio es: %f\n"    |</w:t>
              <w:br/>
              <w:t>| 27   | 7     | 34   | Delimitador / Símbolo            | ,                         |</w:t>
              <w:br/>
              <w:t>| 28   | 7     | 36   | Identificador                    | promedio                  |</w:t>
              <w:br/>
              <w:t>| 29   | 7     | 44   | Delimitador / Símbolo            | )                         |</w:t>
              <w:br/>
              <w:t>| 30   | 7     | 45   | Delimitador / Símbolo            | ;                         |</w:t>
              <w:br/>
              <w:t>| 31   | 8     | 5    | Palabra Clave                    | return                    |</w:t>
              <w:br/>
              <w:t>| 32   | 8     | 12   | Literal Entero                   | 0                         |</w:t>
              <w:br/>
              <w:t>| 33   | 8     | 13   | Delimitador / Símbolo            | ;                         |</w:t>
              <w:br/>
              <w:t>| 34   | 9     | 1    | Delimitador / Símbolo            | }                         |</w:t>
              <w:br/>
              <w:t>+------+-------+------+----------------------------------+---------------------------+</w:t>
              <w:br/>
              <w:t xml:space="preserve"> RESUMEN: 33 Tokens Válidos | 1 Errores Léxicos Capturados</w:t>
              <w:br/>
              <w:br/>
              <w:t>!!!!!!!!!!!!!!!!!!!!!!!!!!!!!!!!!!!!!!!!!!!!!!!!!!!!!!!!!!!!!!!!!!!!!!!!!!!!!!!!</w:t>
              <w:br/>
              <w:t xml:space="preserve"> REPORTES DE ERRORES LÉXICOS DETECTADOS (1 ERRORES)</w:t>
              <w:br/>
              <w:t>!!!!!!!!!!!!!!!!!!!!!!!!!!!!!!!!!!!!!!!!!!!!!!!!!!!!!!!!!!!!!!!!!!!!!!!!!!!!!!!!</w:t>
              <w:br/>
              <w:t>+------+------+----------------------------+------------------+-----------------------------------+</w:t>
              <w:br/>
              <w:t>| #    | LÍNEA | CATEGORÍA DE ERROR         | LEXEMA           | DESCRIPCIÓN Y SUGERENCIA          |</w:t>
              <w:br/>
              <w:t>+------+------+----------------------------+------------------+-----------------------------------+</w:t>
              <w:br/>
              <w:t>| 1    | 2     | Carácter No Reconocido     | #                | El carácter '#' no pertenece ...  |</w:t>
              <w:br/>
              <w:t>+------+------+----------------------------+------------------+-----------------------------------+</w:t>
              <w:br/>
              <w:br/>
              <w:t xml:space="preserve"> DESGLOSE ESTADÍSTICO DE ERRORES:</w:t>
              <w:br/>
              <w:t xml:space="preserve">   • Carácter No Reconocido        : 1 ocurrencia(s)</w:t>
              <w:br/>
              <w:t>!!!!!!!!!!!!!!!!!!!!!!!!!!!!!!!!!!!!!!!!!!!!!!!!!!!!!!!!!!!!!!!!!!!!!!!!!!!!!!!!</w:t>
              <w:br/>
              <w:br/>
              <w:br/>
              <w:t>=====================================================================================</w:t>
              <w:br/>
              <w:t xml:space="preserve"> &gt;&gt;&gt; CASO DE PRUEBA 2: CARACTERES NO RECONOCIDOS (@, $, #, ~, ¿, Ñ) &lt;&lt;&lt;</w:t>
              <w:br/>
              <w:t>=====================================================================================</w:t>
              <w:br/>
              <w:t>+------+-------+------+----------------------------------+---------------------------+</w:t>
              <w:br/>
              <w:t>| #    | LÍNEA | COL  | CATEGORÍA / ESTADO LÉXICO        | LEXEMA / VALOR            |</w:t>
              <w:br/>
              <w:t>+------+-------+------+----------------------------------+---------------------------+</w:t>
              <w:br/>
              <w:t>| 1    | 1     | 1    | Comentario de Línea              | // Caso 2: Prueba de ...  |</w:t>
              <w:br/>
              <w:t>| 2    | 2     | 1    | Palabra Clave                    | int                       |</w:t>
              <w:br/>
              <w:t>| 3    | 2     | 5    | Identificador                    | main                      |</w:t>
              <w:br/>
              <w:t>| 4    | 2     | 9    | Delimitador / Símbolo            | (                         |</w:t>
              <w:br/>
              <w:t>| 5    | 2     | 10   | Delimitador / Símbolo            | )                         |</w:t>
              <w:br/>
              <w:t>| 6    | 2     | 12   | Delimitador / Símbolo            | {                         |</w:t>
              <w:br/>
              <w:t>| 7    | 3     | 5    | Palabra Clave                    | int                       |</w:t>
              <w:br/>
              <w:t>| 8    | 3     | 9    | ❌ Error: Carácter No Reconocido  | $                         |</w:t>
              <w:br/>
              <w:t>| 9    | 3     | 10   | Identificador                    | precio                    |</w:t>
              <w:br/>
              <w:t>| 10   | 3     | 17   | Operador Asignación              | =                         |</w:t>
              <w:br/>
              <w:t>| 11   | 3     | 19   | Literal Entero                   | 50                        |</w:t>
              <w:br/>
              <w:t>| 12   | 3     | 21   | Delimitador / Símbolo            | ;                         |</w:t>
              <w:br/>
              <w:t>| 13   | 4     | 5    | Palabra Clave                    | char                      |</w:t>
              <w:br/>
              <w:t>| 14   | 4     | 9    | ❌ Error: Carácter No Reconocido  | @                         |</w:t>
              <w:br/>
              <w:t>| 15   | 4     | 11   | Identificador                    | simbolo                   |</w:t>
              <w:br/>
              <w:t>| 16   | 4     | 19   | Operador Asignación              | =                         |</w:t>
              <w:br/>
              <w:t>| 17   | 4     | 21   | Literal Carácter                 | 'X'                       |</w:t>
              <w:br/>
              <w:t>| 18   | 4     | 24   | Delimitador / Símbolo            | ;                         |</w:t>
              <w:br/>
              <w:t>| 19   | 5     | 5    | Palabra Clave                    | float                     |</w:t>
              <w:br/>
              <w:t>| 20   | 5     | 11   | ❌ Error: Carácter No Reconocido  | #                         |</w:t>
              <w:br/>
              <w:t>| 21   | 5     | 12   | Identificador                    | tasa                      |</w:t>
              <w:br/>
              <w:t>| 22   | 5     | 17   | Operador Asignación              | =                         |</w:t>
              <w:br/>
              <w:t>| 23   | 5     | 19   | Literal Flotante                 | 0.16                      |</w:t>
              <w:br/>
              <w:t>| 24   | 5     | 23   | Delimitador / Símbolo            | ;                         |</w:t>
              <w:br/>
              <w:t>| 25   | 6     | 5    | Identificador                    | bool                      |</w:t>
              <w:br/>
              <w:t>| 26   | 6     | 10   | Operador de Bits                 | ~                         |</w:t>
              <w:br/>
              <w:t>| 27   | 6     | 11   | Identificador                    | estado                    |</w:t>
              <w:br/>
              <w:t>| 28   | 6     | 18   | Operador Asignación              | =                         |</w:t>
              <w:br/>
              <w:t>| 29   | 6     | 20   | Identificador                    | false                     |</w:t>
              <w:br/>
              <w:t>| 30   | 6     | 25   | Delimitador / Símbolo            | ;                         |</w:t>
              <w:br/>
              <w:t>| 31   | 7     | 5    | Identificador                    | printf                    |</w:t>
              <w:br/>
              <w:t>| 32   | 7     | 11   | Delimitador / Símbolo            | (                         |</w:t>
              <w:br/>
              <w:t>| 33   | 7     | 12   | Literal Cadena                   | "¿Prueba de caractere...  |</w:t>
              <w:br/>
              <w:t>| 34   | 7     | 46   | Delimitador / Símbolo            | )                         |</w:t>
              <w:br/>
              <w:t>| 35   | 7     | 47   | Delimitador / Símbolo            | ;                         |</w:t>
              <w:br/>
              <w:t>| 36   | 8     | 5    | Palabra Clave                    | return                    |</w:t>
              <w:br/>
              <w:t>| 37   | 8     | 12   | Literal Entero                   | 0                         |</w:t>
              <w:br/>
              <w:t>| 38   | 8     | 13   | Delimitador / Símbolo            | ;                         |</w:t>
              <w:br/>
              <w:t>| 39   | 9     | 1    | Delimitador / Símbolo            | }                         |</w:t>
              <w:br/>
              <w:t>+------+-------+------+----------------------------------+---------------------------+</w:t>
              <w:br/>
              <w:t xml:space="preserve"> RESUMEN: 36 Tokens Válidos | 3 Errores Léxicos Capturados</w:t>
              <w:br/>
              <w:br/>
              <w:t>!!!!!!!!!!!!!!!!!!!!!!!!!!!!!!!!!!!!!!!!!!!!!!!!!!!!!!!!!!!!!!!!!!!!!!!!!!!!!!!!</w:t>
              <w:br/>
              <w:t xml:space="preserve"> REPORTES DE ERRORES LÉXICOS DETECTADOS (3 ERRORES)</w:t>
              <w:br/>
              <w:t>!!!!!!!!!!!!!!!!!!!!!!!!!!!!!!!!!!!!!!!!!!!!!!!!!!!!!!!!!!!!!!!!!!!!!!!!!!!!!!!!</w:t>
              <w:br/>
              <w:t>+------+------+----------------------------+------------------+-----------------------------------+</w:t>
              <w:br/>
              <w:t>| #    | LÍNEA | CATEGORÍA DE ERROR         | LEXEMA           | DESCRIPCIÓN Y SUGERENCIA          |</w:t>
              <w:br/>
              <w:t>+------+------+----------------------------+------------------+-----------------------------------+</w:t>
              <w:br/>
              <w:t>| 1    | 3     | Carácter No Reconocido     | $                | El carácter '$' no pertenece ...  |</w:t>
              <w:br/>
              <w:t>| 2    | 4     | Carácter No Reconocido     | @                | El carácter '@' no pertenece ...  |</w:t>
              <w:br/>
              <w:t>| 3    | 5     | Carácter No Reconocido     | #                | El carácter '#' no pertenece ...  |</w:t>
              <w:br/>
              <w:t>+------+------+----------------------------+------------------+-----------------------------------+</w:t>
              <w:br/>
              <w:br/>
              <w:t xml:space="preserve"> DESGLOSE ESTADÍSTICO DE ERRORES:</w:t>
              <w:br/>
              <w:t xml:space="preserve">   • Carácter No Reconocido        : 3 ocurrencia(s)</w:t>
              <w:br/>
              <w:t>!!!!!!!!!!!!!!!!!!!!!!!!!!!!!!!!!!!!!!!!!!!!!!!!!!!!!!!!!!!!!!!!!!!!!!!!!!!!!!!!</w:t>
              <w:br/>
              <w:br/>
              <w:br/>
              <w:t>=====================================================================================</w:t>
              <w:br/>
              <w:t xml:space="preserve"> &gt;&gt;&gt; CASO DE PRUEBA 3: IDENTIFICADORES MAL FORMADOS (123VAR, 8PROMEDIO) &lt;&lt;&lt;</w:t>
              <w:br/>
              <w:t>=====================================================================================</w:t>
              <w:br/>
              <w:t>+------+-------+------+----------------------------------+---------------------------+</w:t>
              <w:br/>
              <w:t>| #    | LÍNEA | COL  | CATEGORÍA / ESTADO LÉXICO        | LEXEMA / VALOR            |</w:t>
              <w:br/>
              <w:t>+------+-------+------+----------------------------------+---------------------------+</w:t>
              <w:br/>
              <w:t>| 1    | 1     | 1    | Comentario de Línea              | // Caso 3: Prueba de ...  |</w:t>
              <w:br/>
              <w:t>| 2    | 2     | 1    | Palabra Clave                    | int                       |</w:t>
              <w:br/>
              <w:t>| 3    | 2     | 5    | Identificador                    | main                      |</w:t>
              <w:br/>
              <w:t>| 4    | 2     | 9    | Delimitador / Símbolo            | (                         |</w:t>
              <w:br/>
              <w:t>| 5    | 2     | 10   | Delimitador / Símbolo            | )                         |</w:t>
              <w:br/>
              <w:t>| 6    | 2     | 12   | Delimitador / Símbolo            | {                         |</w:t>
              <w:br/>
              <w:t>| 7    | 3     | 5    | Palabra Clave                    | int                       |</w:t>
              <w:br/>
              <w:t>| 8    | 3     | 9    | ❌ Error: Identificador Mal Formado | 123contador               |</w:t>
              <w:br/>
              <w:t>| 9    | 3     | 21   | Operador Asignación              | =                         |</w:t>
              <w:br/>
              <w:t>| 10   | 3     | 23   | Literal Entero                   | 0                         |</w:t>
              <w:br/>
              <w:t>| 11   | 3     | 24   | Delimitador / Símbolo            | ;                         |</w:t>
              <w:br/>
              <w:t>| 12   | 4     | 5    | Palabra Clave                    | float                     |</w:t>
              <w:br/>
              <w:t>| 13   | 4     | 11   | ❌ Error: Identificador Mal Formado | 8promedio_final           |</w:t>
              <w:br/>
              <w:t>| 14   | 4     | 27   | Operador Asignación              | =                         |</w:t>
              <w:br/>
              <w:t>| 15   | 4     | 29   | Literal Flotante                 | 10.0                      |</w:t>
              <w:br/>
              <w:t>| 16   | 4     | 33   | Delimitador / Símbolo            | ;                         |</w:t>
              <w:br/>
              <w:t>| 17   | 5     | 5    | Palabra Clave                    | double                    |</w:t>
              <w:br/>
              <w:t>| 18   | 5     | 12   | ❌ Error: Identificador Mal Formado | 99suma                    |</w:t>
              <w:br/>
              <w:t>| 19   | 5     | 19   | Operador Asignación              | =                         |</w:t>
              <w:br/>
              <w:t>| 20   | 5     | 21   | Literal Flotante                 | 55.4                      |</w:t>
              <w:br/>
              <w:t>| 21   | 5     | 25   | Delimitador / Símbolo            | ;                         |</w:t>
              <w:br/>
              <w:t>| 22   | 6     | 5    | Palabra Clave                    | return                    |</w:t>
              <w:br/>
              <w:t>| 23   | 6     | 12   | Literal Entero                   | 0                         |</w:t>
              <w:br/>
              <w:t>| 24   | 6     | 13   | Delimitador / Símbolo            | ;                         |</w:t>
              <w:br/>
              <w:t>| 25   | 7     | 1    | Delimitador / Símbolo            | }                         |</w:t>
              <w:br/>
              <w:t>+------+-------+------+----------------------------------+---------------------------+</w:t>
              <w:br/>
              <w:t xml:space="preserve"> RESUMEN: 22 Tokens Válidos | 3 Errores Léxicos Capturados</w:t>
              <w:br/>
              <w:br/>
              <w:t>!!!!!!!!!!!!!!!!!!!!!!!!!!!!!!!!!!!!!!!!!!!!!!!!!!!!!!!!!!!!!!!!!!!!!!!!!!!!!!!!</w:t>
              <w:br/>
              <w:t xml:space="preserve"> REPORTES DE ERRORES LÉXICOS DETECTADOS (3 ERRORES)</w:t>
              <w:br/>
              <w:t>!!!!!!!!!!!!!!!!!!!!!!!!!!!!!!!!!!!!!!!!!!!!!!!!!!!!!!!!!!!!!!!!!!!!!!!!!!!!!!!!</w:t>
              <w:br/>
              <w:t>+------+------+----------------------------+------------------+-----------------------------------+</w:t>
              <w:br/>
              <w:t>| #    | LÍNEA | CATEGORÍA DE ERROR         | LEXEMA           | DESCRIPCIÓN Y SUGERENCIA          |</w:t>
              <w:br/>
              <w:t>+------+------+----------------------------+------------------+-----------------------------------+</w:t>
              <w:br/>
              <w:t>| 1    | 3     | Identificador Mal Formado  | 123contador      | Un identificador no puede com...  |</w:t>
              <w:br/>
              <w:t>| 2    | 4     | Identificador Mal Formado  | 8promedio_final  | Un identificador no puede com...  |</w:t>
              <w:br/>
              <w:t>| 3    | 5     | Identificador Mal Formado  | 99suma           | Un identificador no puede com...  |</w:t>
              <w:br/>
              <w:t>+------+------+----------------------------+------------------+-----------------------------------+</w:t>
              <w:br/>
              <w:br/>
              <w:t xml:space="preserve"> DESGLOSE ESTADÍSTICO DE ERRORES:</w:t>
              <w:br/>
              <w:t xml:space="preserve">   • Identificador Mal Formado     : 3 ocurrencia(s)</w:t>
              <w:br/>
              <w:t>!!!!!!!!!!!!!!!!!!!!!!!!!!!!!!!!!!!!!!!!!!!!!!!!!!!!!!!!!!!!!!!!!!!!!!!!!!!!!!!!</w:t>
              <w:br/>
              <w:br/>
              <w:br/>
              <w:t>=====================================================================================</w:t>
              <w:br/>
              <w:t xml:space="preserve"> &gt;&gt;&gt; CASO DE PRUEBA 4: LITERALES NUMÉRICOS INCORRECTOS (3.14.15, 0X12G4) &lt;&lt;&lt;</w:t>
              <w:br/>
              <w:t>=====================================================================================</w:t>
              <w:br/>
              <w:t>+------+-------+------+----------------------------------+---------------------------+</w:t>
              <w:br/>
              <w:t>| #    | LÍNEA | COL  | CATEGORÍA / ESTADO LÉXICO        | LEXEMA / VALOR            |</w:t>
              <w:br/>
              <w:t>+------+-------+------+----------------------------------+---------------------------+</w:t>
              <w:br/>
              <w:t>| 1    | 1     | 1    | Comentario de Línea              | // Caso 4: Prueba de ...  |</w:t>
              <w:br/>
              <w:t>| 2    | 2     | 1    | Palabra Clave                    | int                       |</w:t>
              <w:br/>
              <w:t>| 3    | 2     | 5    | Identificador                    | main                      |</w:t>
              <w:br/>
              <w:t>| 4    | 2     | 9    | Delimitador / Símbolo            | (                         |</w:t>
              <w:br/>
              <w:t>| 5    | 2     | 10   | Delimitador / Símbolo            | )                         |</w:t>
              <w:br/>
              <w:t>| 6    | 2     | 12   | Delimitador / Símbolo            | {                         |</w:t>
              <w:br/>
              <w:t>| 7    | 3     | 5    | Palabra Clave                    | float                     |</w:t>
              <w:br/>
              <w:t>| 8    | 3     | 11   | Identificador                    | pi_invalido               |</w:t>
              <w:br/>
              <w:t>| 9    | 3     | 23   | Operador Asignación              | =                         |</w:t>
              <w:br/>
              <w:t>| 10   | 3     | 25   | ❌ Error: Literal Numérico Incorrecto | 3.14.15                   |</w:t>
              <w:br/>
              <w:t>| 11   | 3     | 32   | Delimitador / Símbolo            | ;                         |</w:t>
              <w:br/>
              <w:t>| 12   | 4     | 5    | Palabra Clave                    | int                       |</w:t>
              <w:br/>
              <w:t>| 13   | 4     | 9    | Identificador                    | hex_error                 |</w:t>
              <w:br/>
              <w:t>| 14   | 4     | 19   | Operador Asignación              | =                         |</w:t>
              <w:br/>
              <w:t>| 15   | 4     | 21   | ❌ Error: Identificador Mal Formado | 0x12G4                    |</w:t>
              <w:br/>
              <w:t>| 16   | 4     | 27   | Delimitador / Símbolo            | ;                         |</w:t>
              <w:br/>
              <w:t>| 17   | 5     | 5    | Palabra Clave                    | double                    |</w:t>
              <w:br/>
              <w:t>| 18   | 5     | 12   | Identificador                    | expo_incompleto           |</w:t>
              <w:br/>
              <w:t>| 19   | 5     | 28   | Operador Asignación              | =                         |</w:t>
              <w:br/>
              <w:t>| 20   | 5     | 30   | ❌ Error: Literal Numérico Incorrecto | 1.5e+                     |</w:t>
              <w:br/>
              <w:t>| 21   | 5     | 35   | Delimitador / Símbolo            | ;                         |</w:t>
              <w:br/>
              <w:t>| 22   | 6     | 5    | Palabra Clave                    | return                    |</w:t>
              <w:br/>
              <w:t>| 23   | 6     | 12   | Literal Entero                   | 0                         |</w:t>
              <w:br/>
              <w:t>| 24   | 6     | 13   | Delimitador / Símbolo            | ;                         |</w:t>
              <w:br/>
              <w:t>| 25   | 7     | 1    | Delimitador / Símbolo            | }                         |</w:t>
              <w:br/>
              <w:t>+------+-------+------+----------------------------------+---------------------------+</w:t>
              <w:br/>
              <w:t xml:space="preserve"> RESUMEN: 22 Tokens Válidos | 3 Errores Léxicos Capturados</w:t>
              <w:br/>
              <w:br/>
              <w:t>!!!!!!!!!!!!!!!!!!!!!!!!!!!!!!!!!!!!!!!!!!!!!!!!!!!!!!!!!!!!!!!!!!!!!!!!!!!!!!!!</w:t>
              <w:br/>
              <w:t xml:space="preserve"> REPORTES DE ERRORES LÉXICOS DETECTADOS (3 ERRORES)</w:t>
              <w:br/>
              <w:t>!!!!!!!!!!!!!!!!!!!!!!!!!!!!!!!!!!!!!!!!!!!!!!!!!!!!!!!!!!!!!!!!!!!!!!!!!!!!!!!!</w:t>
              <w:br/>
              <w:t>+------+------+----------------------------+------------------+-----------------------------------+</w:t>
              <w:br/>
              <w:t>| #    | LÍNEA | CATEGORÍA DE ERROR         | LEXEMA           | DESCRIPCIÓN Y SUGERENCIA          |</w:t>
              <w:br/>
              <w:t>+------+------+----------------------------+------------------+-----------------------------------+</w:t>
              <w:br/>
              <w:t>| 1    | 3     | Literal Numérico Incorrecto | 3.14.15          | Formato de punto flotante inv...  |</w:t>
              <w:br/>
              <w:t>| 2    | 4     | Identificador Mal Formado  | 0x12G4           | Un identificador no puede com...  |</w:t>
              <w:br/>
              <w:t>| 3    | 5     | Literal Numérico Incorrecto | 1.5e+            | Literal numérico en notación ...  |</w:t>
              <w:br/>
              <w:t>+------+------+----------------------------+------------------+-----------------------------------+</w:t>
              <w:br/>
              <w:br/>
              <w:t xml:space="preserve"> DESGLOSE ESTADÍSTICO DE ERRORES:</w:t>
              <w:br/>
              <w:t xml:space="preserve">   • Identificador Mal Formado     : 1 ocurrencia(s)</w:t>
              <w:br/>
              <w:t xml:space="preserve">   • Literal Numérico Incorrecto   : 2 ocurrencia(s)</w:t>
              <w:br/>
              <w:t>!!!!!!!!!!!!!!!!!!!!!!!!!!!!!!!!!!!!!!!!!!!!!!!!!!!!!!!!!!!!!!!!!!!!!!!!!!!!!!!!</w:t>
              <w:br/>
              <w:br/>
              <w:br/>
              <w:t>=====================================================================================</w:t>
              <w:br/>
              <w:t xml:space="preserve"> &gt;&gt;&gt; CASO DE PRUEBA 5: CADENAS MAL FORMADAS / SIN COMILLA DE CIERRE &lt;&lt;&lt;</w:t>
              <w:br/>
              <w:t>=====================================================================================</w:t>
              <w:br/>
              <w:t>+------+-------+------+----------------------------------+---------------------------+</w:t>
              <w:br/>
              <w:t>| #    | LÍNEA | COL  | CATEGORÍA / ESTADO LÉXICO        | LEXEMA / VALOR            |</w:t>
              <w:br/>
              <w:t>+------+-------+------+----------------------------------+---------------------------+</w:t>
              <w:br/>
              <w:t>| 1    | 1     | 1    | Comentario de Línea              | // Caso 5: Prueba de ...  |</w:t>
              <w:br/>
              <w:t>| 2    | 2     | 1    | Palabra Clave                    | int                       |</w:t>
              <w:br/>
              <w:t>| 3    | 2     | 5    | Identificador                    | main                      |</w:t>
              <w:br/>
              <w:t>| 4    | 2     | 9    | Delimitador / Símbolo            | (                         |</w:t>
              <w:br/>
              <w:t>| 5    | 2     | 10   | Delimitador / Símbolo            | )                         |</w:t>
              <w:br/>
              <w:t>| 6    | 2     | 12   | Delimitador / Símbolo            | {                         |</w:t>
              <w:br/>
              <w:t>| 7    | 3     | 5    | Palabra Clave                    | char                      |</w:t>
              <w:br/>
              <w:t>| 8    | 3     | 9    | Operador Aritmético              | *                         |</w:t>
              <w:br/>
              <w:t>| 9    | 3     | 11   | Identificador                    | mensaje                   |</w:t>
              <w:br/>
              <w:t>| 10   | 3     | 19   | Operador Asignación              | =                         |</w:t>
              <w:br/>
              <w:t>| 11   | 3     | 21   | Literal Cadena                   | "Esta es una cadena d...  |</w:t>
              <w:br/>
              <w:t>| 12   | 4     | 13   | Identificador                    | Fin                       |</w:t>
              <w:br/>
              <w:t>| 13   | 4     | 17   | Identificador                    | del                       |</w:t>
              <w:br/>
              <w:t>| 14   | 4     | 21   | Identificador                    | programa                  |</w:t>
              <w:br/>
              <w:t>| 15   | 4     | 29   | ❌ Error: Carácter No Reconocido  | \                         |</w:t>
              <w:br/>
              <w:t>| 16   | 4     | 30   | Identificador                    | n                         |</w:t>
              <w:br/>
              <w:t>| 17   | 4     | 31   | ❌ Error: Cadena Mal Formada      | ");                       |</w:t>
              <w:br/>
              <w:t>| 18   | 5     | 5    | Palabra Clave                    | return                    |</w:t>
              <w:br/>
              <w:t>| 19   | 5     | 12   | Literal Entero                   | 0                         |</w:t>
              <w:br/>
              <w:t>| 20   | 5     | 13   | Delimitador / Símbolo            | ;                         |</w:t>
              <w:br/>
              <w:t>| 21   | 6     | 1    | Delimitador / Símbolo            | }                         |</w:t>
              <w:br/>
              <w:t>+------+-------+------+----------------------------------+---------------------------+</w:t>
              <w:br/>
              <w:t xml:space="preserve"> RESUMEN: 19 Tokens Válidos | 2 Errores Léxicos Capturados</w:t>
              <w:br/>
              <w:br/>
              <w:t>!!!!!!!!!!!!!!!!!!!!!!!!!!!!!!!!!!!!!!!!!!!!!!!!!!!!!!!!!!!!!!!!!!!!!!!!!!!!!!!!</w:t>
              <w:br/>
              <w:t xml:space="preserve"> REPORTES DE ERRORES LÉXICOS DETECTADOS (2 ERRORES)</w:t>
              <w:br/>
              <w:t>!!!!!!!!!!!!!!!!!!!!!!!!!!!!!!!!!!!!!!!!!!!!!!!!!!!!!!!!!!!!!!!!!!!!!!!!!!!!!!!!</w:t>
              <w:br/>
              <w:t>+------+------+----------------------------+------------------+-----------------------------------+</w:t>
              <w:br/>
              <w:t>| #    | LÍNEA | CATEGORÍA DE ERROR         | LEXEMA           | DESCRIPCIÓN Y SUGERENCIA          |</w:t>
              <w:br/>
              <w:t>+------+------+----------------------------+------------------+-----------------------------------+</w:t>
              <w:br/>
              <w:t>| 1    | 4     | Carácter No Reconocido     | \                | El carácter '\' no pertenece ...  |</w:t>
              <w:br/>
              <w:t>| 2    | 4     | Cadena de Texto Mal Formada | ");              | Cadena de texto no delimitada...  |</w:t>
              <w:br/>
              <w:t>+------+------+----------------------------+------------------+-----------------------------------+</w:t>
              <w:br/>
              <w:br/>
              <w:t xml:space="preserve"> DESGLOSE ESTADÍSTICO DE ERRORES:</w:t>
              <w:br/>
              <w:t xml:space="preserve">   • Carácter No Reconocido        : 1 ocurrencia(s)</w:t>
              <w:br/>
              <w:t xml:space="preserve">   • Cadena de Texto Mal Formada   : 1 ocurrencia(s)</w:t>
              <w:br/>
              <w:t>!!!!!!!!!!!!!!!!!!!!!!!!!!!!!!!!!!!!!!!!!!!!!!!!!!!!!!!!!!!!!!!!!!!!!!!!!!!!!!!!</w:t>
              <w:br/>
              <w:br/>
              <w:br/>
              <w:t>=====================================================================================</w:t>
              <w:br/>
              <w:t xml:space="preserve"> &gt;&gt;&gt; CASO DE PRUEBA 6: SUITE COMBINADA CON MÚLTIPLES FALLAS LÉXICAS &lt;&lt;&lt;</w:t>
              <w:br/>
              <w:t>=====================================================================================</w:t>
              <w:br/>
              <w:t>+------+-------+------+----------------------------------+---------------------------+</w:t>
              <w:br/>
              <w:t>| #    | LÍNEA | COL  | CATEGORÍA / ESTADO LÉXICO        | LEXEMA / VALOR            |</w:t>
              <w:br/>
              <w:t>+------+-------+------+----------------------------------+---------------------------+</w:t>
              <w:br/>
              <w:t>| 1    | 1     | 1    | Comentario de Línea              | // Caso 6: Programa C...  |</w:t>
              <w:br/>
              <w:t>| 2    | 2     | 1    | Palabra Clave                    | int                       |</w:t>
              <w:br/>
              <w:t>| 3    | 2     | 5    | Identificador                    | main                      |</w:t>
              <w:br/>
              <w:t>| 4    | 2     | 9    | Delimitador / Símbolo            | (                         |</w:t>
              <w:br/>
              <w:t>| 5    | 2     | 10   | Delimitador / Símbolo            | )                         |</w:t>
              <w:br/>
              <w:t>| 6    | 2     | 12   | Delimitador / Símbolo            | {                         |</w:t>
              <w:br/>
              <w:t>| 7    | 3     | 5    | Palabra Clave                    | int                       |</w:t>
              <w:br/>
              <w:t>| 8    | 3     | 9    | ❌ Error: Identificador Mal Formado | 123contador               |</w:t>
              <w:br/>
              <w:t>| 9    | 3     | 21   | Operador Asignación              | =                         |</w:t>
              <w:br/>
              <w:t>| 10   | 3     | 23   | Literal Entero                   | 10                        |</w:t>
              <w:br/>
              <w:t>| 11   | 3     | 25   | Delimitador / Símbolo            | ;                         |</w:t>
              <w:br/>
              <w:t>| 12   | 3     | 47   | Comentario de Línea              | // Error: Identificad...  |</w:t>
              <w:br/>
              <w:t>| 13   | 4     | 5    | Palabra Clave                    | float                     |</w:t>
              <w:br/>
              <w:t>| 14   | 4     | 11   | Identificador                    | precio_m                  |</w:t>
              <w:br/>
              <w:t>| 15   | 4     | 19   | ❌ Error: Carácter No Reconocido  | ú                         |</w:t>
              <w:br/>
              <w:t>| 16   | 4     | 20   | Identificador                    | ltiple                    |</w:t>
              <w:br/>
              <w:t>| 17   | 4     | 27   | Operador Asignación              | =                         |</w:t>
              <w:br/>
              <w:t>| 18   | 4     | 29   | ❌ Error: Literal Numérico Incorrecto | 99.99.5                   |</w:t>
              <w:br/>
              <w:t>| 19   | 4     | 36   | Delimitador / Símbolo            | ;                         |</w:t>
              <w:br/>
              <w:t>| 20   | 4     | 47   | Comentario de Línea              | // Error: Número con ...  |</w:t>
              <w:br/>
              <w:t>| 21   | 5     | 5    | Palabra Clave                    | int                       |</w:t>
              <w:br/>
              <w:t>| 22   | 5     | 9    | Identificador                    | mascara_hex               |</w:t>
              <w:br/>
              <w:t>| 23   | 5     | 21   | Operador Asignación              | =                         |</w:t>
              <w:br/>
              <w:t>| 24   | 5     | 23   | ❌ Error: Identificador Mal Formado | 0x55ZZ                    |</w:t>
              <w:br/>
              <w:t>| 25   | 5     | 29   | Delimitador / Símbolo            | ;                         |</w:t>
              <w:br/>
              <w:t>| 26   | 5     | 48   | Comentario de Línea              | // Error: Hexadecimal...  |</w:t>
              <w:br/>
              <w:t>| 27   | 6     | 5    | Palabra Clave                    | char                      |</w:t>
              <w:br/>
              <w:t>| 28   | 6     | 9    | ❌ Error: Carácter No Reconocido  | $                         |</w:t>
              <w:br/>
              <w:t>| 29   | 6     | 11   | Identificador                    | token_simbolo             |</w:t>
              <w:br/>
              <w:t>| 30   | 6     | 25   | Operador Asignación              | =                         |</w:t>
              <w:br/>
              <w:t>| 31   | 6     | 27   | Literal Carácter                 | 'A'                       |</w:t>
              <w:br/>
              <w:t>| 32   | 6     | 30   | Delimitador / Símbolo            | ;                         |</w:t>
              <w:br/>
              <w:t>| 33   | 6     | 48   | Comentario de Línea              | // Error: Carácter no...  |</w:t>
              <w:br/>
              <w:t>| 34   | 7     | 5    | Palabra Clave                    | char                      |</w:t>
              <w:br/>
              <w:t>| 35   | 7     | 9    | Operador Aritmético              | *                         |</w:t>
              <w:br/>
              <w:t>| 36   | 7     | 11   | Identificador                    | mensaje                   |</w:t>
              <w:br/>
              <w:t>| 37   | 7     | 19   | Operador Asignación              | =                         |</w:t>
              <w:br/>
              <w:t>| 38   | 7     | 21   | ❌ Error: Cadena Mal Formada      | "Cadena que nunca se ...  |</w:t>
              <w:br/>
              <w:t>| 39   | 8     | 5    | Palabra Clave                    | return                    |</w:t>
              <w:br/>
              <w:t>| 40   | 8     | 12   | Literal Entero                   | 0                         |</w:t>
              <w:br/>
              <w:t>| 41   | 8     | 13   | Delimitador / Símbolo            | ;                         |</w:t>
              <w:br/>
              <w:t>| 42   | 9     | 1    | Delimitador / Símbolo            | }                         |</w:t>
              <w:br/>
              <w:t>+------+-------+------+----------------------------------+---------------------------+</w:t>
              <w:br/>
              <w:t xml:space="preserve"> RESUMEN: 36 Tokens Válidos | 6 Errores Léxicos Capturados</w:t>
              <w:br/>
              <w:br/>
              <w:t>!!!!!!!!!!!!!!!!!!!!!!!!!!!!!!!!!!!!!!!!!!!!!!!!!!!!!!!!!!!!!!!!!!!!!!!!!!!!!!!!</w:t>
              <w:br/>
              <w:t xml:space="preserve"> REPORTES DE ERRORES LÉXICOS DETECTADOS (6 ERRORES)</w:t>
              <w:br/>
              <w:t>!!!!!!!!!!!!!!!!!!!!!!!!!!!!!!!!!!!!!!!!!!!!!!!!!!!!!!!!!!!!!!!!!!!!!!!!!!!!!!!!</w:t>
              <w:br/>
              <w:t>+------+------+----------------------------+------------------+-----------------------------------+</w:t>
              <w:br/>
              <w:t>| #    | LÍNEA | CATEGORÍA DE ERROR         | LEXEMA           | DESCRIPCIÓN Y SUGERENCIA          |</w:t>
              <w:br/>
              <w:t>+------+------+----------------------------+------------------+-----------------------------------+</w:t>
              <w:br/>
              <w:t>| 1    | 3     | Identificador Mal Formado  | 123contador      | Un identificador no puede com...  |</w:t>
              <w:br/>
              <w:t>| 2    | 4     | Carácter No Reconocido     | ú                | El carácter 'ú' no pertenece ...  |</w:t>
              <w:br/>
              <w:t>| 3    | 4     | Literal Numérico Incorrecto | 99.99.5          | Formato de punto flotante inv...  |</w:t>
              <w:br/>
              <w:t>| 4    | 5     | Identificador Mal Formado  | 0x55ZZ           | Un identificador no puede com...  |</w:t>
              <w:br/>
              <w:t>| 5    | 6     | Carácter No Reconocido     | $                | El carácter '$' no pertenece ...  |</w:t>
              <w:br/>
              <w:t>| 6    | 7     | Cadena de Texto Mal Formada | "Cadena que ...  | Cadena de texto no delimitada...  |</w:t>
              <w:br/>
              <w:t>+------+------+----------------------------+------------------+-----------------------------------+</w:t>
              <w:br/>
              <w:br/>
              <w:t xml:space="preserve"> DESGLOSE ESTADÍSTICO DE ERRORES:</w:t>
              <w:br/>
              <w:t xml:space="preserve">   • Carácter No Reconocido        : 2 ocurrencia(s)</w:t>
              <w:br/>
              <w:t xml:space="preserve">   • Identificador Mal Formado     : 2 ocurrencia(s)</w:t>
              <w:br/>
              <w:t xml:space="preserve">   • Literal Numérico Incorrecto   : 1 ocurrencia(s)</w:t>
              <w:br/>
              <w:t xml:space="preserve">   • Cadena de Texto Mal Formada   : 1 ocurrencia(s)</w:t>
              <w:br/>
              <w:t>!!!!!!!!!!!!!!!!!!!!!!!!!!!!!!!!!!!!!!!!!!!!!!!!!!!!!!!!!!!!!!!!!!!!!!!!!!!!!!!!</w:t>
              <w:br/>
              <w:br/>
              <w:t>=====================================================================================</w:t>
              <w:br/>
              <w:t xml:space="preserve">   EJECUCIÓN Y VALIDACIÓN DE ERRORES LÉXICOS FINALIZADA EXITOSAMENTE</w:t>
              <w:br/>
              <w:t xml:space="preserve">   INTEGRANTES DEL EQUIPO (ORDEN ALFABÉTICO POR PRIMER APELLIDO):</w:t>
              <w:br/>
              <w:t xml:space="preserve">     1. DIAZ TORRES JAZMIN MONTSERRAT</w:t>
              <w:br/>
              <w:t xml:space="preserve">     2. FIERRO MELÉNDEZ ERNESTO HATUEY</w:t>
              <w:br/>
              <w:t xml:space="preserve">     3. HERNANDEZ GARCIA HECTOR GABRIEL</w:t>
              <w:br/>
              <w:t xml:space="preserve">     4. MILLAN GUERRERO OSWALDO JOSUE</w:t>
              <w:br/>
              <w:t>=====================================================================================</w:t>
              <w:b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