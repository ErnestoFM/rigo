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0F172A"/>
          <w:sz w:val="26"/>
        </w:rPr>
        <w:t>MATERIA: TRADUCTORES DE LENGUAJE / COMPILADORES</w:t>
        <w:br/>
        <w:t>PROFESOR: RIGOBERTO CÁRDENAS LARIOS</w:t>
        <w:br/>
        <w:br/>
      </w:r>
      <w:r>
        <w:rPr>
          <w:rFonts w:ascii="Arial" w:hAnsi="Arial"/>
          <w:b/>
          <w:color w:val="1E40AF"/>
          <w:sz w:val="30"/>
        </w:rPr>
        <w:t>ACTIVIDAD 3: ANÁLISIS SINTÁCTICO DE VARIABLES Y CONSTANTES</w:t>
        <w:br/>
        <w:t>DESARROLLO DE UN COMPILADOR EN PYTHON</w:t>
        <w:br/>
      </w:r>
    </w:p>
    <w:p>
      <w:pPr>
        <w:spacing w:after="280"/>
        <w:jc w:val="center"/>
      </w:pPr>
      <w:r>
        <w:rPr>
          <w:rFonts w:ascii="Arial" w:hAnsi="Arial"/>
          <w:b/>
          <w:color w:val="475569"/>
          <w:sz w:val="22"/>
        </w:rPr>
        <w:t>INTEGRANTES DEL EQUIPO</w:t>
        <w:br/>
        <w:t>(Orden Alfabético por Primer Apellido):</w:t>
        <w:br/>
        <w:br/>
      </w:r>
      <w:r>
        <w:rPr>
          <w:rFonts w:ascii="Arial" w:hAnsi="Arial"/>
          <w:b/>
          <w:color w:val="0F172A"/>
          <w:sz w:val="22"/>
        </w:rPr>
        <w:t>1. DIAZ TORRES JAZMIN MONTSERRAT</w:t>
        <w:br/>
      </w:r>
      <w:r>
        <w:rPr>
          <w:rFonts w:ascii="Arial" w:hAnsi="Arial"/>
          <w:b/>
          <w:color w:val="0F172A"/>
          <w:sz w:val="22"/>
        </w:rPr>
        <w:t>2. FIERRO MELÉNDEZ ERNESTO HATUEY</w:t>
        <w:br/>
      </w:r>
      <w:r>
        <w:rPr>
          <w:rFonts w:ascii="Arial" w:hAnsi="Arial"/>
          <w:b/>
          <w:color w:val="0F172A"/>
          <w:sz w:val="22"/>
        </w:rPr>
        <w:t>3. HERNANDEZ GARCIA HECTOR GABRIEL</w:t>
        <w:br/>
      </w:r>
      <w:r>
        <w:rPr>
          <w:rFonts w:ascii="Arial" w:hAnsi="Arial"/>
          <w:b/>
          <w:color w:val="0F172A"/>
          <w:sz w:val="22"/>
        </w:rPr>
        <w:t>4. MILLAN GUERRERO OSWALDO JOSUE</w:t>
        <w:br/>
      </w:r>
    </w:p>
    <w:p>
      <w:pPr>
        <w:spacing w:after="560"/>
        <w:jc w:val="center"/>
      </w:pPr>
      <w:r>
        <w:rPr>
          <w:rFonts w:ascii="Arial" w:hAnsi="Arial"/>
          <w:i/>
          <w:color w:val="64748B"/>
          <w:sz w:val="20"/>
        </w:rPr>
        <w:t>FECHA DE ENTREGA: 11 DE SEPTIEMBRE, 23:59</w:t>
      </w:r>
    </w:p>
    <w:p>
      <w:r>
        <w:br w:type="page"/>
      </w:r>
    </w:p>
    <w:p>
      <w:pPr>
        <w:pStyle w:val="Heading1"/>
        <w:spacing w:after="160"/>
      </w:pPr>
      <w:r>
        <w:t>1. ENLACE PÚBLICO AL VIDEO DEMOSTRATIVO (YOUTUBE)</w:t>
      </w:r>
    </w:p>
    <w:p>
      <w:pPr>
        <w:spacing w:line="276" w:lineRule="auto"/>
      </w:pPr>
      <w:r>
        <w:rPr>
          <w:b/>
        </w:rPr>
        <w:t xml:space="preserve">URL del Video (YouTube / Plataforma pública): </w:t>
      </w:r>
      <w:r>
        <w:t>https://www.youtube.com/watch?v=TU_ENLACE_AQUI</w:t>
        <w:br/>
        <w:br/>
      </w:r>
      <w:r>
        <w:rPr>
          <w:i/>
          <w:color w:val="475569"/>
          <w:sz w:val="19"/>
        </w:rPr>
        <w:t>Nota: El video cumple con los lineamientos de la rúbrica oficial:</w:t>
        <w:br/>
        <w:t xml:space="preserve"> • Duración máxima de 5 minutos y resolución mínima de 720p con audio explicativo claro.</w:t>
        <w:br/>
        <w:t xml:space="preserve"> • Grabación de pantalla completa mostrando la fecha y hora visible del sistema en Windows.</w:t>
        <w:br/>
        <w:t xml:space="preserve"> • Introducción con objetivo y presentación de los integrantes al inicio y fin de la ejecución.</w:t>
        <w:br/>
        <w:t xml:space="preserve"> • Demostración de las reglas gramaticales para variables, constantes y expresiones.</w:t>
        <w:br/>
        <w:t xml:space="preserve"> • Demostración de la captura de errores requeridos: identificador inválido, tipo no válido, falta de punto y coma, constante no inicializada y expresiones incompletas.</w:t>
      </w:r>
    </w:p>
    <w:p>
      <w:pPr>
        <w:pStyle w:val="Heading1"/>
        <w:spacing w:after="160"/>
      </w:pPr>
      <w:r>
        <w:t>2. INTRODUCCIÓN Y OBJETIVOS</w:t>
      </w:r>
    </w:p>
    <w:p>
      <w:pPr>
        <w:spacing w:line="276" w:lineRule="auto"/>
      </w:pPr>
      <w:r>
        <w:t>El objetivo fundamental de esta práctica es diseñar e implementar la fase de Análisis Sintáctico (Parser) en la arquitectura de un compilador, centrado específicamente en la declaración y uso de variables y constantes, así como en el manejo robusto y pedagógico de errores sintácticos con recuperación en modo pánico.</w:t>
        <w:br/>
        <w:br/>
        <w:t>A diferencia del análisis léxico que opera secuencialmente sobre caracteres individuales para formar lexemas, el análisis sintáctico verifica que la estructura de la secuencia de tokens se apegue rigurosamente a una Gramática Libre de Contexto (GLC / CFG). Cuando una sentencia es válida, el analizador construye un Árbol de Sintaxis Abstracta (AST - Abstract Syntax Tree), el cual representa la estructura jerárquica del código fuente y servirá como entrada para las etapas posteriores de análisis semántico y generación de código intermedio.</w:t>
      </w:r>
    </w:p>
    <w:p>
      <w:pPr>
        <w:pStyle w:val="Heading1"/>
        <w:spacing w:after="160"/>
      </w:pPr>
      <w:r>
        <w:t>3. DEFINICIÓN DE LA GRAMÁTICA FORMAL (EBNF / BNF)</w:t>
      </w:r>
    </w:p>
    <w:p>
      <w:r>
        <w:t>Se definió formalmente la gramática en Notación de Backus-Naur Extendida (EBNF) para soportar declaraciones de variables, constantes, asignaciones, expresiones aritméticas y lógicas con precedencia de operadores: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programa             ::= ( declaracion | sentencia )* EOF</w:t>
              <w:br/>
              <w:br/>
              <w:t>declaracion          ::= decl_variable | decl_constante</w:t>
              <w:br/>
              <w:br/>
              <w:t>decl_variable        ::= tipo IDENTIFICADOR ( '=' expresion )? ( ',' IDENTIFICADOR ( '=' expresion )? )* ';'</w:t>
              <w:br/>
              <w:br/>
              <w:t>decl_constante       ::= ( 'constante' | 'const' ) tipo IDENTIFICADOR '=' expresion ( ',' IDENTIFICADOR '=' expresion )* ';'</w:t>
              <w:br/>
              <w:br/>
              <w:t>sentencia            ::= asignacion ';'</w:t>
              <w:br/>
              <w:t>asignacion           ::= IDENTIFICADOR '=' expresion</w:t>
              <w:br/>
              <w:br/>
              <w:t>tipo                 ::= 'entero' | 'flotante' | 'booleano' | 'cadena'</w:t>
              <w:br/>
              <w:t xml:space="preserve">                       | 'int'    | 'float'    | 'bool'     | 'char' | 'string'</w:t>
              <w:br/>
              <w:br/>
              <w:t>expresion            ::= expr_logica_or</w:t>
              <w:br/>
              <w:t>expr_logica_or       ::= expr_logica_and ( ( '||' | 'or' ) expr_logica_and )*</w:t>
              <w:br/>
              <w:t>expr_logica_and      ::= expr_igualdad ( ( '&amp;&amp;' | 'and' ) expr_igualdad )*</w:t>
              <w:br/>
              <w:t>expr_igualdad        ::= expr_relacional ( ( '==' | '!=' ) expr_relacional )*</w:t>
              <w:br/>
              <w:t>expr_relacional      ::= expr_aditiva ( ( '&lt;' | '&lt;=' | '&gt;' | '&gt;=' ) expr_aditiva )*</w:t>
              <w:br/>
              <w:t>expr_aditiva         ::= expr_multiplicativa ( ( '+' | '-' ) expr_multiplicativa )*</w:t>
              <w:br/>
              <w:t>expr_multiplicativa  ::= expr_unaria ( ( '*' | '/' | '%' ) expr_unaria )*</w:t>
              <w:br/>
              <w:t>expr_unaria          ::= ( '+' | '-' | '!' | 'not' )? factor</w:t>
              <w:br/>
              <w:t>factor               ::= IDENTIFICADOR</w:t>
              <w:br/>
              <w:t xml:space="preserve">                       | LITERAL_ENTERO</w:t>
              <w:br/>
              <w:t xml:space="preserve">                       | LITERAL_FLOTANTE</w:t>
              <w:br/>
              <w:t xml:space="preserve">                       | LITERAL_CADENA</w:t>
              <w:br/>
              <w:t xml:space="preserve">                       | LITERAL_BOOLEANO</w:t>
              <w:br/>
              <w:t xml:space="preserve">                       | '(' expresion ')'</w:t>
            </w:r>
          </w:p>
        </w:tc>
      </w:tr>
    </w:tbl>
    <w:p/>
    <w:p>
      <w:pPr>
        <w:pStyle w:val="Heading1"/>
        <w:spacing w:after="160"/>
      </w:pPr>
      <w:r>
        <w:t>4. CÓDIGO FUENTE DESARROLLADO</w:t>
      </w:r>
    </w:p>
    <w:p>
      <w:pPr>
        <w:pStyle w:val="Heading2"/>
      </w:pPr>
      <w:r>
        <w:t>Archivo: token_type.py</w:t>
      </w:r>
    </w:p>
    <w:p>
      <w:pPr>
        <w:spacing w:after="80"/>
      </w:pPr>
      <w:r>
        <w:rPr>
          <w:i/>
          <w:color w:val="64748B"/>
          <w:sz w:val="19"/>
        </w:rPr>
        <w:t>Descripción: Definición de tokens sintácticos y léxicos (Token y TokenType).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enum import Enum, auto</w:t>
              <w:br/>
              <w:br/>
              <w:t>class TokenType(Enum):</w:t>
              <w:br/>
              <w:t xml:space="preserve">    """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# Palabras reservadas para tipos de datos</w:t>
              <w:br/>
              <w:t xml:space="preserve">    TIPO = "TIPO_DATO"</w:t>
              <w:br/>
              <w:t xml:space="preserve">    </w:t>
              <w:br/>
              <w:t xml:space="preserve">    # Declaración de constantes</w:t>
              <w:br/>
              <w:t xml:space="preserve">    CONSTANTE = "PALABRA_CONSTANTE"</w:t>
              <w:br/>
              <w:t xml:space="preserve">    </w:t>
              <w:br/>
              <w:t xml:space="preserve">    # Identificadores</w:t>
              <w:br/>
              <w:t xml:space="preserve">    IDENTIFICADOR = "IDENTIFICADOR"</w:t>
              <w:br/>
              <w:t xml:space="preserve">    IDENTIFICADOR_INVALIDO = "IDENTIFICADOR_INVALIDO"</w:t>
              <w:br/>
              <w:t xml:space="preserve">    </w:t>
              <w:br/>
              <w:t xml:space="preserve">    # Literales</w:t>
              <w:br/>
              <w:t xml:space="preserve">    LITERAL_ENTERO = "LITERAL_ENTERO"</w:t>
              <w:br/>
              <w:t xml:space="preserve">    LITERAL_FLOTANTE = "LITERAL_FLOTANTE"</w:t>
              <w:br/>
              <w:t xml:space="preserve">    LITERAL_CADENA = "LITERAL_CADENA"</w:t>
              <w:br/>
              <w:t xml:space="preserve">    LITERAL_BOOLEANO = "LITERAL_BOOLEANO"</w:t>
              <w:br/>
              <w:t xml:space="preserve">    </w:t>
              <w:br/>
              <w:t xml:space="preserve">    # Operador de asignación</w:t>
              <w:br/>
              <w:t xml:space="preserve">    ASIGNACION = "OPERADOR_ASIGNACION"       # =</w:t>
              <w:br/>
              <w:t xml:space="preserve">    </w:t>
              <w:br/>
              <w:t xml:space="preserve">    # Operadores aritméticos</w:t>
              <w:br/>
              <w:t xml:space="preserve">    OP_SUMA = "OPERADOR_SUMA"                 # +</w:t>
              <w:br/>
              <w:t xml:space="preserve">    OP_RESTA = "OPERADOR_RESTA"               # -</w:t>
              <w:br/>
              <w:t xml:space="preserve">    OP_MULT = "OPERADOR_MULTIPLICACION"       # *</w:t>
              <w:br/>
              <w:t xml:space="preserve">    OP_DIV = "OPERADOR_DIVISION"             # /</w:t>
              <w:br/>
              <w:t xml:space="preserve">    OP_MOD = "OPERADOR_MODULO"               # %</w:t>
              <w:br/>
              <w:t xml:space="preserve">    </w:t>
              <w:br/>
              <w:t xml:space="preserve">    # Operadores relacionales y lógicos</w:t>
              <w:br/>
              <w:t xml:space="preserve">    OP_IGUAL = "OPERADOR_IGUALDAD"           # ==</w:t>
              <w:br/>
              <w:t xml:space="preserve">    OP_DISTINTO = "OPERADOR_DISTINTO"         # !=</w:t>
              <w:br/>
              <w:t xml:space="preserve">    OP_MENOR = "OPERADOR_MENOR"               # &lt;</w:t>
              <w:br/>
              <w:t xml:space="preserve">    OP_MENOR_IGUAL = "OPERADOR_MENOR_IGUAL"   # &lt;=</w:t>
              <w:br/>
              <w:t xml:space="preserve">    OP_MAYOR = "OPERADOR_MAYOR"               # &gt;</w:t>
              <w:br/>
              <w:t xml:space="preserve">    OP_MAYOR_IGUAL = "OPERADOR_MAYOR_IGUAL"   # &gt;=</w:t>
              <w:br/>
              <w:t xml:space="preserve">    OP_Y = "OPERADOR_CONJUNCION"             # &amp;&amp;, y, and</w:t>
              <w:br/>
              <w:t xml:space="preserve">    OP_O = "OPERADOR_DISYUNCION"             # ||, o, or</w:t>
              <w:br/>
              <w:t xml:space="preserve">    OP_NO = "OPERADOR_NEGACION"               # !, no, not</w:t>
              <w:br/>
              <w:t xml:space="preserve">    </w:t>
              <w:br/>
              <w:t xml:space="preserve">    # Delimitadores y puntuación</w:t>
              <w:br/>
              <w:t xml:space="preserve">    PUNTO_Y_COMA = "PUNTO_Y_COMA"             # ;</w:t>
              <w:br/>
              <w:t xml:space="preserve">    COMA = "COMA"                             # ,</w:t>
              <w:br/>
              <w:t xml:space="preserve">    PARENTESIS_IZQ = "PARENTESIS_IZQ"         # (</w:t>
              <w:br/>
              <w:t xml:space="preserve">    PARENTESIS_DER = "PARENTESIS_DER"         # )</w:t>
              <w:br/>
              <w:t xml:space="preserve">    </w:t>
              <w:br/>
              <w:t xml:space="preserve">    # Especiales</w:t>
              <w:br/>
              <w:t xml:space="preserve">    EOF = "FIN_DE_ENTRADA"</w:t>
              <w:br/>
              <w:t xml:space="preserve">    DESCONOCIDO = "TOKEN_DESCONOCIDO"</w:t>
              <w:br/>
              <w:br/>
              <w:t>class Token:</w:t>
              <w:br/>
              <w:t xml:space="preserve">    """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type_: TokenType, value: str, line: int, column: int):</w:t>
              <w:br/>
              <w:t xml:space="preserve">        self.type = type_</w:t>
              <w:br/>
              <w:t xml:space="preserve">        self.value = value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__repr__(self):</w:t>
              <w:br/>
              <w:t xml:space="preserve">        return f"Token({self.type.name}, '{self.value}', L:{self.line}, C:{self.column})"</w:t>
            </w:r>
          </w:p>
        </w:tc>
      </w:tr>
    </w:tbl>
    <w:p/>
    <w:p>
      <w:pPr>
        <w:pStyle w:val="Heading2"/>
      </w:pPr>
      <w:r>
        <w:t>Archivo: lexer.py</w:t>
      </w:r>
    </w:p>
    <w:p>
      <w:pPr>
        <w:spacing w:after="80"/>
      </w:pPr>
      <w:r>
        <w:rPr>
          <w:i/>
          <w:color w:val="64748B"/>
          <w:sz w:val="19"/>
        </w:rPr>
        <w:t>Descripción: Analizador léxico con rastreo de línea, columna y detección de tokens inválidos.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import re</w:t>
              <w:br/>
              <w:t>from typing import List</w:t>
              <w:br/>
              <w:t>from token_type import TokenType, Token</w:t>
              <w:br/>
              <w:br/>
              <w:t>class Lexer:</w:t>
              <w:br/>
              <w:t xml:space="preserve">    """</w:t>
              <w:br/>
              <w:t xml:space="preserve">    Analizador léxico que convierte el código fuente en un flujo de tokens</w:t>
              <w:br/>
              <w:t xml:space="preserve">    con seguimiento estricto de número de línea y columna.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</w:t>
              <w:br/>
              <w:t xml:space="preserve">    TIPOS_VALIDOS = {</w:t>
              <w:br/>
              <w:t xml:space="preserve">        'entero', 'flotante', 'booleano', 'cadena',</w:t>
              <w:br/>
              <w:t xml:space="preserve">        'int', 'float', 'bool', 'char', 'string'</w:t>
              <w:br/>
              <w:t xml:space="preserve">    }</w:t>
              <w:br/>
              <w:t xml:space="preserve">    </w:t>
              <w:br/>
              <w:t xml:space="preserve">    PALABRAS_CONSTANTE = {'constante', 'const'}</w:t>
              <w:br/>
              <w:t xml:space="preserve">    </w:t>
              <w:br/>
              <w:t xml:space="preserve">    BOOLEANOS = {'verdadero', 'falso', 'true', 'false'}</w:t>
              <w:br/>
              <w:br/>
              <w:t xml:space="preserve">    def __init__(self, source_code: str):</w:t>
              <w:br/>
              <w:t xml:space="preserve">        self.source = source_code</w:t>
              <w:br/>
              <w:t xml:space="preserve">        self.length = len(source_code)</w:t>
              <w:br/>
              <w:t xml:space="preserve">        self.pos = 0</w:t>
              <w:br/>
              <w:t xml:space="preserve">        self.line = 1</w:t>
              <w:br/>
              <w:t xml:space="preserve">        self.column = 1</w:t>
              <w:br/>
              <w:br/>
              <w:t xml:space="preserve">    def _peek(self, offset: int = 0) -&gt; str:</w:t>
              <w:br/>
              <w:t xml:space="preserve">        idx = self.pos + offset</w:t>
              <w:br/>
              <w:t xml:space="preserve">        if idx &lt; self.length:</w:t>
              <w:br/>
              <w:t xml:space="preserve">            return self.source[idx]</w:t>
              <w:br/>
              <w:t xml:space="preserve">        return '\0'</w:t>
              <w:br/>
              <w:br/>
              <w:t xml:space="preserve">    def _advance(self) -&gt; str:</w:t>
              <w:br/>
              <w:t xml:space="preserve">        char = self._peek()</w:t>
              <w:br/>
              <w:t xml:space="preserve">        self.pos += 1</w:t>
              <w:br/>
              <w:t xml:space="preserve">        if char == '\n':</w:t>
              <w:br/>
              <w:t xml:space="preserve">            self.line += 1</w:t>
              <w:br/>
              <w:t xml:space="preserve">            self.column = 1</w:t>
              <w:br/>
              <w:t xml:space="preserve">        else:</w:t>
              <w:br/>
              <w:t xml:space="preserve">            self.column += 1</w:t>
              <w:br/>
              <w:t xml:space="preserve">        return char</w:t>
              <w:br/>
              <w:br/>
              <w:t xml:space="preserve">    def _skip_whitespace_and_comments(self):</w:t>
              <w:br/>
              <w:t xml:space="preserve">        while self.pos &lt; self.length:</w:t>
              <w:br/>
              <w:t xml:space="preserve">            char = self._peek()</w:t>
              <w:br/>
              <w:t xml:space="preserve">            </w:t>
              <w:br/>
              <w:t xml:space="preserve">            # Espacios en blanco</w:t>
              <w:br/>
              <w:t xml:space="preserve">            if char in ' \t\r\n':</w:t>
              <w:br/>
              <w:t xml:space="preserve">                self._advance()</w:t>
              <w:br/>
              <w:t xml:space="preserve">                continue</w:t>
              <w:br/>
              <w:t xml:space="preserve">                </w:t>
              <w:br/>
              <w:t xml:space="preserve">            # Comentario de una línea //</w:t>
              <w:br/>
              <w:t xml:space="preserve">            if char == '/' and self._peek(1) == '/':</w:t>
              <w:br/>
              <w:t xml:space="preserve">                while self.pos &lt; self.length and self._peek() != '\n':</w:t>
              <w:br/>
              <w:t xml:space="preserve">                    self._advance()</w:t>
              <w:br/>
              <w:t xml:space="preserve">                continue</w:t>
              <w:br/>
              <w:t xml:space="preserve">                </w:t>
              <w:br/>
              <w:t xml:space="preserve">            # Comentario multilínea /* ... */</w:t>
              <w:br/>
              <w:t xml:space="preserve">            if char == '/' and self._peek(1) == '*':</w:t>
              <w:br/>
              <w:t xml:space="preserve">                self._advance() # /</w:t>
              <w:br/>
              <w:t xml:space="preserve">                self._advance() # *</w:t>
              <w:br/>
              <w:t xml:space="preserve">                while self.pos &lt; self.length:</w:t>
              <w:br/>
              <w:t xml:space="preserve">                    if self._peek() == '*' and self._peek(1) == '/':</w:t>
              <w:br/>
              <w:t xml:space="preserve">                        self._advance()</w:t>
              <w:br/>
              <w:t xml:space="preserve">                        self._advance()</w:t>
              <w:br/>
              <w:t xml:space="preserve">                        break</w:t>
              <w:br/>
              <w:t xml:space="preserve">                    self._advance()</w:t>
              <w:br/>
              <w:t xml:space="preserve">                continue</w:t>
              <w:br/>
              <w:t xml:space="preserve">                </w:t>
              <w:br/>
              <w:t xml:space="preserve">            break</w:t>
              <w:br/>
              <w:br/>
              <w:t xml:space="preserve">    def tokenize(self) -&gt; List[Token]:</w:t>
              <w:br/>
              <w:t xml:space="preserve">        tokens: List[Token] = []</w:t>
              <w:br/>
              <w:t xml:space="preserve">        </w:t>
              <w:br/>
              <w:t xml:space="preserve">        while self.pos &lt; self.length:</w:t>
              <w:br/>
              <w:t xml:space="preserve">            self._skip_whitespace_and_comments()</w:t>
              <w:br/>
              <w:t xml:space="preserve">            if self.pos &gt;= self.length:</w:t>
              <w:br/>
              <w:t xml:space="preserve">                break</w:t>
              <w:br/>
              <w:br/>
              <w:t xml:space="preserve">            start_line = self.line</w:t>
              <w:br/>
              <w:t xml:space="preserve">            start_col = self.column</w:t>
              <w:br/>
              <w:t xml:space="preserve">            char = self._peek()</w:t>
              <w:br/>
              <w:br/>
              <w:t xml:space="preserve">            # Cadenas de texto ("..." o '...')</w:t>
              <w:br/>
              <w:t xml:space="preserve">            if char in ('"', "'"):</w:t>
              <w:br/>
              <w:t xml:space="preserve">                quote = self._advance()</w:t>
              <w:br/>
              <w:t xml:space="preserve">                val = ""</w:t>
              <w:br/>
              <w:t xml:space="preserve">                while self.pos &lt; self.length and self._peek() != quote:</w:t>
              <w:br/>
              <w:t xml:space="preserve">                    if self._peek() == '\n':</w:t>
              <w:br/>
              <w:t xml:space="preserve">                        break</w:t>
              <w:br/>
              <w:t xml:space="preserve">                    val += self._advance()</w:t>
              <w:br/>
              <w:t xml:space="preserve">                if self.pos &lt; self.length and self._peek() == quote:</w:t>
              <w:br/>
              <w:t xml:space="preserve">                    self._advance() # Cierre</w:t>
              <w:br/>
              <w:t xml:space="preserve">                tokens.append(Token(TokenType.LITERAL_CADENA, val, start_line, start_col))</w:t>
              <w:br/>
              <w:t xml:space="preserve">                continue</w:t>
              <w:br/>
              <w:br/>
              <w:t xml:space="preserve">            # Números e Identificadores que inician con dígitos (ej: 123x, 8promedio)</w:t>
              <w:br/>
              <w:t xml:space="preserve">            if char.isdigit():</w:t>
              <w:br/>
              <w:t xml:space="preserve">                num_str = ""</w:t>
              <w:br/>
              <w:t xml:space="preserve">                has_dot = False</w:t>
              <w:br/>
              <w:t xml:space="preserve">                while self.pos &lt; self.length:</w:t>
              <w:br/>
              <w:t xml:space="preserve">                    c = self._peek()</w:t>
              <w:br/>
              <w:t xml:space="preserve">                    if c.isdigit():</w:t>
              <w:br/>
              <w:t xml:space="preserve">                        num_str += self._advance()</w:t>
              <w:br/>
              <w:t xml:space="preserve">                    elif c == '.' and not has_dot and self._peek(1).isdigit():</w:t>
              <w:br/>
              <w:t xml:space="preserve">                        has_dot = True</w:t>
              <w:br/>
              <w:t xml:space="preserve">                        num_str += self._advance()</w:t>
              <w:br/>
              <w:t xml:space="preserve">                    else:</w:t>
              <w:br/>
              <w:t xml:space="preserve">                        break</w:t>
              <w:br/>
              <w:t xml:space="preserve">                </w:t>
              <w:br/>
              <w:t xml:space="preserve">                # Si inmediatamente sigue una letra o guión bajo, es un identificador inválido!</w:t>
              <w:br/>
              <w:t xml:space="preserve">                if self.pos &lt; self.length and (self._peek().isalpha() or self._peek() == '_'):</w:t>
              <w:br/>
              <w:t xml:space="preserve">                    while self.pos &lt; self.length and (self._peek().isalnum() or self._peek() == '_'):</w:t>
              <w:br/>
              <w:t xml:space="preserve">                        num_str += self._advance()</w:t>
              <w:br/>
              <w:t xml:space="preserve">                    tokens.append(Token(TokenType.IDENTIFICADOR_INVALIDO, num_str, start_line, start_col))</w:t>
              <w:br/>
              <w:t xml:space="preserve">                else:</w:t>
              <w:br/>
              <w:t xml:space="preserve">                    tok_type = TokenType.LITERAL_FLOTANTE if has_dot else TokenType.LITERAL_ENTERO</w:t>
              <w:br/>
              <w:t xml:space="preserve">                    tokens.append(Token(tok_type, num_str, start_line, start_col))</w:t>
              <w:br/>
              <w:t xml:space="preserve">                continue</w:t>
              <w:br/>
              <w:br/>
              <w:t xml:space="preserve">            # Identificadores válidos y palabras clave (inician con letra o _)</w:t>
              <w:br/>
              <w:t xml:space="preserve">            if char.isalpha() or char == '_':</w:t>
              <w:br/>
              <w:t xml:space="preserve">                ident = ""</w:t>
              <w:br/>
              <w:t xml:space="preserve">                while self.pos &lt; self.length and (self._peek().isalnum() or self._peek() == '_'):</w:t>
              <w:br/>
              <w:t xml:space="preserve">                    ident += self._advance()</w:t>
              <w:br/>
              <w:t xml:space="preserve">                </w:t>
              <w:br/>
              <w:t xml:space="preserve">                # Clasificar</w:t>
              <w:br/>
              <w:t xml:space="preserve">                if ident.lower() in self.TIPOS_VALIDOS:</w:t>
              <w:br/>
              <w:t xml:space="preserve">                    tokens.append(Token(TokenType.TIPO, ident, start_line, start_col))</w:t>
              <w:br/>
              <w:t xml:space="preserve">                elif ident.lower() in self.PALABRAS_CONSTANTE:</w:t>
              <w:br/>
              <w:t xml:space="preserve">                    tokens.append(Token(TokenType.CONSTANTE, ident, start_line, start_col))</w:t>
              <w:br/>
              <w:t xml:space="preserve">                elif ident.lower() in self.BOOLEANOS:</w:t>
              <w:br/>
              <w:t xml:space="preserve">                    tokens.append(Token(TokenType.LITERAL_BOOLEANO, ident, start_line, start_col))</w:t>
              <w:br/>
              <w:t xml:space="preserve">                elif ident.lower() == 'and':</w:t>
              <w:br/>
              <w:t xml:space="preserve">                    tokens.append(Token(TokenType.OP_Y, ident, start_line, start_col))</w:t>
              <w:br/>
              <w:t xml:space="preserve">                elif ident.lower() == 'or':</w:t>
              <w:br/>
              <w:t xml:space="preserve">                    tokens.append(Token(TokenType.OP_O, ident, start_line, start_col))</w:t>
              <w:br/>
              <w:t xml:space="preserve">                elif ident.lower() == 'not':</w:t>
              <w:br/>
              <w:t xml:space="preserve">                    tokens.append(Token(TokenType.OP_NO, ident, start_line, start_col))</w:t>
              <w:br/>
              <w:t xml:space="preserve">                else:</w:t>
              <w:br/>
              <w:t xml:space="preserve">                    tokens.append(Token(TokenType.IDENTIFICADOR, ident, start_line, start_col))</w:t>
              <w:br/>
              <w:t xml:space="preserve">                continue</w:t>
              <w:br/>
              <w:br/>
              <w:t xml:space="preserve">            # Operadores de dos caracteres</w:t>
              <w:br/>
              <w:t xml:space="preserve">            two_chars = self._peek() + self._peek(1)</w:t>
              <w:br/>
              <w:t xml:space="preserve">            if two_chars == '==':</w:t>
              <w:br/>
              <w:t xml:space="preserve">                self._advance(); self._advance()</w:t>
              <w:br/>
              <w:t xml:space="preserve">                tokens.append(Token(TokenType.OP_IGUAL, '==', start_line, start_col))</w:t>
              <w:br/>
              <w:t xml:space="preserve">                continue</w:t>
              <w:br/>
              <w:t xml:space="preserve">            elif two_chars == '!=':</w:t>
              <w:br/>
              <w:t xml:space="preserve">                self._advance(); self._advance()</w:t>
              <w:br/>
              <w:t xml:space="preserve">                tokens.append(Token(TokenType.OP_DISTINTO, '!=', start_line, start_col))</w:t>
              <w:br/>
              <w:t xml:space="preserve">                continue</w:t>
              <w:br/>
              <w:t xml:space="preserve">            elif two_chars == '&lt;=':</w:t>
              <w:br/>
              <w:t xml:space="preserve">                self._advance(); self._advance()</w:t>
              <w:br/>
              <w:t xml:space="preserve">                tokens.append(Token(TokenType.OP_MENOR_IGUAL, '&lt;=', start_line, start_col))</w:t>
              <w:br/>
              <w:t xml:space="preserve">                continue</w:t>
              <w:br/>
              <w:t xml:space="preserve">            elif two_chars == '&gt;=':</w:t>
              <w:br/>
              <w:t xml:space="preserve">                self._advance(); self._advance()</w:t>
              <w:br/>
              <w:t xml:space="preserve">                tokens.append(Token(TokenType.OP_MAYOR_IGUAL, '&gt;=', start_line, start_col))</w:t>
              <w:br/>
              <w:t xml:space="preserve">                continue</w:t>
              <w:br/>
              <w:t xml:space="preserve">            elif two_chars == '&amp;&amp;':</w:t>
              <w:br/>
              <w:t xml:space="preserve">                self._advance(); self._advance()</w:t>
              <w:br/>
              <w:t xml:space="preserve">                tokens.append(Token(TokenType.OP_Y, '&amp;&amp;', start_line, start_col))</w:t>
              <w:br/>
              <w:t xml:space="preserve">                continue</w:t>
              <w:br/>
              <w:t xml:space="preserve">            elif two_chars == '||':</w:t>
              <w:br/>
              <w:t xml:space="preserve">                self._advance(); self._advance()</w:t>
              <w:br/>
              <w:t xml:space="preserve">                tokens.append(Token(TokenType.OP_O, '||', start_line, start_col))</w:t>
              <w:br/>
              <w:t xml:space="preserve">                continue</w:t>
              <w:br/>
              <w:br/>
              <w:t xml:space="preserve">            # Operadores y signos de un solo carácter</w:t>
              <w:br/>
              <w:t xml:space="preserve">            c = self._advance()</w:t>
              <w:br/>
              <w:t xml:space="preserve">            if c == '=':</w:t>
              <w:br/>
              <w:t xml:space="preserve">                tokens.append(Token(TokenType.ASIGNACION, '=', start_line, start_col))</w:t>
              <w:br/>
              <w:t xml:space="preserve">            elif c == ';':</w:t>
              <w:br/>
              <w:t xml:space="preserve">                tokens.append(Token(TokenType.PUNTO_Y_COMA, ';', start_line, start_col))</w:t>
              <w:br/>
              <w:t xml:space="preserve">            elif c == ',':</w:t>
              <w:br/>
              <w:t xml:space="preserve">                tokens.append(Token(TokenType.COMA, ',', start_line, start_col))</w:t>
              <w:br/>
              <w:t xml:space="preserve">            elif c == '(':</w:t>
              <w:br/>
              <w:t xml:space="preserve">                tokens.append(Token(TokenType.PARENTESIS_IZQ, '(', start_line, start_col))</w:t>
              <w:br/>
              <w:t xml:space="preserve">            elif c == ')':</w:t>
              <w:br/>
              <w:t xml:space="preserve">                tokens.append(Token(TokenType.PARENTESIS_DER, ')', start_line, start_col))</w:t>
              <w:br/>
              <w:t xml:space="preserve">            elif c == '+':</w:t>
              <w:br/>
              <w:t xml:space="preserve">                tokens.append(Token(TokenType.OP_SUMA, '+', start_line, start_col))</w:t>
              <w:br/>
              <w:t xml:space="preserve">            elif c == '-':</w:t>
              <w:br/>
              <w:t xml:space="preserve">                tokens.append(Token(TokenType.OP_RESTA, '-', start_line, start_col))</w:t>
              <w:br/>
              <w:t xml:space="preserve">            elif c == '*':</w:t>
              <w:br/>
              <w:t xml:space="preserve">                tokens.append(Token(TokenType.OP_MULT, '*', start_line, start_col))</w:t>
              <w:br/>
              <w:t xml:space="preserve">            elif c == '/':</w:t>
              <w:br/>
              <w:t xml:space="preserve">                tokens.append(Token(TokenType.OP_DIV, '/', start_line, start_col))</w:t>
              <w:br/>
              <w:t xml:space="preserve">            elif c == '%':</w:t>
              <w:br/>
              <w:t xml:space="preserve">                tokens.append(Token(TokenType.OP_MOD, '%', start_line, start_col))</w:t>
              <w:br/>
              <w:t xml:space="preserve">            elif c == '&lt;':</w:t>
              <w:br/>
              <w:t xml:space="preserve">                tokens.append(Token(TokenType.OP_MENOR, '&lt;', start_line, start_col))</w:t>
              <w:br/>
              <w:t xml:space="preserve">            elif c == '&gt;':</w:t>
              <w:br/>
              <w:t xml:space="preserve">                tokens.append(Token(TokenType.OP_MAYOR, '&gt;', start_line, start_col))</w:t>
              <w:br/>
              <w:t xml:space="preserve">            elif c == '!':</w:t>
              <w:br/>
              <w:t xml:space="preserve">                tokens.append(Token(TokenType.OP_NO, '!', start_line, start_col))</w:t>
              <w:br/>
              <w:t xml:space="preserve">            else:</w:t>
              <w:br/>
              <w:t xml:space="preserve">                tokens.append(Token(TokenType.DESCONOCIDO, c, start_line, start_col))</w:t>
              <w:br/>
              <w:br/>
              <w:t xml:space="preserve">        tokens.append(Token(TokenType.EOF, "EOF", self.line, self.column))</w:t>
              <w:br/>
              <w:t xml:space="preserve">        return tokens</w:t>
            </w:r>
          </w:p>
        </w:tc>
      </w:tr>
    </w:tbl>
    <w:p/>
    <w:p>
      <w:pPr>
        <w:pStyle w:val="Heading2"/>
      </w:pPr>
      <w:r>
        <w:t>Archivo: ast_nodes.py</w:t>
      </w:r>
    </w:p>
    <w:p>
      <w:pPr>
        <w:spacing w:after="80"/>
      </w:pPr>
      <w:r>
        <w:rPr>
          <w:i/>
          <w:color w:val="64748B"/>
          <w:sz w:val="19"/>
        </w:rPr>
        <w:t>Descripción: Nodos del Árbol de Sintaxis Abstracta (AST) con visualización jerárquica.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List, Optional</w:t>
              <w:br/>
              <w:br/>
              <w:t>class ASTNode:</w:t>
              <w:br/>
              <w:t xml:space="preserve">    """</w:t>
              <w:br/>
              <w:t xml:space="preserve">    Clase base para todos los nodos del Árbol de Sintaxis Abstracta (AST).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to_tree_str(self, prefix: str = "", is_last: bool = True) -&gt; str:</w:t>
              <w:br/>
              <w:t xml:space="preserve">        raise NotImplementedError</w:t>
              <w:br/>
              <w:br/>
              <w:t>class ProgramNode(ASTNode):</w:t>
              <w:br/>
              <w:t xml:space="preserve">    """</w:t>
              <w:br/>
              <w:t xml:space="preserve">    Nodo raíz del programa que contiene la lista de declaraciones y sentencias.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statements: List[ASTNode]):</w:t>
              <w:br/>
              <w:t xml:space="preserve">        self.statements = statements</w:t>
              <w:br/>
              <w:br/>
              <w:t xml:space="preserve">    def to_tree_str(self, prefix: str = "", is_last: bool = True) -&gt; str:</w:t>
              <w:br/>
              <w:t xml:space="preserve">        res = f"{prefix}└── ProgramNode\n"</w:t>
              <w:br/>
              <w:t xml:space="preserve">        child_prefix = prefix + "    "</w:t>
              <w:br/>
              <w:t xml:space="preserve">        for i, stmt in enumerate(self.statements):</w:t>
              <w:br/>
              <w:t xml:space="preserve">            last_child = (i == len(self.statements) - 1)</w:t>
              <w:br/>
              <w:t xml:space="preserve">            marker = "└── " if last_child else "├── "</w:t>
              <w:br/>
              <w:t xml:space="preserve">            next_prefix = child_prefix + ("    " if last_child else "│   ")</w:t>
              <w:br/>
              <w:t xml:space="preserve">            if hasattr(stmt, 'to_tree_str'):</w:t>
              <w:br/>
              <w:t xml:space="preserve">                node_str = stmt.to_tree_str(child_prefix, last_child)</w:t>
              <w:br/>
              <w:t xml:space="preserve">                res += node_str</w:t>
              <w:br/>
              <w:t xml:space="preserve">            else:</w:t>
              <w:br/>
              <w:t xml:space="preserve">                res += f"{child_prefix}{marker}{stmt}\n"</w:t>
              <w:br/>
              <w:t xml:space="preserve">        return res</w:t>
              <w:br/>
              <w:br/>
              <w:t>class VarDeclarationNode(ASTNode):</w:t>
              <w:br/>
              <w:t xml:space="preserve">    """</w:t>
              <w:br/>
              <w:t xml:space="preserve">    Representa la declaración de una variable:</w:t>
              <w:br/>
              <w:t xml:space="preserve">    Ejemplo: entero x;  o  flotante y = 3.14;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tipo: str, name: str, initial_value: Optional[ASTNode], line: int, column: int):</w:t>
              <w:br/>
              <w:t xml:space="preserve">        self.tipo = tipo</w:t>
              <w:br/>
              <w:t xml:space="preserve">        self.name = name</w:t>
              <w:br/>
              <w:t xml:space="preserve">        self.initial_value = initial_value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f"{prefix}{marker}VarDeclarationNode: tipo='{self.tipo}', id='{self.name}' (L:{self.line}, C:{self.column})\n"</w:t>
              <w:br/>
              <w:t xml:space="preserve">        if self.initial_value:</w:t>
              <w:br/>
              <w:t xml:space="preserve">            res += self.initial_value.to_tree_str(next_prefix, True)</w:t>
              <w:br/>
              <w:t xml:space="preserve">        return res</w:t>
              <w:br/>
              <w:br/>
              <w:t>class ConstDeclarationNode(ASTNode):</w:t>
              <w:br/>
              <w:t xml:space="preserve">    """</w:t>
              <w:br/>
              <w:t xml:space="preserve">    Representa la declaración de una constante:</w:t>
              <w:br/>
              <w:t xml:space="preserve">    Ejemplo: constante entero MAX = 100;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tipo: str, name: str, initial_value: ASTNode, line: int, column: int):</w:t>
              <w:br/>
              <w:t xml:space="preserve">        self.tipo = tipo</w:t>
              <w:br/>
              <w:t xml:space="preserve">        self.name = name</w:t>
              <w:br/>
              <w:t xml:space="preserve">        self.initial_value = initial_value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f"{prefix}{marker}ConstDeclarationNode: tipo='{self.tipo}', id='{self.name}' [CONSTANTE] (L:{self.line}, C:{self.column})\n"</w:t>
              <w:br/>
              <w:t xml:space="preserve">        if self.initial_value:</w:t>
              <w:br/>
              <w:t xml:space="preserve">            res += self.initial_value.to_tree_str(next_prefix, True)</w:t>
              <w:br/>
              <w:t xml:space="preserve">        return res</w:t>
              <w:br/>
              <w:br/>
              <w:t>class AssignmentNode(ASTNode):</w:t>
              <w:br/>
              <w:t xml:space="preserve">    """</w:t>
              <w:br/>
              <w:t xml:space="preserve">    Representa una sentencia de asignación / uso de variable:</w:t>
              <w:br/>
              <w:t xml:space="preserve">    Ejemplo: x = y + 10;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name: str, expression: ASTNode, line: int, column: int):</w:t>
              <w:br/>
              <w:t xml:space="preserve">        self.name = name</w:t>
              <w:br/>
              <w:t xml:space="preserve">        self.expression = expression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f"{prefix}{marker}AssignmentNode: target='{self.name}' (L:{self.line}, C:{self.column})\n"</w:t>
              <w:br/>
              <w:t xml:space="preserve">        if self.expression:</w:t>
              <w:br/>
              <w:t xml:space="preserve">            res += self.expression.to_tree_str(next_prefix, True)</w:t>
              <w:br/>
              <w:t xml:space="preserve">        return res</w:t>
              <w:br/>
              <w:br/>
              <w:t>class BinaryOpNode(ASTNode):</w:t>
              <w:br/>
              <w:t xml:space="preserve">    """</w:t>
              <w:br/>
              <w:t xml:space="preserve">    Representa una operación binaria (aritmética, relacional o lógica):</w:t>
              <w:br/>
              <w:t xml:space="preserve">    Ejemplo: a + b, x &gt; 10, activo &amp;&amp; visible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left: ASTNode, op: str, right: ASTNode, line: int, column: int):</w:t>
              <w:br/>
              <w:t xml:space="preserve">        self.left = left</w:t>
              <w:br/>
              <w:t xml:space="preserve">        self.op = op</w:t>
              <w:br/>
              <w:t xml:space="preserve">        self.right = right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f"{prefix}{marker}BinaryOpNode: op='{self.op}'\n"</w:t>
              <w:br/>
              <w:t xml:space="preserve">        res += self.left.to_tree_str(next_prefix, False)</w:t>
              <w:br/>
              <w:t xml:space="preserve">        res += self.right.to_tree_str(next_prefix, True)</w:t>
              <w:br/>
              <w:t xml:space="preserve">        return res</w:t>
              <w:br/>
              <w:br/>
              <w:t>class UnaryOpNode(ASTNode):</w:t>
              <w:br/>
              <w:t xml:space="preserve">    """</w:t>
              <w:br/>
              <w:t xml:space="preserve">    Representa una operación unaria:</w:t>
              <w:br/>
              <w:t xml:space="preserve">    Ejemplo: -x, !activo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op: str, operand: ASTNode, line: int, column: int):</w:t>
              <w:br/>
              <w:t xml:space="preserve">        self.op = op</w:t>
              <w:br/>
              <w:t xml:space="preserve">        self.operand = operand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next_prefix = prefix + ("    " if is_last else "│   ")</w:t>
              <w:br/>
              <w:t xml:space="preserve">        res = f"{prefix}{marker}UnaryOpNode: op='{self.op}'\n"</w:t>
              <w:br/>
              <w:t xml:space="preserve">        res += self.operand.to_tree_str(next_prefix, True)</w:t>
              <w:br/>
              <w:t xml:space="preserve">        return res</w:t>
              <w:br/>
              <w:br/>
              <w:t>class LiteralNode(ASTNode):</w:t>
              <w:br/>
              <w:t xml:space="preserve">    """</w:t>
              <w:br/>
              <w:t xml:space="preserve">    Representa un valor literal (número entero, flotante, cadena o booleano):</w:t>
              <w:br/>
              <w:t xml:space="preserve">    Ejemplo: 42, 3.1416, "hola", verdadero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value: str, literal_type: str, line: int, column: int):</w:t>
              <w:br/>
              <w:t xml:space="preserve">        self.value = value</w:t>
              <w:br/>
              <w:t xml:space="preserve">        self.literal_type = literal_type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return f"{prefix}{marker}LiteralNode: valor={repr(self.value)}, tipo={self.literal_type} (L:{self.line}, C:{self.column})\n"</w:t>
              <w:br/>
              <w:br/>
              <w:t>class IdentifierNode(ASTNode):</w:t>
              <w:br/>
              <w:t xml:space="preserve">    """</w:t>
              <w:br/>
              <w:t xml:space="preserve">    Representa una referencia a un identificador en una expresión.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name: str, line: int, column: int):</w:t>
              <w:br/>
              <w:t xml:space="preserve">        self.name = name</w:t>
              <w:br/>
              <w:t xml:space="preserve">        self.line = line</w:t>
              <w:br/>
              <w:t xml:space="preserve">        self.column = column</w:t>
              <w:br/>
              <w:br/>
              <w:t xml:space="preserve">    def to_tree_str(self, prefix: str = "", is_last: bool = True) -&gt; str:</w:t>
              <w:br/>
              <w:t xml:space="preserve">        marker = "└── " if is_last else "├── "</w:t>
              <w:br/>
              <w:t xml:space="preserve">        return f"{prefix}{marker}IdentifierNode: '{self.name}' (L:{self.line}, C:{self.column})\n"</w:t>
            </w:r>
          </w:p>
        </w:tc>
      </w:tr>
    </w:tbl>
    <w:p/>
    <w:p>
      <w:pPr>
        <w:pStyle w:val="Heading2"/>
      </w:pPr>
      <w:r>
        <w:t>Archivo: error_handler.py</w:t>
      </w:r>
    </w:p>
    <w:p>
      <w:pPr>
        <w:spacing w:after="80"/>
      </w:pPr>
      <w:r>
        <w:rPr>
          <w:i/>
          <w:color w:val="64748B"/>
          <w:sz w:val="19"/>
        </w:rPr>
        <w:t>Descripción: Manejador centralizado de errores sintácticos con reglas específicas y sugerencias.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List, Optional</w:t>
              <w:br/>
              <w:br/>
              <w:t>class SyntaxErrorItem:</w:t>
              <w:br/>
              <w:t xml:space="preserve">    """</w:t>
              <w:br/>
              <w:t xml:space="preserve">    Representa un error sintáctico individual con información contextual.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__init__(self, message: str, line: int, column: int, suggestion: str = "", offending_token: str = ""):</w:t>
              <w:br/>
              <w:t xml:space="preserve">        self.message = message</w:t>
              <w:br/>
              <w:t xml:space="preserve">        self.line = line</w:t>
              <w:br/>
              <w:t xml:space="preserve">        self.column = column</w:t>
              <w:br/>
              <w:t xml:space="preserve">        self.suggestion = suggestion</w:t>
              <w:br/>
              <w:t xml:space="preserve">        self.offending_token = offending_token</w:t>
              <w:br/>
              <w:br/>
              <w:t xml:space="preserve">    def __str__(self):</w:t>
              <w:br/>
              <w:t xml:space="preserve">        base = f"Error: {self.message} en la línea {self.line}, columna {self.column}."</w:t>
              <w:br/>
              <w:t xml:space="preserve">        if self.suggestion:</w:t>
              <w:br/>
              <w:t xml:space="preserve">            base += f" {self.suggestion}"</w:t>
              <w:br/>
              <w:t xml:space="preserve">        return base</w:t>
              <w:br/>
              <w:br/>
              <w:t>class SyntaxErrorHandler:</w:t>
              <w:br/>
              <w:t xml:space="preserve">    """</w:t>
              <w:br/>
              <w:t xml:space="preserve">    Manejador centralizado de errores sintácticos.</w:t>
              <w:br/>
              <w:t xml:space="preserve">    Captura, clasifica y formatea los errores encontrados durante el análisis sintáctico.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t xml:space="preserve">    def __init__(self):</w:t>
              <w:br/>
              <w:t xml:space="preserve">        self.errors: List[SyntaxErrorItem] = []</w:t>
              <w:br/>
              <w:br/>
              <w:t xml:space="preserve">    def add_error(self, message: str, line: int, column: int, suggestion: str = "", offending_token: str = ""):</w:t>
              <w:br/>
              <w:t xml:space="preserve">        """Registra un nuevo error sintáctico."""</w:t>
              <w:br/>
              <w:t xml:space="preserve">        error = SyntaxErrorItem(message, line, column, suggestion, offending_token)</w:t>
              <w:br/>
              <w:t xml:space="preserve">        self.errors.append(error)</w:t>
              <w:br/>
              <w:br/>
              <w:t xml:space="preserve">    def report_invalid_identifier(self, token_val: str, line: int, column: int):</w:t>
              <w:br/>
              <w:t xml:space="preserve">        """</w:t>
              <w:br/>
              <w:t xml:space="preserve">        Regla específica solicitada:</w:t>
              <w:br/>
              <w:t xml:space="preserve">        'Error: Identificador inválido en la línea X, columna Y. Un identificador debe comenzar con una letra o guion bajo.'</w:t>
              <w:br/>
              <w:t xml:space="preserve">        """</w:t>
              <w:br/>
              <w:t xml:space="preserve">        msg = f"Identificador inválido '{token_val}'"</w:t>
              <w:br/>
              <w:t xml:space="preserve">        sugg = "Un identificador debe comenzar con una letra o guion bajo."</w:t>
              <w:br/>
              <w:t xml:space="preserve">        self.add_error(msg, line, column, sugg, token_val)</w:t>
              <w:br/>
              <w:br/>
              <w:t xml:space="preserve">    def report_missing_semicolon(self, line: int, column: int):</w:t>
              <w:br/>
              <w:t xml:space="preserve">        """</w:t>
              <w:br/>
              <w:t xml:space="preserve">        Regla específica solicitada:</w:t>
              <w:br/>
              <w:t xml:space="preserve">        'Error: Se esperaba ';' al final de la declaración en la línea X, columna Y.'</w:t>
              <w:br/>
              <w:t xml:space="preserve">        """</w:t>
              <w:br/>
              <w:t xml:space="preserve">        msg = "Se esperaba ';' al final de la declaración"</w:t>
              <w:br/>
              <w:t xml:space="preserve">        sugg = "Asegúrese de terminar la instrucción con un punto y coma (;)."</w:t>
              <w:br/>
              <w:t xml:space="preserve">        self.add_error(msg, line, column, sugg, ";")</w:t>
              <w:br/>
              <w:br/>
              <w:t xml:space="preserve">    def report_invalid_type(self, found_token: str, line: int, column: int):</w:t>
              <w:br/>
              <w:t xml:space="preserve">        """</w:t>
              <w:br/>
              <w:t xml:space="preserve">        Regla específica solicitada:</w:t>
              <w:br/>
              <w:t xml:space="preserve">        'Error: Tipo no válido en la línea X, columna Y. Los tipos válidos son 'entero', 'flotante', 'booleano', y 'cadena'.'</w:t>
              <w:br/>
              <w:t xml:space="preserve">        """</w:t>
              <w:br/>
              <w:t xml:space="preserve">        msg = f"Tipo no válido '{found_token}'"</w:t>
              <w:br/>
              <w:t xml:space="preserve">        sugg = "Los tipos válidos son 'entero', 'flotante', 'booleano', y 'cadena'."</w:t>
              <w:br/>
              <w:t xml:space="preserve">        self.add_error(msg, line, column, sugg, found_token)</w:t>
              <w:br/>
              <w:br/>
              <w:t xml:space="preserve">    def report_uninitialized_constant(self, const_name: str, line: int, column: int):</w:t>
              <w:br/>
              <w:t xml:space="preserve">        """</w:t>
              <w:br/>
              <w:t xml:space="preserve">        Regla de constantes: Una constante debe ser inicializada obligatoriamente al declararse.</w:t>
              <w:br/>
              <w:t xml:space="preserve">        """</w:t>
              <w:br/>
              <w:t xml:space="preserve">        msg = f"La constante '{const_name}' debe ser inicializada con un valor"</w:t>
              <w:br/>
              <w:t xml:space="preserve">        sugg = "Las constantes no pueden declararse sin un valor inicial (ej. constante entero MAX = 100;)."</w:t>
              <w:br/>
              <w:t xml:space="preserve">        self.add_error(msg, line, column, sugg, const_name)</w:t>
              <w:br/>
              <w:br/>
              <w:t xml:space="preserve">    def report_general_syntax_error(self, expected: str, found: str, line: int, column: int):</w:t>
              <w:br/>
              <w:t xml:space="preserve">        """Reporta un error genérico de estructura sintáctica esperada vs encontrada."""</w:t>
              <w:br/>
              <w:t xml:space="preserve">        msg = f"Error sintáctico: Se esperaba {expected}, pero se encontró '{found}'"</w:t>
              <w:br/>
              <w:t xml:space="preserve">        sugg = f"Verifique la estructura de la sentencia alrededor del token '{found}'."</w:t>
              <w:br/>
              <w:t xml:space="preserve">        self.add_error(msg, line, column, sugg, found)</w:t>
              <w:br/>
              <w:br/>
              <w:t xml:space="preserve">    def has_errors(self) -&gt; bool:</w:t>
              <w:br/>
              <w:t xml:space="preserve">        return len(self.errors) &gt; 0</w:t>
              <w:br/>
              <w:br/>
              <w:t xml:space="preserve">    def print_error_report(self):</w:t>
              <w:br/>
              <w:t xml:space="preserve">        """Imprime una tabla elegante y estructurada con todos los errores sintácticos."""</w:t>
              <w:br/>
              <w:t xml:space="preserve">        if not self.has_errors():</w:t>
              <w:br/>
              <w:t xml:space="preserve">            print("\n  [OK] ANÁLISIS SINTÁCTICO EXITOSO: 0 errores detectados.")</w:t>
              <w:br/>
              <w:t xml:space="preserve">            return</w:t>
              <w:br/>
              <w:br/>
              <w:t xml:space="preserve">        print("\n" + "=" * 95)</w:t>
              <w:br/>
              <w:t xml:space="preserve">        print(f"  [ERROR] REPORTE DE ERRORES SINTÁCTICOS DETECTADOS ({len(self.errors)} ERRORES):")</w:t>
              <w:br/>
              <w:t xml:space="preserve">        print("=" * 95)</w:t>
              <w:br/>
              <w:t xml:space="preserve">        header = f"| {'#':&lt;3} | {'LÍNEA':&lt;5} | {'COL':&lt;4} | {'TOKEN':&lt;12} | {'DESCRIPCIÓN DEL ERROR / SUGERENCIA':&lt;60} |"</w:t>
              <w:br/>
              <w:t xml:space="preserve">        divider = "+" + "-" * 5 + "+" + "-" * 7 + "+" + "-" * 6 + "+" + "-" * 14 + "+" + "-" * 62 + "+"</w:t>
              <w:br/>
              <w:t xml:space="preserve">        print(divider)</w:t>
              <w:br/>
              <w:t xml:space="preserve">        print(header)</w:t>
              <w:br/>
              <w:t xml:space="preserve">        print(divider)</w:t>
              <w:br/>
              <w:br/>
              <w:t xml:space="preserve">        for i, err in enumerate(self.errors, 1):</w:t>
              <w:br/>
              <w:t xml:space="preserve">            tok_repr = repr(err.offending_token)[1:-1] if err.offending_token else "N/A"</w:t>
              <w:br/>
              <w:t xml:space="preserve">            if len(tok_repr) &gt; 10:</w:t>
              <w:br/>
              <w:t xml:space="preserve">                tok_repr = tok_repr[:8] + ".."</w:t>
              <w:br/>
              <w:t xml:space="preserve">            </w:t>
              <w:br/>
              <w:t xml:space="preserve">            desc = str(err)</w:t>
              <w:br/>
              <w:t xml:space="preserve">            # Acortar si es muy largo para la primera línea</w:t>
              <w:br/>
              <w:t xml:space="preserve">            if len(desc) &gt; 58:</w:t>
              <w:br/>
              <w:t xml:space="preserve">                desc1 = desc[:58]</w:t>
              <w:br/>
              <w:t xml:space="preserve">                desc2 = desc[58:]</w:t>
              <w:br/>
              <w:t xml:space="preserve">                print(f"| {i:&lt;3} | {err.line:&lt;5} | {err.column:&lt;4} | {tok_repr:&lt;12} | {desc1:&lt;60} |")</w:t>
              <w:br/>
              <w:t xml:space="preserve">                print(f"| {' ':&lt;3} | {' ':&lt;5} | {' ':&lt;4} | {' ':&lt;12} | {desc2:&lt;60} |")</w:t>
              <w:br/>
              <w:t xml:space="preserve">            else:</w:t>
              <w:br/>
              <w:t xml:space="preserve">                print(f"| {i:&lt;3} | {err.line:&lt;5} | {err.column:&lt;4} | {tok_repr:&lt;12} | {desc:&lt;60} |")</w:t>
              <w:br/>
              <w:br/>
              <w:t xml:space="preserve">        print(divider)</w:t>
              <w:br/>
              <w:t xml:space="preserve">        print("=" * 95)</w:t>
            </w:r>
          </w:p>
        </w:tc>
      </w:tr>
    </w:tbl>
    <w:p/>
    <w:p>
      <w:pPr>
        <w:pStyle w:val="Heading2"/>
      </w:pPr>
      <w:r>
        <w:t>Archivo: parser.py</w:t>
      </w:r>
    </w:p>
    <w:p>
      <w:pPr>
        <w:spacing w:after="80"/>
      </w:pPr>
      <w:r>
        <w:rPr>
          <w:i/>
          <w:color w:val="64748B"/>
          <w:sz w:val="19"/>
        </w:rPr>
        <w:t>Descripción: Analizador sintáctico descendente recursivo con recuperación en modo pánico.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from typing import List, Optional</w:t>
              <w:br/>
              <w:t>from token_type import TokenType, Token</w:t>
              <w:br/>
              <w:t>from ast_nodes import (</w:t>
              <w:br/>
              <w:t xml:space="preserve">    ASTNode, ProgramNode, VarDeclarationNode, ConstDeclarationNode,</w:t>
              <w:br/>
              <w:t xml:space="preserve">    AssignmentNode, BinaryOpNode, UnaryOpNode, LiteralNode, IdentifierNode</w:t>
              <w:br/>
              <w:t>)</w:t>
              <w:br/>
              <w:t>from error_handler import SyntaxErrorHandler</w:t>
              <w:br/>
              <w:br/>
              <w:t>class Parser:</w:t>
              <w:br/>
              <w:t xml:space="preserve">    """</w:t>
              <w:br/>
              <w:t xml:space="preserve">    Analizador Sintáctico Descendente Recursivo (Recursive Descent Parser)</w:t>
              <w:br/>
              <w:t xml:space="preserve">    para declaraciones y uso de variables y constantes.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br/>
              <w:t xml:space="preserve">    KNOWN_INVALID_TYPES = {</w:t>
              <w:br/>
              <w:t xml:space="preserve">        'decimal', 'doble', 'double', 'caracter', 'char', 'texto', 'string',</w:t>
              <w:br/>
              <w:t xml:space="preserve">        'real', 'int', 'float', 'bool', 'flotando', 'entera', 'boleano'</w:t>
              <w:br/>
              <w:t xml:space="preserve">    }</w:t>
              <w:br/>
              <w:br/>
              <w:t xml:space="preserve">    def __init__(self, tokens: List[Token], error_handler: Optional[SyntaxErrorHandler] = None):</w:t>
              <w:br/>
              <w:t xml:space="preserve">        self.tokens = tokens</w:t>
              <w:br/>
              <w:t xml:space="preserve">        self.current = 0</w:t>
              <w:br/>
              <w:t xml:space="preserve">        self.error_handler = error_handler or SyntaxErrorHandler()</w:t>
              <w:br/>
              <w:br/>
              <w:t xml:space="preserve">    def _peek(self, offset: int = 0) -&gt; Token:</w:t>
              <w:br/>
              <w:t xml:space="preserve">        idx = self.current + offset</w:t>
              <w:br/>
              <w:t xml:space="preserve">        if idx &lt; len(self.tokens):</w:t>
              <w:br/>
              <w:t xml:space="preserve">            return self.tokens[idx]</w:t>
              <w:br/>
              <w:t xml:space="preserve">        return self.tokens[-1] # EOF</w:t>
              <w:br/>
              <w:br/>
              <w:t xml:space="preserve">    def _previous(self) -&gt; Token:</w:t>
              <w:br/>
              <w:t xml:space="preserve">        if self.current &gt; 0:</w:t>
              <w:br/>
              <w:t xml:space="preserve">            return self.tokens[self.current - 1]</w:t>
              <w:br/>
              <w:t xml:space="preserve">        return self.tokens[0]</w:t>
              <w:br/>
              <w:br/>
              <w:t xml:space="preserve">    def _is_at_end(self) -&gt; bool:</w:t>
              <w:br/>
              <w:t xml:space="preserve">        return self._peek().type == TokenType.EOF</w:t>
              <w:br/>
              <w:br/>
              <w:t xml:space="preserve">    def _advance(self) -&gt; Token:</w:t>
              <w:br/>
              <w:t xml:space="preserve">        if not self._is_at_end():</w:t>
              <w:br/>
              <w:t xml:space="preserve">            self.current += 1</w:t>
              <w:br/>
              <w:t xml:space="preserve">        return self._previous()</w:t>
              <w:br/>
              <w:br/>
              <w:t xml:space="preserve">    def _check(self, token_type: TokenType) -&gt; bool:</w:t>
              <w:br/>
              <w:t xml:space="preserve">        if self._is_at_end():</w:t>
              <w:br/>
              <w:t xml:space="preserve">            return False</w:t>
              <w:br/>
              <w:t xml:space="preserve">        return self._peek().type == token_type</w:t>
              <w:br/>
              <w:br/>
              <w:t xml:space="preserve">    def _match(self, *token_types: TokenType) -&gt; bool:</w:t>
              <w:br/>
              <w:t xml:space="preserve">        for t in token_types:</w:t>
              <w:br/>
              <w:t xml:space="preserve">            if self._check(t):</w:t>
              <w:br/>
              <w:t xml:space="preserve">                self._advance()</w:t>
              <w:br/>
              <w:t xml:space="preserve">                return True</w:t>
              <w:br/>
              <w:t xml:space="preserve">        return False</w:t>
              <w:br/>
              <w:br/>
              <w:t xml:space="preserve">    def _synchronize(self):</w:t>
              <w:br/>
              <w:t xml:space="preserve">        """Modo Pánico (Panic Mode): Sincronización tras encontrar un error sintáctico."""</w:t>
              <w:br/>
              <w:t xml:space="preserve">        self._advance()</w:t>
              <w:br/>
              <w:t xml:space="preserve">        while not self._is_at_end():</w:t>
              <w:br/>
              <w:t xml:space="preserve">            if self._previous().type == TokenType.PUNTO_Y_COMA:</w:t>
              <w:br/>
              <w:t xml:space="preserve">                return</w:t>
              <w:br/>
              <w:t xml:space="preserve">            </w:t>
              <w:br/>
              <w:t xml:space="preserve">            # Siguiente inicio de declaración o sentencia</w:t>
              <w:br/>
              <w:t xml:space="preserve">            if self._peek().type in (TokenType.TIPO, TokenType.CONSTANTE):</w:t>
              <w:br/>
              <w:t xml:space="preserve">                return</w:t>
              <w:br/>
              <w:t xml:space="preserve">            self._advance()</w:t>
              <w:br/>
              <w:br/>
              <w:t xml:space="preserve">    def parse(self) -&gt; ProgramNode:</w:t>
              <w:br/>
              <w:t xml:space="preserve">        """Punto de entrada: analiza el flujo de tokens y genera el AST."""</w:t>
              <w:br/>
              <w:t xml:space="preserve">        statements: List[ASTNode] = []</w:t>
              <w:br/>
              <w:t xml:space="preserve">        while not self._is_at_end():</w:t>
              <w:br/>
              <w:t xml:space="preserve">            stmt = self._declaration_or_statement()</w:t>
              <w:br/>
              <w:t xml:space="preserve">            if stmt is not None:</w:t>
              <w:br/>
              <w:t xml:space="preserve">                if isinstance(stmt, list):</w:t>
              <w:br/>
              <w:t xml:space="preserve">                    statements.extend(stmt)</w:t>
              <w:br/>
              <w:t xml:space="preserve">                else:</w:t>
              <w:br/>
              <w:t xml:space="preserve">                    statements.append(stmt)</w:t>
              <w:br/>
              <w:t xml:space="preserve">        return ProgramNode(statements)</w:t>
              <w:br/>
              <w:br/>
              <w:t xml:space="preserve">    def _declaration_or_statement(self):</w:t>
              <w:br/>
              <w:t xml:space="preserve">        try:</w:t>
              <w:br/>
              <w:t xml:space="preserve">            # 1. Declaración de constante: 'constante' | 'const'</w:t>
              <w:br/>
              <w:t xml:space="preserve">            if self._check(TokenType.CONSTANTE):</w:t>
              <w:br/>
              <w:t xml:space="preserve">                return self._const_declaration()</w:t>
              <w:br/>
              <w:br/>
              <w:t xml:space="preserve">            # 2. Declaración de variable con tipo válido: 'entero', 'flotante', etc.</w:t>
              <w:br/>
              <w:t xml:space="preserve">            if self._check(TokenType.TIPO):</w:t>
              <w:br/>
              <w:t xml:space="preserve">                return self._var_declaration()</w:t>
              <w:br/>
              <w:br/>
              <w:t xml:space="preserve">            # 3. Caso especial de error: Uso de tipo no válido como palabra inicial (ej: "doble x;" o "flotando y;")</w:t>
              <w:br/>
              <w:t xml:space="preserve">            if self._check(TokenType.IDENTIFICADOR):</w:t>
              <w:br/>
              <w:t xml:space="preserve">                token = self._peek()</w:t>
              <w:br/>
              <w:t xml:space="preserve">                # Si el siguiente token parece un identificador o identificador inválido, es un tipo inválido</w:t>
              <w:br/>
              <w:t xml:space="preserve">                next_tok = self._peek(1)</w:t>
              <w:br/>
              <w:t xml:space="preserve">                if next_tok.type in (TokenType.IDENTIFICADOR, TokenType.IDENTIFICADOR_INVALIDO, TokenType.LITERAL_ENTERO) or token.value.lower() in self.KNOWN_INVALID_TYPES:</w:t>
              <w:br/>
              <w:t xml:space="preserve">                    self.error_handler.report_invalid_type(token.value, token.line, token.column)</w:t>
              <w:br/>
              <w:t xml:space="preserve">                    self._synchronize()</w:t>
              <w:br/>
              <w:t xml:space="preserve">                    return None</w:t>
              <w:br/>
              <w:br/>
              <w:t xml:space="preserve">                # 4. Sentencia de Asignación / Uso de variable: id = expresion ;</w:t>
              <w:br/>
              <w:t xml:space="preserve">                return self._assignment_statement()</w:t>
              <w:br/>
              <w:br/>
              <w:t xml:space="preserve">            # 5. Si encontramos un identificador inválido o número iniciando una sentencia</w:t>
              <w:br/>
              <w:t xml:space="preserve">            if self._check(TokenType.IDENTIFICADOR_INVALIDO) or self._check(TokenType.LITERAL_ENTERO):</w:t>
              <w:br/>
              <w:t xml:space="preserve">                tok = self._peek()</w:t>
              <w:br/>
              <w:t xml:space="preserve">                self.error_handler.report_invalid_identifier(tok.value, tok.line, tok.column)</w:t>
              <w:br/>
              <w:t xml:space="preserve">                self._synchronize()</w:t>
              <w:br/>
              <w:t xml:space="preserve">                return None</w:t>
              <w:br/>
              <w:br/>
              <w:t xml:space="preserve">            # Token inesperado</w:t>
              <w:br/>
              <w:t xml:space="preserve">            tok = self._advance()</w:t>
              <w:br/>
              <w:t xml:space="preserve">            self.error_handler.report_general_syntax_error("declaración o sentencia válida", tok.value, tok.line, tok.column)</w:t>
              <w:br/>
              <w:t xml:space="preserve">            self._synchronize()</w:t>
              <w:br/>
              <w:t xml:space="preserve">            return None</w:t>
              <w:br/>
              <w:br/>
              <w:t xml:space="preserve">        except Exception as e:</w:t>
              <w:br/>
              <w:t xml:space="preserve">            self._synchronize()</w:t>
              <w:br/>
              <w:t xml:space="preserve">            return None</w:t>
              <w:br/>
              <w:br/>
              <w:t xml:space="preserve">    def _var_declaration(self) -&gt; Optional[List[VarDeclarationNode]]:</w:t>
              <w:br/>
              <w:t xml:space="preserve">        """</w:t>
              <w:br/>
              <w:t xml:space="preserve">        declaracion_variable -&gt; tipo IDENTIFICADOR ( '=' expresion )? ( ',' IDENTIFICADOR ( '=' expresion )? )* ';'</w:t>
              <w:br/>
              <w:t xml:space="preserve">        """</w:t>
              <w:br/>
              <w:t xml:space="preserve">        tipo_token = self._advance()</w:t>
              <w:br/>
              <w:t xml:space="preserve">        tipo_name = tipo_token.value</w:t>
              <w:br/>
              <w:t xml:space="preserve">        nodes: List[VarDeclarationNode] = []</w:t>
              <w:br/>
              <w:br/>
              <w:t xml:space="preserve">        while True:</w:t>
              <w:br/>
              <w:t xml:space="preserve">            # Validar identificador</w:t>
              <w:br/>
              <w:t xml:space="preserve">            if self._check(TokenType.IDENTIFICADOR_INVALIDO):</w:t>
              <w:br/>
              <w:t xml:space="preserve">                inv_tok = self._advance()</w:t>
              <w:br/>
              <w:t xml:space="preserve">                self.error_handler.report_invalid_identifier(inv_tok.value, inv_tok.line, inv_tok.column)</w:t>
              <w:br/>
              <w:t xml:space="preserve">                self._synchronize()</w:t>
              <w:br/>
              <w:t xml:space="preserve">                return None</w:t>
              <w:br/>
              <w:t xml:space="preserve">            elif self._check(TokenType.LITERAL_ENTERO) or self._check(TokenType.LITERAL_FLOTANTE):</w:t>
              <w:br/>
              <w:t xml:space="preserve">                inv_tok = self._advance()</w:t>
              <w:br/>
              <w:t xml:space="preserve">                self.error_handler.report_invalid_identifier(inv_tok.value, inv_tok.line, inv_tok.column)</w:t>
              <w:br/>
              <w:t xml:space="preserve">                self._synchronize()</w:t>
              <w:br/>
              <w:t xml:space="preserve">                return None</w:t>
              <w:br/>
              <w:t xml:space="preserve">            elif not self._check(TokenType.IDENTIFICADOR):</w:t>
              <w:br/>
              <w:t xml:space="preserve">                tok = self._peek()</w:t>
              <w:br/>
              <w:t xml:space="preserve">                self.error_handler.add_error(</w:t>
              <w:br/>
              <w:t xml:space="preserve">                    f"Se esperaba un identificador válido tras el tipo '{tipo_name}'",</w:t>
              <w:br/>
              <w:t xml:space="preserve">                    tok.line, tok.column,</w:t>
              <w:br/>
              <w:t xml:space="preserve">                    "Un identificador debe comenzar con una letra o guion bajo.",</w:t>
              <w:br/>
              <w:t xml:space="preserve">                    tok.value</w:t>
              <w:br/>
              <w:t xml:space="preserve">                )</w:t>
              <w:br/>
              <w:t xml:space="preserve">                self._synchronize()</w:t>
              <w:br/>
              <w:t xml:space="preserve">                return None</w:t>
              <w:br/>
              <w:br/>
              <w:t xml:space="preserve">            id_token = self._advance()</w:t>
              <w:br/>
              <w:t xml:space="preserve">            var_name = id_token.value</w:t>
              <w:br/>
              <w:t xml:space="preserve">            init_val: Optional[ASTNode] = None</w:t>
              <w:br/>
              <w:br/>
              <w:t xml:space="preserve">            # Inicialización opcional (= expresion)</w:t>
              <w:br/>
              <w:t xml:space="preserve">            if self._match(TokenType.ASIGNACION):</w:t>
              <w:br/>
              <w:t xml:space="preserve">                init_val = self._expression()</w:t>
              <w:br/>
              <w:br/>
              <w:t xml:space="preserve">            nodes.append(VarDeclarationNode(tipo_name, var_name, init_val, id_token.line, id_token.column))</w:t>
              <w:br/>
              <w:br/>
              <w:t xml:space="preserve">            if self._match(TokenType.COMA):</w:t>
              <w:br/>
              <w:t xml:space="preserve">                continue</w:t>
              <w:br/>
              <w:t xml:space="preserve">            else:</w:t>
              <w:br/>
              <w:t xml:space="preserve">                break</w:t>
              <w:br/>
              <w:br/>
              <w:t xml:space="preserve">        # Verificar ';' obligatorio al final</w:t>
              <w:br/>
              <w:t xml:space="preserve">        if not self._match(TokenType.PUNTO_Y_COMA):</w:t>
              <w:br/>
              <w:t xml:space="preserve">            prev = self._previous()</w:t>
              <w:br/>
              <w:t xml:space="preserve">            self.error_handler.report_missing_semicolon(prev.line, prev.column + len(prev.value))</w:t>
              <w:br/>
              <w:t xml:space="preserve">            # No avanzamos bruscamente si el siguiente ya es otra línea</w:t>
              <w:br/>
              <w:t xml:space="preserve">            if self._peek().type != TokenType.PUNTO_Y_COMA:</w:t>
              <w:br/>
              <w:t xml:space="preserve">                pass</w:t>
              <w:br/>
              <w:t xml:space="preserve">            else:</w:t>
              <w:br/>
              <w:t xml:space="preserve">                self._advance()</w:t>
              <w:br/>
              <w:br/>
              <w:t xml:space="preserve">        return nodes</w:t>
              <w:br/>
              <w:br/>
              <w:t xml:space="preserve">    def _const_declaration(self) -&gt; Optional[List[ConstDeclarationNode]]:</w:t>
              <w:br/>
              <w:t xml:space="preserve">        """</w:t>
              <w:br/>
              <w:t xml:space="preserve">        declaracion_constante -&gt; ( 'constante' | 'const' ) tipo IDENTIFICADOR '=' expresion ( ',' IDENTIFICADOR '=' expresion )* ';'</w:t>
              <w:br/>
              <w:t xml:space="preserve">        """</w:t>
              <w:br/>
              <w:t xml:space="preserve">        const_kw = self._advance() # 'constante' / 'const'</w:t>
              <w:br/>
              <w:t xml:space="preserve">        </w:t>
              <w:br/>
              <w:t xml:space="preserve">        # Validar tipo</w:t>
              <w:br/>
              <w:t xml:space="preserve">        if not self._check(TokenType.TIPO):</w:t>
              <w:br/>
              <w:t xml:space="preserve">            tok = self._peek()</w:t>
              <w:br/>
              <w:t xml:space="preserve">            self.error_handler.report_invalid_type(tok.value, tok.line, tok.column)</w:t>
              <w:br/>
              <w:t xml:space="preserve">            self._synchronize()</w:t>
              <w:br/>
              <w:t xml:space="preserve">            return None</w:t>
              <w:br/>
              <w:t xml:space="preserve">        </w:t>
              <w:br/>
              <w:t xml:space="preserve">        tipo_token = self._advance()</w:t>
              <w:br/>
              <w:t xml:space="preserve">        tipo_name = tipo_token.value</w:t>
              <w:br/>
              <w:t xml:space="preserve">        nodes: List[ConstDeclarationNode] = []</w:t>
              <w:br/>
              <w:br/>
              <w:t xml:space="preserve">        while True:</w:t>
              <w:br/>
              <w:t xml:space="preserve">            # Validar identificador</w:t>
              <w:br/>
              <w:t xml:space="preserve">            if self._check(TokenType.IDENTIFICADOR_INVALIDO) or self._check(TokenType.LITERAL_ENTERO):</w:t>
              <w:br/>
              <w:t xml:space="preserve">                inv_tok = self._advance()</w:t>
              <w:br/>
              <w:t xml:space="preserve">                self.error_handler.report_invalid_identifier(inv_tok.value, inv_tok.line, inv_tok.column)</w:t>
              <w:br/>
              <w:t xml:space="preserve">                self._synchronize()</w:t>
              <w:br/>
              <w:t xml:space="preserve">                return None</w:t>
              <w:br/>
              <w:t xml:space="preserve">            elif not self._check(TokenType.IDENTIFICADOR):</w:t>
              <w:br/>
              <w:t xml:space="preserve">                tok = self._peek()</w:t>
              <w:br/>
              <w:t xml:space="preserve">                self.error_handler.add_error(</w:t>
              <w:br/>
              <w:t xml:space="preserve">                    f"Se esperaba un identificador para la constante tras el tipo '{tipo_name}'",</w:t>
              <w:br/>
              <w:t xml:space="preserve">                    tok.line, tok.column,</w:t>
              <w:br/>
              <w:t xml:space="preserve">                    "Especifique un nombre de constante válido.",</w:t>
              <w:br/>
              <w:t xml:space="preserve">                    tok.value</w:t>
              <w:br/>
              <w:t xml:space="preserve">                )</w:t>
              <w:br/>
              <w:t xml:space="preserve">                self._synchronize()</w:t>
              <w:br/>
              <w:t xml:space="preserve">                return None</w:t>
              <w:br/>
              <w:br/>
              <w:t xml:space="preserve">            id_token = self._advance()</w:t>
              <w:br/>
              <w:t xml:space="preserve">            const_name = id_token.value</w:t>
              <w:br/>
              <w:br/>
              <w:t xml:space="preserve">            # Para constantes, la inicialización con '=' es OBLIGATORIA</w:t>
              <w:br/>
              <w:t xml:space="preserve">            if not self._match(TokenType.ASIGNACION):</w:t>
              <w:br/>
              <w:t xml:space="preserve">                self.error_handler.report_uninitialized_constant(const_name, id_token.line, id_token.column)</w:t>
              <w:br/>
              <w:t xml:space="preserve">                self._synchronize()</w:t>
              <w:br/>
              <w:t xml:space="preserve">                return None</w:t>
              <w:br/>
              <w:br/>
              <w:t xml:space="preserve">            init_val = self._expression()</w:t>
              <w:br/>
              <w:t xml:space="preserve">            nodes.append(ConstDeclarationNode(tipo_name, const_name, init_val, id_token.line, id_token.column))</w:t>
              <w:br/>
              <w:br/>
              <w:t xml:space="preserve">            if self._match(TokenType.COMA):</w:t>
              <w:br/>
              <w:t xml:space="preserve">                continue</w:t>
              <w:br/>
              <w:t xml:space="preserve">            else:</w:t>
              <w:br/>
              <w:t xml:space="preserve">                break</w:t>
              <w:br/>
              <w:br/>
              <w:t xml:space="preserve">        # Verificar ';' obligatorio al final</w:t>
              <w:br/>
              <w:t xml:space="preserve">        if not self._match(TokenType.PUNTO_Y_COMA):</w:t>
              <w:br/>
              <w:t xml:space="preserve">            prev = self._previous()</w:t>
              <w:br/>
              <w:t xml:space="preserve">            self.error_handler.report_missing_semicolon(prev.line, prev.column + len(prev.value))</w:t>
              <w:br/>
              <w:t xml:space="preserve">            if self._peek().type == TokenType.PUNTO_Y_COMA:</w:t>
              <w:br/>
              <w:t xml:space="preserve">                self._advance()</w:t>
              <w:br/>
              <w:br/>
              <w:t xml:space="preserve">        return nodes</w:t>
              <w:br/>
              <w:br/>
              <w:t xml:space="preserve">    def _assignment_statement(self) -&gt; Optional[AssignmentNode]:</w:t>
              <w:br/>
              <w:t xml:space="preserve">        """</w:t>
              <w:br/>
              <w:t xml:space="preserve">        sentencia_asignacion -&gt; IDENTIFICADOR '=' expresion ';'</w:t>
              <w:br/>
              <w:t xml:space="preserve">        """</w:t>
              <w:br/>
              <w:t xml:space="preserve">        id_token = self._advance()</w:t>
              <w:br/>
              <w:t xml:space="preserve">        target_name = id_token.value</w:t>
              <w:br/>
              <w:br/>
              <w:t xml:space="preserve">        if not self._match(TokenType.ASIGNACION):</w:t>
              <w:br/>
              <w:t xml:space="preserve">            tok = self._peek()</w:t>
              <w:br/>
              <w:t xml:space="preserve">            self.error_handler.report_general_syntax_error("'=' en la sentencia de asignación", tok.value, tok.line, tok.column)</w:t>
              <w:br/>
              <w:t xml:space="preserve">            self._synchronize()</w:t>
              <w:br/>
              <w:t xml:space="preserve">            return None</w:t>
              <w:br/>
              <w:br/>
              <w:t xml:space="preserve">        expr = self._expression()</w:t>
              <w:br/>
              <w:br/>
              <w:t xml:space="preserve">        # Verificar ';'</w:t>
              <w:br/>
              <w:t xml:space="preserve">        if not self._match(TokenType.PUNTO_Y_COMA):</w:t>
              <w:br/>
              <w:t xml:space="preserve">            prev = self._previous()</w:t>
              <w:br/>
              <w:t xml:space="preserve">            self.error_handler.report_missing_semicolon(prev.line, prev.column + len(prev.value))</w:t>
              <w:br/>
              <w:t xml:space="preserve">            if self._peek().type == TokenType.PUNTO_Y_COMA:</w:t>
              <w:br/>
              <w:t xml:space="preserve">                self._advance()</w:t>
              <w:br/>
              <w:br/>
              <w:t xml:space="preserve">        return AssignmentNode(target_name, expr, id_token.line, id_token.column)</w:t>
              <w:br/>
              <w:br/>
              <w:t xml:space="preserve">    # ------------------ Jerarquía de Expresiones ------------------</w:t>
              <w:br/>
              <w:br/>
              <w:t xml:space="preserve">    def _expression(self) -&gt; ASTNode:</w:t>
              <w:br/>
              <w:t xml:space="preserve">        return self._logic_or()</w:t>
              <w:br/>
              <w:br/>
              <w:t xml:space="preserve">    def _logic_or(self) -&gt; ASTNode:</w:t>
              <w:br/>
              <w:t xml:space="preserve">        expr = self._logic_and()</w:t>
              <w:br/>
              <w:t xml:space="preserve">        while self._match(TokenType.OP_O):</w:t>
              <w:br/>
              <w:t xml:space="preserve">            op = self._previous()</w:t>
              <w:br/>
              <w:t xml:space="preserve">            right = self._logic_and()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_logic_and(self) -&gt; ASTNode:</w:t>
              <w:br/>
              <w:t xml:space="preserve">        expr = self._equality()</w:t>
              <w:br/>
              <w:t xml:space="preserve">        while self._match(TokenType.OP_Y):</w:t>
              <w:br/>
              <w:t xml:space="preserve">            op = self._previous()</w:t>
              <w:br/>
              <w:t xml:space="preserve">            right = self._equality()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_equality(self) -&gt; ASTNode:</w:t>
              <w:br/>
              <w:t xml:space="preserve">        expr = self._relational()</w:t>
              <w:br/>
              <w:t xml:space="preserve">        while self._match(TokenType.OP_IGUAL, TokenType.OP_DISTINTO):</w:t>
              <w:br/>
              <w:t xml:space="preserve">            op = self._previous()</w:t>
              <w:br/>
              <w:t xml:space="preserve">            right = self._relational()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_relational(self) -&gt; ASTNode:</w:t>
              <w:br/>
              <w:t xml:space="preserve">        expr = self._additive()</w:t>
              <w:br/>
              <w:t xml:space="preserve">        while self._match(TokenType.OP_MENOR, TokenType.OP_MENOR_IGUAL, TokenType.OP_MAYOR, TokenType.OP_MAYOR_IGUAL):</w:t>
              <w:br/>
              <w:t xml:space="preserve">            op = self._previous()</w:t>
              <w:br/>
              <w:t xml:space="preserve">            right = self._additive()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_additive(self) -&gt; ASTNode:</w:t>
              <w:br/>
              <w:t xml:space="preserve">        expr = self._multiplicative()</w:t>
              <w:br/>
              <w:t xml:space="preserve">        while self._match(TokenType.OP_SUMA, TokenType.OP_RESTA):</w:t>
              <w:br/>
              <w:t xml:space="preserve">            op = self._previous()</w:t>
              <w:br/>
              <w:t xml:space="preserve">            right = self._multiplicative()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_multiplicative(self) -&gt; ASTNode:</w:t>
              <w:br/>
              <w:t xml:space="preserve">        expr = self._unary()</w:t>
              <w:br/>
              <w:t xml:space="preserve">        while self._match(TokenType.OP_MULT, TokenType.OP_DIV, TokenType.OP_MOD):</w:t>
              <w:br/>
              <w:t xml:space="preserve">            op = self._previous()</w:t>
              <w:br/>
              <w:t xml:space="preserve">            right = self._unary()</w:t>
              <w:br/>
              <w:t xml:space="preserve">            expr = BinaryOpNode(expr, op.value, right, op.line, op.column)</w:t>
              <w:br/>
              <w:t xml:space="preserve">        return expr</w:t>
              <w:br/>
              <w:br/>
              <w:t xml:space="preserve">    def _unary(self) -&gt; ASTNode:</w:t>
              <w:br/>
              <w:t xml:space="preserve">        if self._match(TokenType.OP_NO, TokenType.OP_RESTA, TokenType.OP_SUMA):</w:t>
              <w:br/>
              <w:t xml:space="preserve">            op = self._previous()</w:t>
              <w:br/>
              <w:t xml:space="preserve">            operand = self._unary()</w:t>
              <w:br/>
              <w:t xml:space="preserve">            return UnaryOpNode(op.value, operand, op.line, op.column)</w:t>
              <w:br/>
              <w:t xml:space="preserve">        return self._primary()</w:t>
              <w:br/>
              <w:br/>
              <w:t xml:space="preserve">    def _primary(self) -&gt; ASTNode:</w:t>
              <w:br/>
              <w:t xml:space="preserve">        tok = self._peek()</w:t>
              <w:br/>
              <w:br/>
              <w:t xml:space="preserve">        if self._match(TokenType.LITERAL_ENTERO):</w:t>
              <w:br/>
              <w:t xml:space="preserve">            return LiteralNode(tok.value, "entero", tok.line, tok.column)</w:t>
              <w:br/>
              <w:t xml:space="preserve">        </w:t>
              <w:br/>
              <w:t xml:space="preserve">        if self._match(TokenType.LITERAL_FLOTANTE):</w:t>
              <w:br/>
              <w:t xml:space="preserve">            return LiteralNode(tok.value, "flotante", tok.line, tok.column)</w:t>
              <w:br/>
              <w:br/>
              <w:t xml:space="preserve">        if self._match(TokenType.LITERAL_CADENA):</w:t>
              <w:br/>
              <w:t xml:space="preserve">            return LiteralNode(tok.value, "cadena", tok.line, tok.column)</w:t>
              <w:br/>
              <w:br/>
              <w:t xml:space="preserve">        if self._match(TokenType.LITERAL_BOOLEANO):</w:t>
              <w:br/>
              <w:t xml:space="preserve">            return LiteralNode(tok.value, "booleano", tok.line, tok.column)</w:t>
              <w:br/>
              <w:br/>
              <w:t xml:space="preserve">        if self._match(TokenType.IDENTIFICADOR):</w:t>
              <w:br/>
              <w:t xml:space="preserve">            return IdentifierNode(tok.value, tok.line, tok.column)</w:t>
              <w:br/>
              <w:br/>
              <w:t xml:space="preserve">        if self._match(TokenType.PARENTESIS_IZQ):</w:t>
              <w:br/>
              <w:t xml:space="preserve">            expr = self._expression()</w:t>
              <w:br/>
              <w:t xml:space="preserve">            if not self._match(TokenType.PARENTESIS_DER):</w:t>
              <w:br/>
              <w:t xml:space="preserve">                cur = self._peek()</w:t>
              <w:br/>
              <w:t xml:space="preserve">                self.error_handler.add_error(</w:t>
              <w:br/>
              <w:t xml:space="preserve">                    "Se esperaba ')' de cierre en la expresión",</w:t>
              <w:br/>
              <w:t xml:space="preserve">                    cur.line, cur.column,</w:t>
              <w:br/>
              <w:t xml:space="preserve">                    "Asegúrese de emparejar todos los paréntesis abiertos.",</w:t>
              <w:br/>
              <w:t xml:space="preserve">                    ")"</w:t>
              <w:br/>
              <w:t xml:space="preserve">                )</w:t>
              <w:br/>
              <w:t xml:space="preserve">            return expr</w:t>
              <w:br/>
              <w:br/>
              <w:t xml:space="preserve">        # Si llegamos aquí y hay un token inválido o vacío</w:t>
              <w:br/>
              <w:t xml:space="preserve">        self._advance()</w:t>
              <w:br/>
              <w:t xml:space="preserve">        self.error_handler.add_error(</w:t>
              <w:br/>
              <w:t xml:space="preserve">            f"Expresión incompleta o token inesperado '{tok.value}'",</w:t>
              <w:br/>
              <w:t xml:space="preserve">            tok.line, tok.column,</w:t>
              <w:br/>
              <w:t xml:space="preserve">            "Verifique la sintaxis del operando o valor asignado.",</w:t>
              <w:br/>
              <w:t xml:space="preserve">            tok.value</w:t>
              <w:br/>
              <w:t xml:space="preserve">        )</w:t>
              <w:br/>
              <w:t xml:space="preserve">        return LiteralNode("ERROR", "error", tok.line, tok.column)</w:t>
            </w:r>
          </w:p>
        </w:tc>
      </w:tr>
    </w:tbl>
    <w:p/>
    <w:p>
      <w:pPr>
        <w:pStyle w:val="Heading2"/>
      </w:pPr>
      <w:r>
        <w:t>Archivo: test_cases.py</w:t>
      </w:r>
    </w:p>
    <w:p>
      <w:pPr>
        <w:spacing w:after="80"/>
      </w:pPr>
      <w:r>
        <w:rPr>
          <w:i/>
          <w:color w:val="64748B"/>
          <w:sz w:val="19"/>
        </w:rPr>
        <w:t>Descripción: Batería exhaustiva de casos de prueba válidos e inválidos.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# ----------------------------------------------------------------------</w:t>
              <w:br/>
              <w:t># CASOS DE PRUEBA VÁLIDOS (Sintaxis Correcta)</w:t>
              <w:br/>
              <w:t># ----------------------------------------------------------------------</w:t>
              <w:br/>
              <w:br/>
              <w:t># 1. Declaraciones simples de variables (Tipos básicos solicitados por el profesor)</w:t>
              <w:br/>
              <w:t>TEST_VALID_SIMPLE_VARS = """// Caso 1: Declaraciones simples de variables</w:t>
              <w:br/>
              <w:t>entero x;</w:t>
              <w:br/>
              <w:t>flotante y;</w:t>
              <w:br/>
              <w:t>booleano activo;</w:t>
              <w:br/>
              <w:t>cadena nombre;</w:t>
              <w:br/>
              <w:t>"""</w:t>
              <w:br/>
              <w:br/>
              <w:t># 2. Declaraciones de variables con inicialización</w:t>
              <w:br/>
              <w:t>TEST_VALID_INITIALIZED_VARS = """// Caso 2: Declaraciones con inicialización</w:t>
              <w:br/>
              <w:t>entero edad = 21;</w:t>
              <w:br/>
              <w:t>flotante pi = 3.1416;</w:t>
              <w:br/>
              <w:t>booleano bandera = verdadero;</w:t>
              <w:br/>
              <w:t>cadena saludo = "Hola Compiladores";</w:t>
              <w:br/>
              <w:t>"""</w:t>
              <w:br/>
              <w:br/>
              <w:t># 3. Declaraciones de constantes (Obligatoriamente inicializadas)</w:t>
              <w:br/>
              <w:t>TEST_VALID_CONSTANTS = """// Caso 3: Declaraciones de constantes</w:t>
              <w:br/>
              <w:t>constante entero LIMITE = 100;</w:t>
              <w:br/>
              <w:t>const flotante GRAVEDAD = 9.80665;</w:t>
              <w:br/>
              <w:t>constante cadena TITULO = "Analizador Sintactico";</w:t>
              <w:br/>
              <w:t>"""</w:t>
              <w:br/>
              <w:br/>
              <w:t># 4. Uso de variables y constantes en expresiones aritméticas y lógicas</w:t>
              <w:br/>
              <w:t>TEST_VALID_USAGE_EXPRESSIONS = """// Caso 4: Uso y sentencias de asignación</w:t>
              <w:br/>
              <w:t>entero x = 10;</w:t>
              <w:br/>
              <w:t>entero y = 20;</w:t>
              <w:br/>
              <w:t>entero resultado;</w:t>
              <w:br/>
              <w:t>resultado = (x + y) * 2;</w:t>
              <w:br/>
              <w:t>activo = (x &lt; y) &amp;&amp; verdadero;</w:t>
              <w:br/>
              <w:t>"""</w:t>
              <w:br/>
              <w:br/>
              <w:br/>
              <w:t># ----------------------------------------------------------------------</w:t>
              <w:br/>
              <w:t># CASOS DE PRUEBA INVÁLIDOS (Errores Sintácticos Requeridos en la Rúbrica)</w:t>
              <w:br/>
              <w:t># ----------------------------------------------------------------------</w:t>
              <w:br/>
              <w:br/>
              <w:t># 5. Identificadores Inválidos que inician con dígitos (Ejemplos de la práctica: entero 123x; cadena 123;)</w:t>
              <w:br/>
              <w:t>TEST_INVALID_IDENTIFIERS = """// Caso 5: Identificadores inválidos (inician con números)</w:t>
              <w:br/>
              <w:t>entero 123x;</w:t>
              <w:br/>
              <w:t>cadena 123;</w:t>
              <w:br/>
              <w:t>"""</w:t>
              <w:br/>
              <w:br/>
              <w:t># 6. Tipos de datos no válidos (Ejemplos de tipos fuera de entero, flotante, booleano, cadena)</w:t>
              <w:br/>
              <w:t>TEST_INVALID_TYPES = """// Caso 6: Tipos no válidos</w:t>
              <w:br/>
              <w:t>flotando y;</w:t>
              <w:br/>
              <w:t>doble saldo;</w:t>
              <w:br/>
              <w:t>"""</w:t>
              <w:br/>
              <w:br/>
              <w:t># 7. Omisión de punto y coma al final de declaraciones (booleano activo sin ;)</w:t>
              <w:br/>
              <w:t>TEST_MISSING_SEMICOLONS = """// Caso 7: Falta de punto y coma al final</w:t>
              <w:br/>
              <w:t>booleano activo</w:t>
              <w:br/>
              <w:t>entero contador = 50</w:t>
              <w:br/>
              <w:t>"""</w:t>
              <w:br/>
              <w:br/>
              <w:t># 8. Constante no inicializada (Constante sin asignación de valor inicial)</w:t>
              <w:br/>
              <w:t>TEST_UNINITIALIZED_CONSTANT = """// Caso 8: Constante sin valor inicial</w:t>
              <w:br/>
              <w:t>constante entero MAX;</w:t>
              <w:br/>
              <w:t>const flotante PI_SIN_VALOR;</w:t>
              <w:br/>
              <w:t>"""</w:t>
              <w:br/>
              <w:br/>
              <w:t># 9. Asignación mal formada o expresión rota</w:t>
              <w:br/>
              <w:t>TEST_MALFORMED_ASSIGNMENT = """// Caso 9: Expresiones rotas o asignación incompleta</w:t>
              <w:br/>
              <w:t>entero a = ;</w:t>
              <w:br/>
              <w:t>x = y + ;</w:t>
              <w:br/>
              <w:t>"""</w:t>
              <w:br/>
              <w:br/>
              <w:t># 10. Suite Integral Combinada con múltiples errores para demostrar recuperación sintáctica</w:t>
              <w:br/>
              <w:t>TEST_COMBINED_ERRORS = """// Caso 10: Suite combinada con múltiples errores sintácticos</w:t>
              <w:br/>
              <w:t>entero 123x;</w:t>
              <w:br/>
              <w:t>flotando temperatura;</w:t>
              <w:br/>
              <w:t>booleano flag</w:t>
              <w:br/>
              <w:t>constante entero LIMITE_SIN_VALOR;</w:t>
              <w:br/>
              <w:t>cadena 999;</w:t>
              <w:br/>
              <w:t>total = ;</w:t>
              <w:br/>
              <w:t>"""</w:t>
            </w:r>
          </w:p>
        </w:tc>
      </w:tr>
    </w:tbl>
    <w:p/>
    <w:p>
      <w:pPr>
        <w:pStyle w:val="Heading2"/>
      </w:pPr>
      <w:r>
        <w:t>Archivo: main.py</w:t>
      </w:r>
    </w:p>
    <w:p>
      <w:pPr>
        <w:spacing w:after="80"/>
      </w:pPr>
      <w:r>
        <w:rPr>
          <w:i/>
          <w:color w:val="64748B"/>
          <w:sz w:val="19"/>
        </w:rPr>
        <w:t>Descripción: Ejecutable CLI con firmas obligatorias de integrantes al inicio y fin.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import sys</w:t>
              <w:br/>
              <w:br/>
              <w:t>if hasattr(sys.stdout, 'reconfigure'):</w:t>
              <w:br/>
              <w:t xml:space="preserve">    try:</w:t>
              <w:br/>
              <w:t xml:space="preserve">        sys.stdout.reconfigure(encoding='utf-8')</w:t>
              <w:br/>
              <w:t xml:space="preserve">    except Exception:</w:t>
              <w:br/>
              <w:t xml:space="preserve">        pass</w:t>
              <w:br/>
              <w:br/>
              <w:t>from lexer import Lexer</w:t>
              <w:br/>
              <w:t>from parser import Parser</w:t>
              <w:br/>
              <w:t>from error_handler import SyntaxErrorHandler</w:t>
              <w:br/>
              <w:t>from test_cases import (</w:t>
              <w:br/>
              <w:t xml:space="preserve">    TEST_VALID_SIMPLE_VARS,</w:t>
              <w:br/>
              <w:t xml:space="preserve">    TEST_VALID_INITIALIZED_VARS,</w:t>
              <w:br/>
              <w:t xml:space="preserve">    TEST_VALID_CONSTANTS,</w:t>
              <w:br/>
              <w:t xml:space="preserve">    TEST_VALID_USAGE_EXPRESSIONS,</w:t>
              <w:br/>
              <w:t xml:space="preserve">    TEST_INVALID_IDENTIFIERS,</w:t>
              <w:br/>
              <w:t xml:space="preserve">    TEST_INVALID_TYPES,</w:t>
              <w:br/>
              <w:t xml:space="preserve">    TEST_MISSING_SEMICOLONS,</w:t>
              <w:br/>
              <w:t xml:space="preserve">    TEST_UNINITIALIZED_CONSTANT,</w:t>
              <w:br/>
              <w:t xml:space="preserve">    TEST_MALFORMED_ASSIGNMENT,</w:t>
              <w:br/>
              <w:t xml:space="preserve">    TEST_COMBINED_ERRORS</w:t>
              <w:br/>
              <w:t>)</w:t>
              <w:br/>
              <w:br/>
              <w:t>def imprimir_encabezado_integrantes():</w:t>
              <w:br/>
              <w:t xml:space="preserve">    """</w:t>
              <w:br/>
              <w:t xml:space="preserve">    REQUISITO OBLIGATORIO: Primera instrucción en el main con nombres completos</w:t>
              <w:br/>
              <w:t xml:space="preserve">    en orden alfabético por primer apellido.</w:t>
              <w:br/>
              <w:t xml:space="preserve">    """</w:t>
              <w:br/>
              <w:t xml:space="preserve">    print("=" * 95)</w:t>
              <w:br/>
              <w:t xml:space="preserve">    print("   ACTIVIDAD 3: ANÁLISIS SINTÁCTICO DE VARIABLES Y CONSTANTES")</w:t>
              <w:br/>
              <w:t xml:space="preserve">    print("   MATERIA: TRADUCTORES DE LENGUAJE / COMPILADORES")</w:t>
              <w:br/>
              <w:t xml:space="preserve">    print("   PROFESOR: RIGOBERTO CARDENAS LARIOS")</w:t>
              <w:br/>
              <w:t xml:space="preserve">    print("   INTEGRANTES DEL EQUIPO (ORDEN ALFABÉTICO POR PRIMER APELLIDO):")</w:t>
              <w:br/>
              <w:t xml:space="preserve">    print("     1. DIAZ TORRES JAZMIN MONTSERRAT")</w:t>
              <w:br/>
              <w:t xml:space="preserve">    print("     2. FIERRO MELÉNDEZ ERNESTO HATUEY")</w:t>
              <w:br/>
              <w:t xml:space="preserve">    print("     3. HERNANDEZ GARCIA HECTOR GABRIEL")</w:t>
              <w:br/>
              <w:t xml:space="preserve">    print("     4. MILLAN GUERRERO OSWALDO JOSUE")</w:t>
              <w:br/>
              <w:t xml:space="preserve">    print("=" * 95)</w:t>
              <w:br/>
              <w:br/>
              <w:t>def imprimir_pie_integrantes():</w:t>
              <w:br/>
              <w:t xml:space="preserve">    """</w:t>
              <w:br/>
              <w:t xml:space="preserve">    REQUISITO OBLIGATORIO: Última instrucción en el main con nombres completos</w:t>
              <w:br/>
              <w:t xml:space="preserve">    en orden alfabético por primer apellido.</w:t>
              <w:br/>
              <w:t xml:space="preserve">    """</w:t>
              <w:br/>
              <w:t xml:space="preserve">    print("\n" + "=" * 95)</w:t>
              <w:br/>
              <w:t xml:space="preserve">    print("   EJECUCIÓN DEL ANALIZADOR SINTÁCTICO FINALIZADA EXITOSAMENTE")</w:t>
              <w:br/>
              <w:t xml:space="preserve">    print("   INTEGRANTES DEL EQUIPO (ORDEN ALFABÉTICO POR PRIMER APELLIDO):")</w:t>
              <w:br/>
              <w:t xml:space="preserve">    print("     1. DIAZ TORRES JAZMIN MONTSERRAT")</w:t>
              <w:br/>
              <w:t xml:space="preserve">    print("     2. FIERRO MELÉNDEZ ERNESTO HATUEY")</w:t>
              <w:br/>
              <w:t xml:space="preserve">    print("     3. HERNANDEZ GARCIA HECTOR GABRIEL")</w:t>
              <w:br/>
              <w:t xml:space="preserve">    print("     4. MILLAN GUERRERO OSWALDO JOSUE")</w:t>
              <w:br/>
              <w:t xml:space="preserve">    print("=" * 95)</w:t>
              <w:br/>
              <w:br/>
              <w:t>def ejecutar_prueba(titulo: str, codigo_fuente: str):</w:t>
              <w:br/>
              <w:t xml:space="preserve">    print("\n" + "=" * 95)</w:t>
              <w:br/>
              <w:t xml:space="preserve">    print(f" &gt;&gt;&gt; {titulo.upper()} &lt;&lt;&lt;")</w:t>
              <w:br/>
              <w:t xml:space="preserve">    print("=" * 95)</w:t>
              <w:br/>
              <w:t xml:space="preserve">    </w:t>
              <w:br/>
              <w:t xml:space="preserve">    print(" [CÓDIGO FUENTE ANALIZADO]:")</w:t>
              <w:br/>
              <w:t xml:space="preserve">    for num_linea, linea in enumerate(codigo_fuente.strip().split("\n"), 1):</w:t>
              <w:br/>
              <w:t xml:space="preserve">        print(f"   {num_linea:2d} | {linea}")</w:t>
              <w:br/>
              <w:t xml:space="preserve">    print("-" * 95)</w:t>
              <w:br/>
              <w:br/>
              <w:t xml:space="preserve">    # 1. Fase de Análisis Léxico</w:t>
              <w:br/>
              <w:t xml:space="preserve">    lexer = Lexer(codigo_fuente)</w:t>
              <w:br/>
              <w:t xml:space="preserve">    tokens = lexer.tokenize()</w:t>
              <w:br/>
              <w:br/>
              <w:t xml:space="preserve">    # 2. Fase de Análisis Sintáctico</w:t>
              <w:br/>
              <w:t xml:space="preserve">    error_handler = SyntaxErrorHandler()</w:t>
              <w:br/>
              <w:t xml:space="preserve">    parser = Parser(tokens, error_handler)</w:t>
              <w:br/>
              <w:t xml:space="preserve">    ast = parser.parse()</w:t>
              <w:br/>
              <w:br/>
              <w:t xml:space="preserve">    # 3. Presentación de Resultados</w:t>
              <w:br/>
              <w:t xml:space="preserve">    if not error_handler.has_errors():</w:t>
              <w:br/>
              <w:t xml:space="preserve">        print("  ESTADO SINTÁCTICO: [CORRECTO] (0 Errores)")</w:t>
              <w:br/>
              <w:t xml:space="preserve">        print("\n  ÁRBOL DE SINTAXIS ABSTRACTA (AST) GENERADO:")</w:t>
              <w:br/>
              <w:t xml:space="preserve">        print(ast.to_tree_str(prefix="  "))</w:t>
              <w:br/>
              <w:t xml:space="preserve">    else:</w:t>
              <w:br/>
              <w:t xml:space="preserve">        print(f"  ESTADO SINTÁCTICO: [ERRORES DETECTADOS] ({len(error_handler.errors)} Errores)")</w:t>
              <w:br/>
              <w:t xml:space="preserve">        error_handler.print_error_report()</w:t>
              <w:br/>
              <w:br/>
              <w:t xml:space="preserve">    print("=" * 95)</w:t>
              <w:br/>
              <w:br/>
              <w:t>def main():</w:t>
              <w:br/>
              <w:t xml:space="preserve">    # -------------------------------------------------------------------------</w:t>
              <w:br/>
              <w:t xml:space="preserve">    # 1. PRIMERA INSTRUCCIÓN DEL MAIN: Impresión de Nombres en Orden Alfabético</w:t>
              <w:br/>
              <w:t xml:space="preserve">    # -------------------------------------------------------------------------</w:t>
              <w:br/>
              <w:t xml:space="preserve">    imprimir_encabezado_integrantes()</w:t>
              <w:br/>
              <w:br/>
              <w:t xml:space="preserve">    # -------------------------------------------------------------------------</w:t>
              <w:br/>
              <w:t xml:space="preserve">    # 2. EJECUCIÓN DE CASOS DE PRUEBA VÁLIDOS</w:t>
              <w:br/>
              <w:t xml:space="preserve">    # -------------------------------------------------------------------------</w:t>
              <w:br/>
              <w:t xml:space="preserve">    ejecutar_prueba("Caso 1: Declaraciones Simples de Variables", TEST_VALID_SIMPLE_VARS)</w:t>
              <w:br/>
              <w:t xml:space="preserve">    ejecutar_prueba("Caso 2: Declaraciones de Variables con Inicialización", TEST_VALID_INITIALIZED_VARS)</w:t>
              <w:br/>
              <w:t xml:space="preserve">    ejecutar_prueba("Caso 3: Declaraciones de Constantes (Obligatoriamente Inicializadas)", TEST_VALID_CONSTANTS)</w:t>
              <w:br/>
              <w:t xml:space="preserve">    ejecutar_prueba("Caso 4: Uso de Variables y Constantes en Expresiones", TEST_VALID_USAGE_EXPRESSIONS)</w:t>
              <w:br/>
              <w:br/>
              <w:t xml:space="preserve">    # -------------------------------------------------------------------------</w:t>
              <w:br/>
              <w:t xml:space="preserve">    # 3. EJECUCIÓN DE CASOS DE PRUEBA INVÁLIDOS (REGLAS Y GESTIÓN DE ERRORES)</w:t>
              <w:br/>
              <w:t xml:space="preserve">    # -------------------------------------------------------------------------</w:t>
              <w:br/>
              <w:t xml:space="preserve">    ejecutar_prueba("Caso 5: Error - Identificadores Inválidos que Inician con Dígito", TEST_INVALID_IDENTIFIERS)</w:t>
              <w:br/>
              <w:t xml:space="preserve">    ejecutar_prueba("Caso 6: Error - Tipos de Datos No Válidos", TEST_INVALID_TYPES)</w:t>
              <w:br/>
              <w:t xml:space="preserve">    ejecutar_prueba("Caso 7: Error - Falta de Punto y Coma (;) al Final", TEST_MISSING_SEMICOLONS)</w:t>
              <w:br/>
              <w:t xml:space="preserve">    ejecutar_prueba("Caso 8: Error - Constante No Inicializada", TEST_UNINITIALIZED_CONSTANT)</w:t>
              <w:br/>
              <w:t xml:space="preserve">    ejecutar_prueba("Caso 9: Error - Expresión Rota o Asignación Incompleta", TEST_MALFORMED_ASSIGNMENT)</w:t>
              <w:br/>
              <w:t xml:space="preserve">    ejecutar_prueba("Caso 10: Suite Integral Combinada con Múltiples Fallas", TEST_COMBINED_ERRORS)</w:t>
              <w:br/>
              <w:br/>
              <w:t xml:space="preserve">    # -------------------------------------------------------------------------</w:t>
              <w:br/>
              <w:t xml:space="preserve">    # 4. ÚLTIMA INSTRUCCIÓN DEL MAIN: Impresión de Nombres en Orden Alfabético</w:t>
              <w:br/>
              <w:t xml:space="preserve">    # -------------------------------------------------------------------------</w:t>
              <w:br/>
              <w:t xml:space="preserve">    imprimir_pie_integrantes()</w:t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pPr>
        <w:pStyle w:val="Heading2"/>
      </w:pPr>
      <w:r>
        <w:t>Archivo: gui.py</w:t>
      </w:r>
    </w:p>
    <w:p>
      <w:pPr>
        <w:spacing w:after="80"/>
      </w:pPr>
      <w:r>
        <w:rPr>
          <w:i/>
          <w:color w:val="64748B"/>
          <w:sz w:val="19"/>
        </w:rPr>
        <w:t>Descripción: Interfaz gráfica interactiva en Tkinter para demostración visual de AST y errores.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================================================================================</w:t>
              <w:br/>
              <w:t>ACTIVIDAD 3: ANÁLISIS SINTÁCTICO DE VARIABLES Y CONSTANTES</w:t>
              <w:br/>
              <w:t>MATERIA: TRADUCTORES DE LENGUAJE / COMPILADORES</w:t>
              <w:br/>
              <w:t>PROFESOR: RIGOBERTO CARDENAS LARIOS</w:t>
              <w:br/>
              <w:br/>
              <w:t>INTEGRANTES DEL EQUIPO (ORDEN ALFABÉTICO POR PRIMER APELLIDO):</w:t>
              <w:br/>
              <w:t>1. DIAZ TORRES JAZMIN MONTSERRAT</w:t>
              <w:br/>
              <w:t>2. FIERRO MELÉNDEZ ERNESTO HATUEY</w:t>
              <w:br/>
              <w:t>3. HERNANDEZ GARCIA HECTOR GABRIEL</w:t>
              <w:br/>
              <w:t>4. MILLAN GUERRERO OSWALDO JOSUE</w:t>
              <w:br/>
              <w:t>================================================================================</w:t>
              <w:br/>
              <w:t>"""</w:t>
              <w:br/>
              <w:br/>
              <w:t>import tkinter as tk</w:t>
              <w:br/>
              <w:t>from tkinter import ttk, scrolledtext</w:t>
              <w:br/>
              <w:t>from lexer import Lexer</w:t>
              <w:br/>
              <w:t>from parser import Parser</w:t>
              <w:br/>
              <w:t>from error_handler import SyntaxErrorHandler</w:t>
              <w:br/>
              <w:t>from test_cases import (</w:t>
              <w:br/>
              <w:t xml:space="preserve">    TEST_VALID_SIMPLE_VARS,</w:t>
              <w:br/>
              <w:t xml:space="preserve">    TEST_VALID_INITIALIZED_VARS,</w:t>
              <w:br/>
              <w:t xml:space="preserve">    TEST_VALID_CONSTANTS,</w:t>
              <w:br/>
              <w:t xml:space="preserve">    TEST_VALID_USAGE_EXPRESSIONS,</w:t>
              <w:br/>
              <w:t xml:space="preserve">    TEST_INVALID_IDENTIFIERS,</w:t>
              <w:br/>
              <w:t xml:space="preserve">    TEST_INVALID_TYPES,</w:t>
              <w:br/>
              <w:t xml:space="preserve">    TEST_MISSING_SEMICOLONS,</w:t>
              <w:br/>
              <w:t xml:space="preserve">    TEST_UNINITIALIZED_CONSTANT,</w:t>
              <w:br/>
              <w:t xml:space="preserve">    TEST_MALFORMED_ASSIGNMENT,</w:t>
              <w:br/>
              <w:t xml:space="preserve">    TEST_COMBINED_ERRORS</w:t>
              <w:br/>
              <w:t>)</w:t>
              <w:br/>
              <w:br/>
              <w:t>class SyntaxAnalyzerGUI:</w:t>
              <w:br/>
              <w:t xml:space="preserve">    """</w:t>
              <w:br/>
              <w:t xml:space="preserve">    Interfaz Gráfica de Usuario (GUI) para la demostración interactiva</w:t>
              <w:br/>
              <w:t xml:space="preserve">    del Analizador Sintáctico de Variables y Constantes.</w:t>
              <w:br/>
              <w:t xml:space="preserve">    </w:t>
              <w:br/>
              <w:t xml:space="preserve">    Integrantes:</w:t>
              <w:br/>
              <w:t xml:space="preserve">    1. DIAZ TORRES JAZMIN MONTSERRAT</w:t>
              <w:br/>
              <w:t xml:space="preserve">    2. FIERRO MELÉNDEZ ERNESTO HATUEY</w:t>
              <w:br/>
              <w:t xml:space="preserve">    3. HERNANDEZ GARCIA HECTOR GABRIEL</w:t>
              <w:br/>
              <w:t xml:space="preserve">    4. MILLAN GUERRERO OSWALDO JOSUE</w:t>
              <w:br/>
              <w:t xml:space="preserve">    """</w:t>
              <w:br/>
              <w:br/>
              <w:t xml:space="preserve">    TEST_SUITES = {</w:t>
              <w:br/>
              <w:t xml:space="preserve">        "1. Válido: Declaraciones Simples": TEST_VALID_SIMPLE_VARS,</w:t>
              <w:br/>
              <w:t xml:space="preserve">        "2. Válido: Declaraciones con Inicialización": TEST_VALID_INITIALIZED_VARS,</w:t>
              <w:br/>
              <w:t xml:space="preserve">        "3. Válido: Constantes Inicializadas": TEST_VALID_CONSTANTS,</w:t>
              <w:br/>
              <w:t xml:space="preserve">        "4. Válido: Uso de Variables en Expresiones": TEST_VALID_USAGE_EXPRESSIONS,</w:t>
              <w:br/>
              <w:t xml:space="preserve">        "5. Error: Identificadores Inválidos (123x)": TEST_INVALID_IDENTIFIERS,</w:t>
              <w:br/>
              <w:t xml:space="preserve">        "6. Error: Tipos de Datos No Válidos": TEST_INVALID_TYPES,</w:t>
              <w:br/>
              <w:t xml:space="preserve">        "7. Error: Falta de Punto y Coma (;)": TEST_MISSING_SEMICOLONS,</w:t>
              <w:br/>
              <w:t xml:space="preserve">        "8. Error: Constante No Inicializada": TEST_UNINITIALIZED_CONSTANT,</w:t>
              <w:br/>
              <w:t xml:space="preserve">        "9. Error: Expresión Rota / Incompleta": TEST_MALFORMED_ASSIGNMENT,</w:t>
              <w:br/>
              <w:t xml:space="preserve">        "10. Suite Integral: Múltiples Errores Combinados": TEST_COMBINED_ERRORS</w:t>
              <w:br/>
              <w:t xml:space="preserve">    }</w:t>
              <w:br/>
              <w:br/>
              <w:t xml:space="preserve">    def __init__(self, root):</w:t>
              <w:br/>
              <w:t xml:space="preserve">        self.root = root</w:t>
              <w:br/>
              <w:t xml:space="preserve">        self.root.title("Compilador - Actividad 3: Análisis Sintáctico de Variables y Constantes")</w:t>
              <w:br/>
              <w:t xml:space="preserve">        self.root.geometry("1180x820")</w:t>
              <w:br/>
              <w:t xml:space="preserve">        self.root.minsize(980, 680)</w:t>
              <w:br/>
              <w:br/>
              <w:t xml:space="preserve">        self.style = ttk.Style()</w:t>
              <w:br/>
              <w:t xml:space="preserve">        self.style.theme_use('clam')</w:t>
              <w:br/>
              <w:t xml:space="preserve">        </w:t>
              <w:br/>
              <w:t xml:space="preserve">        BG_COLOR = "#181825"</w:t>
              <w:br/>
              <w:t xml:space="preserve">        self.root.configure(bg=BG_COLOR)</w:t>
              <w:br/>
              <w:br/>
              <w:t xml:space="preserve">        self._create_header()</w:t>
              <w:br/>
              <w:t xml:space="preserve">        self._create_main_content()</w:t>
              <w:br/>
              <w:t xml:space="preserve">        self._create_status_bar()</w:t>
              <w:br/>
              <w:br/>
              <w:t xml:space="preserve">        # Cargar caso combinado por defecto y analizar</w:t>
              <w:br/>
              <w:t xml:space="preserve">        self._load_selected_suite("10. Suite Integral: Múltiples Errores Combinados")</w:t>
              <w:br/>
              <w:br/>
              <w:t xml:space="preserve">    def _create_header(self):</w:t>
              <w:br/>
              <w:t xml:space="preserve">        header_frame = tk.Frame(self.root, bg="#1e1e2e", padx=15, pady=10)</w:t>
              <w:br/>
              <w:t xml:space="preserve">        header_frame.pack(fill=tk.X, side=tk.TOP)</w:t>
              <w:br/>
              <w:br/>
              <w:t xml:space="preserve">        title_label = tk.Label(</w:t>
              <w:br/>
              <w:t xml:space="preserve">            header_frame, </w:t>
              <w:br/>
              <w:t xml:space="preserve">            text="ACTIVIDAD 3: ANÁLISIS SINTÁCTICO DE VARIABLES Y CONSTANTES", </w:t>
              <w:br/>
              <w:t xml:space="preserve">            font=("Segoe UI", 14, "bold"), </w:t>
              <w:br/>
              <w:t xml:space="preserve">            bg="#1e1e2e", </w:t>
              <w:br/>
              <w:t xml:space="preserve">            fg="#89b4fa"</w:t>
              <w:br/>
              <w:t xml:space="preserve">        )</w:t>
              <w:br/>
              <w:t xml:space="preserve">        title_label.pack(anchor="w")</w:t>
              <w:br/>
              <w:br/>
              <w:t xml:space="preserve">        subtitle = "Integrantes del Equipo (Orden Alfabético por Primer Apellido):\n" \</w:t>
              <w:br/>
              <w:t xml:space="preserve">                   "1. DIAZ TORRES JAZMIN MONTSERRAT  |  2. FIERRO MELÉNDEZ ERNESTO HATUEY\n" \</w:t>
              <w:br/>
              <w:t xml:space="preserve">                   "3. HERNANDEZ GARCIA HECTOR GABRIEL  |  4. MILLAN GUERRERO OSWALDO JOSUE"</w:t>
              <w:br/>
              <w:t xml:space="preserve">        </w:t>
              <w:br/>
              <w:t xml:space="preserve">        members_label = tk.Label(</w:t>
              <w:br/>
              <w:t xml:space="preserve">            header_frame, </w:t>
              <w:br/>
              <w:t xml:space="preserve">            text=subtitle, </w:t>
              <w:br/>
              <w:t xml:space="preserve">            font=("Segoe UI", 9), </w:t>
              <w:br/>
              <w:t xml:space="preserve">            bg="#1e1e2e", </w:t>
              <w:br/>
              <w:t xml:space="preserve">            fg="#cdd6f4", </w:t>
              <w:br/>
              <w:t xml:space="preserve">            justify="left"</w:t>
              <w:br/>
              <w:t xml:space="preserve">        )</w:t>
              <w:br/>
              <w:t xml:space="preserve">        members_label.pack(anchor="w", pady=(4, 0))</w:t>
              <w:br/>
              <w:br/>
              <w:t xml:space="preserve">    def _create_main_content(self):</w:t>
              <w:br/>
              <w:t xml:space="preserve">        main_pane = tk.PanedWindow(self.root, orient=tk.VERTICAL, bg="#181825", sashwidth=6, sashrelief=tk.RAISED)</w:t>
              <w:br/>
              <w:t xml:space="preserve">        main_pane.pack(fill=tk.BOTH, expand=True, padx=12, pady=10)</w:t>
              <w:br/>
              <w:br/>
              <w:t xml:space="preserve">        # ---------------- Panel Superior: Editor y Controles ----------------</w:t>
              <w:br/>
              <w:t xml:space="preserve">        top_frame = tk.Frame(main_pane, bg="#181825")</w:t>
              <w:br/>
              <w:t xml:space="preserve">        main_pane.add(top_frame, minsize=260)</w:t>
              <w:br/>
              <w:br/>
              <w:t xml:space="preserve">        control_frame = tk.Frame(top_frame, bg="#181825")</w:t>
              <w:br/>
              <w:t xml:space="preserve">        control_frame.pack(fill=tk.X, pady=(0, 6))</w:t>
              <w:br/>
              <w:br/>
              <w:t xml:space="preserve">        lbl_select = tk.Label(control_frame, text="Casos de Prueba:", font=("Segoe UI", 10, "bold"), bg="#181825", fg="#a6adc8")</w:t>
              <w:br/>
              <w:t xml:space="preserve">        lbl_select.pack(side=tk.LEFT, padx=(0, 8))</w:t>
              <w:br/>
              <w:br/>
              <w:t xml:space="preserve">        self.suite_var = tk.StringVar(value="10. Suite Integral: Múltiples Errores Combinados")</w:t>
              <w:br/>
              <w:t xml:space="preserve">        suite_combo = ttk.Combobox(</w:t>
              <w:br/>
              <w:t xml:space="preserve">            control_frame, </w:t>
              <w:br/>
              <w:t xml:space="preserve">            textvariable=self.suite_var, </w:t>
              <w:br/>
              <w:t xml:space="preserve">            values=list(self.TEST_SUITES.keys()), </w:t>
              <w:br/>
              <w:t xml:space="preserve">            state="readonly", </w:t>
              <w:br/>
              <w:t xml:space="preserve">            width=48,</w:t>
              <w:br/>
              <w:t xml:space="preserve">            font=("Segoe UI", 9)</w:t>
              <w:br/>
              <w:t xml:space="preserve">        )</w:t>
              <w:br/>
              <w:t xml:space="preserve">        suite_combo.pack(side=tk.LEFT, padx=(0, 10))</w:t>
              <w:br/>
              <w:t xml:space="preserve">        suite_combo.bind("&lt;&lt;ComboboxSelected&gt;&gt;", lambda e: self._load_selected_suite(self.suite_var.get()))</w:t>
              <w:br/>
              <w:br/>
              <w:t xml:space="preserve">        btn_analyze = tk.Button(</w:t>
              <w:br/>
              <w:t xml:space="preserve">            control_frame, </w:t>
              <w:br/>
              <w:t xml:space="preserve">            text="▶ ANALIZAR SINTAXIS", </w:t>
              <w:br/>
              <w:t xml:space="preserve">            command=self.analyze_code, </w:t>
              <w:br/>
              <w:t xml:space="preserve">            font=("Segoe UI", 9, "bold"), </w:t>
              <w:br/>
              <w:t xml:space="preserve">            bg="#a6e3a1", </w:t>
              <w:br/>
              <w:t xml:space="preserve">            fg="#11111b", </w:t>
              <w:br/>
              <w:t xml:space="preserve">            activebackground="#94e2d5", </w:t>
              <w:br/>
              <w:t xml:space="preserve">            padx=14, </w:t>
              <w:br/>
              <w:t xml:space="preserve">            relief=tk.FLAT,</w:t>
              <w:br/>
              <w:t xml:space="preserve">            cursor="hand2"</w:t>
              <w:br/>
              <w:t xml:space="preserve">        )</w:t>
              <w:br/>
              <w:t xml:space="preserve">        btn_analyze.pack(side=tk.LEFT, padx=5)</w:t>
              <w:br/>
              <w:br/>
              <w:t xml:space="preserve">        btn_clear = tk.Button(</w:t>
              <w:br/>
              <w:t xml:space="preserve">            control_frame, </w:t>
              <w:br/>
              <w:t xml:space="preserve">            text="Limpiar Editor", </w:t>
              <w:br/>
              <w:t xml:space="preserve">            command=self._clear_editor, </w:t>
              <w:br/>
              <w:t xml:space="preserve">            font=("Segoe UI", 9), </w:t>
              <w:br/>
              <w:t xml:space="preserve">            bg="#45475a", </w:t>
              <w:br/>
              <w:t xml:space="preserve">            fg="#cdd6f4", </w:t>
              <w:br/>
              <w:t xml:space="preserve">            relief=tk.FLAT,</w:t>
              <w:br/>
              <w:t xml:space="preserve">            cursor="hand2"</w:t>
              <w:br/>
              <w:t xml:space="preserve">        )</w:t>
              <w:br/>
              <w:t xml:space="preserve">        btn_clear.pack(side=tk.LEFT, padx=5)</w:t>
              <w:br/>
              <w:br/>
              <w:t xml:space="preserve">        # Editor de Código</w:t>
              <w:br/>
              <w:t xml:space="preserve">        editor_label = tk.Label(top_frame, text="Código Fuente de Entrada:", font=("Segoe UI", 9, "bold"), bg="#181825", fg="#cdd6f4")</w:t>
              <w:br/>
              <w:t xml:space="preserve">        editor_label.pack(anchor="w")</w:t>
              <w:br/>
              <w:br/>
              <w:t xml:space="preserve">        self.code_editor = scrolledtext.ScrolledText(</w:t>
              <w:br/>
              <w:t xml:space="preserve">            top_frame, </w:t>
              <w:br/>
              <w:t xml:space="preserve">            wrap=tk.WORD, </w:t>
              <w:br/>
              <w:t xml:space="preserve">            font=("Consolas", 11), </w:t>
              <w:br/>
              <w:t xml:space="preserve">            bg="#11111b", </w:t>
              <w:br/>
              <w:t xml:space="preserve">            fg="#cdd6f4", </w:t>
              <w:br/>
              <w:t xml:space="preserve">            insertbackground="#f5e0dc", </w:t>
              <w:br/>
              <w:t xml:space="preserve">            height=9,</w:t>
              <w:br/>
              <w:t xml:space="preserve">            relief=tk.FLAT,</w:t>
              <w:br/>
              <w:t xml:space="preserve">            padx=8,</w:t>
              <w:br/>
              <w:t xml:space="preserve">            pady=8</w:t>
              <w:br/>
              <w:t xml:space="preserve">        )</w:t>
              <w:br/>
              <w:t xml:space="preserve">        self.code_editor.pack(fill=tk.BOTH, expand=True)</w:t>
              <w:br/>
              <w:br/>
              <w:t xml:space="preserve">        # ---------------- Panel Inferior: Pestañas de Resultados ----------------</w:t>
              <w:br/>
              <w:t xml:space="preserve">        bottom_frame = tk.Frame(main_pane, bg="#181825")</w:t>
              <w:br/>
              <w:t xml:space="preserve">        main_pane.add(bottom_frame, minsize=320)</w:t>
              <w:br/>
              <w:br/>
              <w:t xml:space="preserve">        notebook = ttk.Notebook(bottom_frame)</w:t>
              <w:br/>
              <w:t xml:space="preserve">        notebook.pack(fill=tk.BOTH, expand=True)</w:t>
              <w:br/>
              <w:br/>
              <w:t xml:space="preserve">        # Pestaña 1: Árbol de Sintaxis Abstracta (AST)</w:t>
              <w:br/>
              <w:t xml:space="preserve">        tab_ast = tk.Frame(notebook, bg="#11111b")</w:t>
              <w:br/>
              <w:t xml:space="preserve">        notebook.add(tab_ast, text="  🌳 Árbol Sintáctico (AST)  ")</w:t>
              <w:br/>
              <w:br/>
              <w:t xml:space="preserve">        self.ast_text = scrolledtext.ScrolledText(</w:t>
              <w:br/>
              <w:t xml:space="preserve">            tab_ast, </w:t>
              <w:br/>
              <w:t xml:space="preserve">            font=("Consolas", 10), </w:t>
              <w:br/>
              <w:t xml:space="preserve">            bg="#11111b", </w:t>
              <w:br/>
              <w:t xml:space="preserve">            fg="#89b4fa", </w:t>
              <w:br/>
              <w:t xml:space="preserve">            relief=tk.FLAT,</w:t>
              <w:br/>
              <w:t xml:space="preserve">            padx=10,</w:t>
              <w:br/>
              <w:t xml:space="preserve">            pady=10</w:t>
              <w:br/>
              <w:t xml:space="preserve">        )</w:t>
              <w:br/>
              <w:t xml:space="preserve">        self.ast_text.pack(fill=tk.BOTH, expand=True)</w:t>
              <w:br/>
              <w:br/>
              <w:t xml:space="preserve">        # Pestaña 2: Errores Sintácticos</w:t>
              <w:br/>
              <w:t xml:space="preserve">        tab_errors = tk.Frame(notebook, bg="#181825")</w:t>
              <w:br/>
              <w:t xml:space="preserve">        notebook.add(tab_errors, text="  ❌ Errores Sintácticos  ")</w:t>
              <w:br/>
              <w:br/>
              <w:t xml:space="preserve">        error_cols = ("#", "Línea", "Columna", "Token", "Descripción del Error", "Sugerencia de Corrección")</w:t>
              <w:br/>
              <w:t xml:space="preserve">        self.error_tree = ttk.Treeview(tab_errors, columns=error_cols, show="headings", selectmode="browse")</w:t>
              <w:br/>
              <w:t xml:space="preserve">        </w:t>
              <w:br/>
              <w:t xml:space="preserve">        col_widths = {"#": 45, "Línea": 65, "Columna": 65, "Token": 110, "Descripción del Error": 360, "Sugerencia de Corrección": 400}</w:t>
              <w:br/>
              <w:t xml:space="preserve">        for col in error_cols:</w:t>
              <w:br/>
              <w:t xml:space="preserve">            self.error_tree.heading(col, text=col)</w:t>
              <w:br/>
              <w:t xml:space="preserve">            self.error_tree.column(col, width=col_widths.get(col, 100), anchor="center" if col in ("#", "Línea", "Columna") else "w")</w:t>
              <w:br/>
              <w:br/>
              <w:t xml:space="preserve">        err_scroll_y = ttk.Scrollbar(tab_errors, orient=tk.VERTICAL, command=self.error_tree.yview)</w:t>
              <w:br/>
              <w:t xml:space="preserve">        self.error_tree.configure(yscrollcommand=err_scroll_y.set)</w:t>
              <w:br/>
              <w:t xml:space="preserve">        </w:t>
              <w:br/>
              <w:t xml:space="preserve">        self.error_tree.pack(side=tk.LEFT, fill=tk.BOTH, expand=True)</w:t>
              <w:br/>
              <w:t xml:space="preserve">        err_scroll_y.pack(side=tk.RIGHT, fill=tk.Y)</w:t>
              <w:br/>
              <w:br/>
              <w:t xml:space="preserve">        # Pestaña 3: Flujo de Tokens</w:t>
              <w:br/>
              <w:t xml:space="preserve">        tab_tokens = tk.Frame(notebook, bg="#181825")</w:t>
              <w:br/>
              <w:t xml:space="preserve">        notebook.add(tab_tokens, text="  🏷 Flujo de Tokens  ")</w:t>
              <w:br/>
              <w:br/>
              <w:t xml:space="preserve">        token_cols = ("#", "Línea", "Columna", "Tipo de Token", "Lexema")</w:t>
              <w:br/>
              <w:t xml:space="preserve">        self.token_tree = ttk.Treeview(tab_tokens, columns=token_cols, show="headings", selectmode="browse")</w:t>
              <w:br/>
              <w:t xml:space="preserve">        </w:t>
              <w:br/>
              <w:t xml:space="preserve">        tok_widths = {"#": 50, "Línea": 70, "Columna": 70, "Tipo de Token": 200, "Lexema": 250}</w:t>
              <w:br/>
              <w:t xml:space="preserve">        for col in token_cols:</w:t>
              <w:br/>
              <w:t xml:space="preserve">            self.token_tree.heading(col, text=col)</w:t>
              <w:br/>
              <w:t xml:space="preserve">            self.token_tree.column(col, width=tok_widths.get(col, 120), anchor="center" if col in ("#", "Línea", "Columna") else "w")</w:t>
              <w:br/>
              <w:br/>
              <w:t xml:space="preserve">        tok_scroll_y = ttk.Scrollbar(tab_tokens, orient=tk.VERTICAL, command=self.token_tree.yview)</w:t>
              <w:br/>
              <w:t xml:space="preserve">        self.token_tree.configure(yscrollcommand=tok_scroll_y.set)</w:t>
              <w:br/>
              <w:br/>
              <w:t xml:space="preserve">        self.token_tree.pack(side=tk.LEFT, fill=tk.BOTH, expand=True)</w:t>
              <w:br/>
              <w:t xml:space="preserve">        tok_scroll_y.pack(side=tk.RIGHT, fill=tk.Y)</w:t>
              <w:br/>
              <w:br/>
              <w:t xml:space="preserve">    def _create_status_bar(self):</w:t>
              <w:br/>
              <w:t xml:space="preserve">        self.status_bar = tk.Label(</w:t>
              <w:br/>
              <w:t xml:space="preserve">            self.root, </w:t>
              <w:br/>
              <w:t xml:space="preserve">            text="Listo para analizar.", </w:t>
              <w:br/>
              <w:t xml:space="preserve">            font=("Segoe UI", 9, "bold"), </w:t>
              <w:br/>
              <w:t xml:space="preserve">            bg="#313244", </w:t>
              <w:br/>
              <w:t xml:space="preserve">            fg="#cdd6f4", </w:t>
              <w:br/>
              <w:t xml:space="preserve">            anchor="w", </w:t>
              <w:br/>
              <w:t xml:space="preserve">            padx=12, </w:t>
              <w:br/>
              <w:t xml:space="preserve">            pady=4</w:t>
              <w:br/>
              <w:t xml:space="preserve">        )</w:t>
              <w:br/>
              <w:t xml:space="preserve">        self.status_bar.pack(fill=tk.X, side=tk.BOTTOM)</w:t>
              <w:br/>
              <w:br/>
              <w:t xml:space="preserve">    def _load_selected_suite(self, suite_name: str):</w:t>
              <w:br/>
              <w:t xml:space="preserve">        code = self.TEST_SUITES.get(suite_name, "")</w:t>
              <w:br/>
              <w:t xml:space="preserve">        self.code_editor.delete("1.0", tk.END)</w:t>
              <w:br/>
              <w:t xml:space="preserve">        self.code_editor.insert(tk.END, code)</w:t>
              <w:br/>
              <w:t xml:space="preserve">        self.analyze_code()</w:t>
              <w:br/>
              <w:br/>
              <w:t xml:space="preserve">    def _clear_editor(self):</w:t>
              <w:br/>
              <w:t xml:space="preserve">        self.code_editor.delete("1.0", tk.END)</w:t>
              <w:br/>
              <w:t xml:space="preserve">        self.ast_text.delete("1.0", tk.END)</w:t>
              <w:br/>
              <w:t xml:space="preserve">        for row in self.error_tree.get_children():</w:t>
              <w:br/>
              <w:t xml:space="preserve">            self.error_tree.delete(row)</w:t>
              <w:br/>
              <w:t xml:space="preserve">        for row in self.token_tree.get_children():</w:t>
              <w:br/>
              <w:t xml:space="preserve">            self.token_tree.delete(row)</w:t>
              <w:br/>
              <w:t xml:space="preserve">        self.status_bar.config(text="Editor limpio.", fg="#cdd6f4")</w:t>
              <w:br/>
              <w:br/>
              <w:t xml:space="preserve">    def analyze_code(self):</w:t>
              <w:br/>
              <w:t xml:space="preserve">        code = self.code_editor.get("1.0", tk.END)</w:t>
              <w:br/>
              <w:t xml:space="preserve">        </w:t>
              <w:br/>
              <w:t xml:space="preserve">        # Limpiar resultados anteriores</w:t>
              <w:br/>
              <w:t xml:space="preserve">        self.ast_text.delete("1.0", tk.END)</w:t>
              <w:br/>
              <w:t xml:space="preserve">        for row in self.error_tree.get_children():</w:t>
              <w:br/>
              <w:t xml:space="preserve">            self.error_tree.delete(row)</w:t>
              <w:br/>
              <w:t xml:space="preserve">        for row in self.token_tree.get_children():</w:t>
              <w:br/>
              <w:t xml:space="preserve">            self.token_tree.delete(row)</w:t>
              <w:br/>
              <w:br/>
              <w:t xml:space="preserve">        # 1. Lexer</w:t>
              <w:br/>
              <w:t xml:space="preserve">        lexer = Lexer(code)</w:t>
              <w:br/>
              <w:t xml:space="preserve">        tokens = lexer.tokenize()</w:t>
              <w:br/>
              <w:br/>
              <w:t xml:space="preserve">        # Cargar tokens en tabla</w:t>
              <w:br/>
              <w:t xml:space="preserve">        for idx, tok in enumerate(tokens, 1):</w:t>
              <w:br/>
              <w:t xml:space="preserve">            self.token_tree.insert("", tk.END, values=(idx, tok.line, tok.column, tok.type.name, tok.value))</w:t>
              <w:br/>
              <w:br/>
              <w:t xml:space="preserve">        # 2. Parser</w:t>
              <w:br/>
              <w:t xml:space="preserve">        error_handler = SyntaxErrorHandler()</w:t>
              <w:br/>
              <w:t xml:space="preserve">        parser = Parser(tokens, error_handler)</w:t>
              <w:br/>
              <w:t xml:space="preserve">        ast = parser.parse()</w:t>
              <w:br/>
              <w:br/>
              <w:t xml:space="preserve">        # 3. Mostrar AST</w:t>
              <w:br/>
              <w:t xml:space="preserve">        ast_str = ast.to_tree_str()</w:t>
              <w:br/>
              <w:t xml:space="preserve">        self.ast_text.insert(tk.END, ast_str)</w:t>
              <w:br/>
              <w:br/>
              <w:t xml:space="preserve">        # 4. Mostrar Errores</w:t>
              <w:br/>
              <w:t xml:space="preserve">        if error_handler.has_errors():</w:t>
              <w:br/>
              <w:t xml:space="preserve">            for idx, err in enumerate(error_handler.errors, 1):</w:t>
              <w:br/>
              <w:t xml:space="preserve">                self.error_tree.insert("", tk.END, values=(</w:t>
              <w:br/>
              <w:t xml:space="preserve">                    idx, err.line, err.column, err.offending_token or "N/A", err.message, err.suggestion</w:t>
              <w:br/>
              <w:t xml:space="preserve">                ))</w:t>
              <w:br/>
              <w:t xml:space="preserve">            self.status_bar.config(</w:t>
              <w:br/>
              <w:t xml:space="preserve">                text=f"❌ Se encontraron {len(error_handler.errors)} errores sintácticos. Revise la pestaña de Errores.",</w:t>
              <w:br/>
              <w:t xml:space="preserve">                fg="#f38ba8"</w:t>
              <w:br/>
              <w:t xml:space="preserve">            )</w:t>
              <w:br/>
              <w:t xml:space="preserve">        else:</w:t>
              <w:br/>
              <w:t xml:space="preserve">            self.status_bar.config(</w:t>
              <w:br/>
              <w:t xml:space="preserve">                text=f"✔ Análisis sintáctico completado exitosamente (0 errores). Árbol AST generado.",</w:t>
              <w:br/>
              <w:t xml:space="preserve">                fg="#a6e3a1"</w:t>
              <w:br/>
              <w:t xml:space="preserve">            )</w:t>
              <w:br/>
              <w:br/>
              <w:t>def main():</w:t>
              <w:br/>
              <w:t xml:space="preserve">    root = tk.Tk()</w:t>
              <w:br/>
              <w:t xml:space="preserve">    app = SyntaxAnalyzerGUI(root)</w:t>
              <w:br/>
              <w:t xml:space="preserve">    root.mainloop()</w:t>
              <w:br/>
              <w:br/>
              <w:t>if __name__ == "__main__":</w:t>
              <w:br/>
              <w:t xml:space="preserve">    main()</w:t>
            </w:r>
          </w:p>
        </w:tc>
      </w:tr>
    </w:tbl>
    <w:p/>
    <w:p>
      <w:r>
        <w:br w:type="page"/>
      </w:r>
    </w:p>
    <w:p>
      <w:pPr>
        <w:pStyle w:val="Heading1"/>
        <w:spacing w:after="160"/>
      </w:pPr>
      <w:r>
        <w:t>5. RESULTADOS DE EJECUCIÓN Y TABLAS DE DIAGNÓSTICO</w:t>
      </w:r>
    </w:p>
    <w:p>
      <w:r>
        <w:t>A continuación se presenta la salida íntegra de la ejecución de la suite de pruebas desde la terminal, demostrando la primera y última instrucción con los nombres de los integrantes en orden alfabético, los árboles sintácticos (AST) de casos válidos y las tablas de diagnóstico de errores sintácticos: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===============================================================================================</w:t>
              <w:br/>
              <w:t xml:space="preserve">   ACTIVIDAD 3: ANÁLISIS SINTÁCTICO DE VARIABLES Y CONSTANTES</w:t>
              <w:br/>
              <w:t xml:space="preserve">   MATERIA: TRADUCTORES DE LENGUAJE / COMPILADORES</w:t>
              <w:br/>
              <w:t xml:space="preserve">   PROFESOR: RIGOBERTO CARDENAS LARIOS</w:t>
              <w:br/>
              <w:t xml:space="preserve">   INTEGRANTES DEL EQUIPO (ORDEN ALFABÉTICO POR PRIMER APELLIDO):</w:t>
              <w:br/>
              <w:t xml:space="preserve">     1. DIAZ TORRES JAZMIN MONTSERRAT</w:t>
              <w:br/>
              <w:t xml:space="preserve">     2. FIERRO MELÉNDEZ ERNESTO HATUEY</w:t>
              <w:br/>
              <w:t xml:space="preserve">     3. HERNANDEZ GARCIA HECTOR GABRIEL</w:t>
              <w:br/>
              <w:t xml:space="preserve">     4. MILLAN GUERRERO OSWALDO JOSUE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1: DECLARACIONES SIMPLES DE VARIABLES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1: Declaraciones simples de variables</w:t>
              <w:br/>
              <w:t xml:space="preserve">    2 | entero x;</w:t>
              <w:br/>
              <w:t xml:space="preserve">    3 | flotante y;</w:t>
              <w:br/>
              <w:t xml:space="preserve">    4 | booleano activo;</w:t>
              <w:br/>
              <w:t xml:space="preserve">    5 | cadena nombre;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ProgramNode</w:t>
              <w:br/>
              <w:t xml:space="preserve">      ├── VarDeclarationNode: tipo='entero', id='x' (L:2, C:8)</w:t>
              <w:br/>
              <w:t xml:space="preserve">      ├── VarDeclarationNode: tipo='flotante', id='y' (L:3, C:10)</w:t>
              <w:br/>
              <w:t xml:space="preserve">      ├── VarDeclarationNode: tipo='booleano', id='activo' (L:4, C:10)</w:t>
              <w:br/>
              <w:t xml:space="preserve">      └── VarDeclarationNode: tipo='cadena', id='nombre' (L:5, C:8)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2: DECLARACIONES DE VARIABLES CON INICIALIZACIÓN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2: Declaraciones con inicialización</w:t>
              <w:br/>
              <w:t xml:space="preserve">    2 | entero edad = 21;</w:t>
              <w:br/>
              <w:t xml:space="preserve">    3 | flotante pi = 3.1416;</w:t>
              <w:br/>
              <w:t xml:space="preserve">    4 | booleano bandera = verdadero;</w:t>
              <w:br/>
              <w:t xml:space="preserve">    5 | cadena saludo = "Hola Compiladores";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ProgramNode</w:t>
              <w:br/>
              <w:t xml:space="preserve">      ├── VarDeclarationNode: tipo='entero', id='edad' (L:2, C:8)</w:t>
              <w:br/>
              <w:t xml:space="preserve">      │   └── LiteralNode: valor='21', tipo=entero (L:2, C:15)</w:t>
              <w:br/>
              <w:t xml:space="preserve">      ├── VarDeclarationNode: tipo='flotante', id='pi' (L:3, C:10)</w:t>
              <w:br/>
              <w:t xml:space="preserve">      │   └── LiteralNode: valor='3.1416', tipo=flotante (L:3, C:15)</w:t>
              <w:br/>
              <w:t xml:space="preserve">      ├── VarDeclarationNode: tipo='booleano', id='bandera' (L:4, C:10)</w:t>
              <w:br/>
              <w:t xml:space="preserve">      │   └── LiteralNode: valor='verdadero', tipo=booleano (L:4, C:20)</w:t>
              <w:br/>
              <w:t xml:space="preserve">      └── VarDeclarationNode: tipo='cadena', id='saludo' (L:5, C:8)</w:t>
              <w:br/>
              <w:t xml:space="preserve">          └── LiteralNode: valor='Hola Compiladores', tipo=cadena (L:5, C:17)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3: DECLARACIONES DE CONSTANTES (OBLIGATORIAMENTE INICIALIZADAS)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3: Declaraciones de constantes</w:t>
              <w:br/>
              <w:t xml:space="preserve">    2 | constante entero LIMITE = 100;</w:t>
              <w:br/>
              <w:t xml:space="preserve">    3 | const flotante GRAVEDAD = 9.80665;</w:t>
              <w:br/>
              <w:t xml:space="preserve">    4 | constante cadena TITULO = "Analizador Sintactico";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ProgramNode</w:t>
              <w:br/>
              <w:t xml:space="preserve">      ├── ConstDeclarationNode: tipo='entero', id='LIMITE' [CONSTANTE] (L:2, C:18)</w:t>
              <w:br/>
              <w:t xml:space="preserve">      │   └── LiteralNode: valor='100', tipo=entero (L:2, C:27)</w:t>
              <w:br/>
              <w:t xml:space="preserve">      ├── ConstDeclarationNode: tipo='flotante', id='GRAVEDAD' [CONSTANTE] (L:3, C:16)</w:t>
              <w:br/>
              <w:t xml:space="preserve">      │   └── LiteralNode: valor='9.80665', tipo=flotante (L:3, C:27)</w:t>
              <w:br/>
              <w:t xml:space="preserve">      └── ConstDeclarationNode: tipo='cadena', id='TITULO' [CONSTANTE] (L:4, C:18)</w:t>
              <w:br/>
              <w:t xml:space="preserve">          └── LiteralNode: valor='Analizador Sintactico', tipo=cadena (L:4, C:27)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4: USO DE VARIABLES Y CONSTANTES EN EXPRESIONES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4: Uso y sentencias de asignación</w:t>
              <w:br/>
              <w:t xml:space="preserve">    2 | entero x = 10;</w:t>
              <w:br/>
              <w:t xml:space="preserve">    3 | entero y = 20;</w:t>
              <w:br/>
              <w:t xml:space="preserve">    4 | entero resultado;</w:t>
              <w:br/>
              <w:t xml:space="preserve">    5 | resultado = (x + y) * 2;</w:t>
              <w:br/>
              <w:t xml:space="preserve">    6 | activo = (x &lt; y) &amp;&amp; verdadero;</w:t>
              <w:br/>
              <w:t>-----------------------------------------------------------------------------------------------</w:t>
              <w:br/>
              <w:t xml:space="preserve">  ESTADO SINTÁCTICO: [CORRECTO] (0 Errores)</w:t>
              <w:br/>
              <w:br/>
              <w:t xml:space="preserve">  ÁRBOL DE SINTAXIS ABSTRACTA (AST) GENERADO:</w:t>
              <w:br/>
              <w:t xml:space="preserve">  └── ProgramNode</w:t>
              <w:br/>
              <w:t xml:space="preserve">      ├── VarDeclarationNode: tipo='entero', id='x' (L:2, C:8)</w:t>
              <w:br/>
              <w:t xml:space="preserve">      │   └── LiteralNode: valor='10', tipo=entero (L:2, C:12)</w:t>
              <w:br/>
              <w:t xml:space="preserve">      ├── VarDeclarationNode: tipo='entero', id='y' (L:3, C:8)</w:t>
              <w:br/>
              <w:t xml:space="preserve">      │   └── LiteralNode: valor='20', tipo=entero (L:3, C:12)</w:t>
              <w:br/>
              <w:t xml:space="preserve">      ├── VarDeclarationNode: tipo='entero', id='resultado' (L:4, C:8)</w:t>
              <w:br/>
              <w:t xml:space="preserve">      ├── AssignmentNode: target='resultado' (L:5, C:1)</w:t>
              <w:br/>
              <w:t xml:space="preserve">      │   └── BinaryOpNode: op='*'</w:t>
              <w:br/>
              <w:t xml:space="preserve">      │       ├── BinaryOpNode: op='+'</w:t>
              <w:br/>
              <w:t xml:space="preserve">      │       │   ├── IdentifierNode: 'x' (L:5, C:14)</w:t>
              <w:br/>
              <w:t xml:space="preserve">      │       │   └── IdentifierNode: 'y' (L:5, C:18)</w:t>
              <w:br/>
              <w:t xml:space="preserve">      │       └── LiteralNode: valor='2', tipo=entero (L:5, C:23)</w:t>
              <w:br/>
              <w:t xml:space="preserve">      └── AssignmentNode: target='activo' (L:6, C:1)</w:t>
              <w:br/>
              <w:t xml:space="preserve">          └── BinaryOpNode: op='&amp;&amp;'</w:t>
              <w:br/>
              <w:t xml:space="preserve">              ├── BinaryOpNode: op='&lt;'</w:t>
              <w:br/>
              <w:t xml:space="preserve">              │   ├── IdentifierNode: 'x' (L:6, C:11)</w:t>
              <w:br/>
              <w:t xml:space="preserve">              │   └── IdentifierNode: 'y' (L:6, C:15)</w:t>
              <w:br/>
              <w:t xml:space="preserve">              └── LiteralNode: valor='verdadero', tipo=booleano (L:6, C:21)</w:t>
              <w:br/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5: ERROR - IDENTIFICADORES INVÁLIDOS QUE INICIAN CON DÍGITO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5: Identificadores inválidos (inician con números)</w:t>
              <w:br/>
              <w:t xml:space="preserve">    2 | entero 123x;</w:t>
              <w:br/>
              <w:t xml:space="preserve">    3 | cadena 123;</w:t>
              <w:br/>
              <w:t>-----------------------------------------------------------------------------------------------</w:t>
              <w:br/>
              <w:t xml:space="preserve">  ESTADO SINTÁCTICO: [ERRORES DETECTADOS] (2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(2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8    | 123x         | Error: Identificador inválido '123x' en la línea 2, column   |</w:t>
              <w:br/>
              <w:t>|     |       |      |              | a 8. Un identificador debe comenzar con una letra o guion bajo. |</w:t>
              <w:br/>
              <w:t>| 2   | 3     | 8    | 123          | Error: Identificador inválido '123' en la línea 3, columna   |</w:t>
              <w:br/>
              <w:t>|     |       |      |              |  8. Un identificador debe comenzar con una letra o guion bajo.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6: ERROR - TIPOS DE DATOS NO VÁLIDOS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6: Tipos no válidos</w:t>
              <w:br/>
              <w:t xml:space="preserve">    2 | flotando y;</w:t>
              <w:br/>
              <w:t xml:space="preserve">    3 | doble saldo;</w:t>
              <w:br/>
              <w:t>-----------------------------------------------------------------------------------------------</w:t>
              <w:br/>
              <w:t xml:space="preserve">  ESTADO SINTÁCTICO: [ERRORES DETECTADOS] (2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(2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1    | flotando     | Error: Tipo no válido 'flotando' en la línea 2, columna 1.   |</w:t>
              <w:br/>
              <w:t>|     |       |      |              |  Los tipos válidos son 'entero', 'flotante', 'booleano', y 'cadena'. |</w:t>
              <w:br/>
              <w:t>| 2   | 3     | 1    | doble        | Error: Tipo no válido 'doble' en la línea 3, columna 1. Lo   |</w:t>
              <w:br/>
              <w:t>|     |       |      |              | s tipos válidos son 'entero', 'flotante', 'booleano', y 'cadena'.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7: ERROR - FALTA DE PUNTO Y COMA (;) AL FINAL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7: Falta de punto y coma al final</w:t>
              <w:br/>
              <w:t xml:space="preserve">    2 | booleano activo</w:t>
              <w:br/>
              <w:t xml:space="preserve">    3 | entero contador = 50</w:t>
              <w:br/>
              <w:t>-----------------------------------------------------------------------------------------------</w:t>
              <w:br/>
              <w:t xml:space="preserve">  ESTADO SINTÁCTICO: [ERRORES DETECTADOS] (2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(2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16   | ;            | Error: Se esperaba ';' al final de la declaración en la lí   |</w:t>
              <w:br/>
              <w:t>|     |       |      |              | nea 2, columna 16. Asegúrese de terminar la instrucción con un punto y coma (;). |</w:t>
              <w:br/>
              <w:t>| 2   | 3     | 21   | ;            | Error: Se esperaba ';' al final de la declaración en la lí   |</w:t>
              <w:br/>
              <w:t>|     |       |      |              | nea 3, columna 21. Asegúrese de terminar la instrucción con un punto y coma (;).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8: ERROR - CONSTANTE NO INICIALIZADA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8: Constante sin valor inicial</w:t>
              <w:br/>
              <w:t xml:space="preserve">    2 | constante entero MAX;</w:t>
              <w:br/>
              <w:t xml:space="preserve">    3 | const flotante PI_SIN_VALOR;</w:t>
              <w:br/>
              <w:t>-----------------------------------------------------------------------------------------------</w:t>
              <w:br/>
              <w:t xml:space="preserve">  ESTADO SINTÁCTICO: [ERRORES DETECTADOS] (2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(2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18   | MAX          | Error: La constante 'MAX' debe ser inicializada con un val   |</w:t>
              <w:br/>
              <w:t>|     |       |      |              | or en la línea 2, columna 18. Las constantes no pueden declararse sin un valor inicial (ej. constante entero MAX = 100;). |</w:t>
              <w:br/>
              <w:t>| 2   | 3     | 16   | PI_SIN_V..   | Error: La constante 'PI_SIN_VALOR' debe ser inicializada c   |</w:t>
              <w:br/>
              <w:t>|     |       |      |              | on un valor en la línea 3, columna 16. Las constantes no pueden declararse sin un valor inicial (ej. constante entero MAX = 100;).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9: ERROR - EXPRESIÓN ROTA O ASIGNACIÓN INCOMPLETA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9: Expresiones rotas o asignación incompleta</w:t>
              <w:br/>
              <w:t xml:space="preserve">    2 | entero a = ;</w:t>
              <w:br/>
              <w:t xml:space="preserve">    3 | x = y + ;</w:t>
              <w:br/>
              <w:t>-----------------------------------------------------------------------------------------------</w:t>
              <w:br/>
              <w:t xml:space="preserve">  ESTADO SINTÁCTICO: [ERRORES DETECTADOS] (4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(4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12   | ;            | Error: Expresión incompleta o token inesperado ';' en la l   |</w:t>
              <w:br/>
              <w:t>|     |       |      |              | ínea 2, columna 12. Verifique la sintaxis del operando o valor asignado. |</w:t>
              <w:br/>
              <w:t>| 2   | 2     | 13   | ;            | Error: Se esperaba ';' al final de la declaración en la lí   |</w:t>
              <w:br/>
              <w:t>|     |       |      |              | nea 2, columna 13. Asegúrese de terminar la instrucción con un punto y coma (;). |</w:t>
              <w:br/>
              <w:t>| 3   | 3     | 9    | ;            | Error: Expresión incompleta o token inesperado ';' en la l   |</w:t>
              <w:br/>
              <w:t>|     |       |      |              | ínea 3, columna 9. Verifique la sintaxis del operando o valor asignado. |</w:t>
              <w:br/>
              <w:t>| 4   | 3     | 10   | ;            | Error: Se esperaba ';' al final de la declaración en la lí   |</w:t>
              <w:br/>
              <w:t>|     |       |      |              | nea 3, columna 10. Asegúrese de terminar la instrucción con un punto y coma (;).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&gt;&gt;&gt; CASO 10: SUITE INTEGRAL COMBINADA CON MÚLTIPLES FALLAS &lt;&lt;&lt;</w:t>
              <w:br/>
              <w:t>===============================================================================================</w:t>
              <w:br/>
              <w:t xml:space="preserve"> [CÓDIGO FUENTE ANALIZADO]:</w:t>
              <w:br/>
              <w:t xml:space="preserve">    1 | // Caso 10: Suite combinada con múltiples errores sintácticos</w:t>
              <w:br/>
              <w:t xml:space="preserve">    2 | entero 123x;</w:t>
              <w:br/>
              <w:t xml:space="preserve">    3 | flotando temperatura;</w:t>
              <w:br/>
              <w:t xml:space="preserve">    4 | booleano flag</w:t>
              <w:br/>
              <w:t xml:space="preserve">    5 | constante entero LIMITE_SIN_VALOR;</w:t>
              <w:br/>
              <w:t xml:space="preserve">    6 | cadena 999;</w:t>
              <w:br/>
              <w:t xml:space="preserve">    7 | total = ;</w:t>
              <w:br/>
              <w:t>-----------------------------------------------------------------------------------------------</w:t>
              <w:br/>
              <w:t xml:space="preserve">  ESTADO SINTÁCTICO: [ERRORES DETECTADOS] (7 Errores)</w:t>
              <w:br/>
              <w:br/>
              <w:t>===============================================================================================</w:t>
              <w:br/>
              <w:t xml:space="preserve">  [ERROR] REPORTE DE ERRORES SINTÁCTICOS DETECTADOS (7 ERRORES):</w:t>
              <w:br/>
              <w:t>===============================================================================================</w:t>
              <w:br/>
              <w:t>+-----+-------+------+--------------+--------------------------------------------------------------+</w:t>
              <w:br/>
              <w:t>| #   | LÍNEA | COL  | TOKEN        | DESCRIPCIÓN DEL ERROR / SUGERENCIA                           |</w:t>
              <w:br/>
              <w:t>+-----+-------+------+--------------+--------------------------------------------------------------+</w:t>
              <w:br/>
              <w:t>| 1   | 2     | 8    | 123x         | Error: Identificador inválido '123x' en la línea 2, column   |</w:t>
              <w:br/>
              <w:t>|     |       |      |              | a 8. Un identificador debe comenzar con una letra o guion bajo. |</w:t>
              <w:br/>
              <w:t>| 2   | 3     | 1    | flotando     | Error: Tipo no válido 'flotando' en la línea 3, columna 1.   |</w:t>
              <w:br/>
              <w:t>|     |       |      |              |  Los tipos válidos son 'entero', 'flotante', 'booleano', y 'cadena'. |</w:t>
              <w:br/>
              <w:t>| 3   | 4     | 14   | ;            | Error: Se esperaba ';' al final de la declaración en la lí   |</w:t>
              <w:br/>
              <w:t>|     |       |      |              | nea 4, columna 14. Asegúrese de terminar la instrucción con un punto y coma (;). |</w:t>
              <w:br/>
              <w:t>| 4   | 5     | 18   | LIMITE_S..   | Error: La constante 'LIMITE_SIN_VALOR' debe ser inicializa   |</w:t>
              <w:br/>
              <w:t>|     |       |      |              | da con un valor en la línea 5, columna 18. Las constantes no pueden declararse sin un valor inicial (ej. constante entero MAX = 100;). |</w:t>
              <w:br/>
              <w:t>| 5   | 6     | 8    | 999          | Error: Identificador inválido '999' en la línea 6, columna   |</w:t>
              <w:br/>
              <w:t>|     |       |      |              |  8. Un identificador debe comenzar con una letra o guion bajo. |</w:t>
              <w:br/>
              <w:t>| 6   | 7     | 9    | ;            | Error: Expresión incompleta o token inesperado ';' en la l   |</w:t>
              <w:br/>
              <w:t>|     |       |      |              | ínea 7, columna 9. Verifique la sintaxis del operando o valor asignado. |</w:t>
              <w:br/>
              <w:t>| 7   | 7     | 10   | ;            | Error: Se esperaba ';' al final de la declaración en la lí   |</w:t>
              <w:br/>
              <w:t>|     |       |      |              | nea 7, columna 10. Asegúrese de terminar la instrucción con un punto y coma (;). |</w:t>
              <w:br/>
              <w:t>+-----+-------+------+--------------+--------------------------------------------------------------+</w:t>
              <w:br/>
              <w:t>===============================================================================================</w:t>
              <w:br/>
              <w:t>===============================================================================================</w:t>
              <w:br/>
              <w:br/>
              <w:t>===============================================================================================</w:t>
              <w:br/>
              <w:t xml:space="preserve">   EJECUCIÓN DEL ANALIZADOR SINTÁCTICO FINALIZADA EXITOSAMENTE</w:t>
              <w:br/>
              <w:t xml:space="preserve">   INTEGRANTES DEL EQUIPO (ORDEN ALFABÉTICO POR PRIMER APELLIDO):</w:t>
              <w:br/>
              <w:t xml:space="preserve">     1. DIAZ TORRES JAZMIN MONTSERRAT</w:t>
              <w:br/>
              <w:t xml:space="preserve">     2. FIERRO MELÉNDEZ ERNESTO HATUEY</w:t>
              <w:br/>
              <w:t xml:space="preserve">     3. HERNANDEZ GARCIA HECTOR GABRIEL</w:t>
              <w:br/>
              <w:t xml:space="preserve">     4. MILLAN GUERRERO OSWALDO JOSUE</w:t>
              <w:br/>
              <w:t>===============================================================================================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