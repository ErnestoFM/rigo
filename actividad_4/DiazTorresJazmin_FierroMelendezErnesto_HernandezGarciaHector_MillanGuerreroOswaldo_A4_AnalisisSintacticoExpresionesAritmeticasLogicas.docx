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360"/>
        <w:jc w:val="center"/>
      </w:pPr>
      <w:r>
        <w:rPr>
          <w:rFonts w:ascii="Arial" w:hAnsi="Arial"/>
          <w:b/>
          <w:color w:val="0F172A"/>
          <w:sz w:val="26"/>
        </w:rPr>
        <w:t>TRADUCTORES DE LENGUAJE / COMPILADORES</w:t>
        <w:br/>
        <w:t>PROFESOR: RIGOBERTO CÁRDENAS LARIOS</w:t>
        <w:br/>
        <w:br/>
      </w:r>
      <w:r>
        <w:rPr>
          <w:rFonts w:ascii="Arial" w:hAnsi="Arial"/>
          <w:b/>
          <w:color w:val="1E40AF"/>
          <w:sz w:val="30"/>
        </w:rPr>
        <w:t>ACTIVIDAD 4: ANÁLISIS SINTÁCTICO DE EXPRESIONES ARITMÉTICAS Y LÓGICAS</w:t>
        <w:br/>
        <w:t>DESARROLLO DE UN COMPILADOR EN PYTHON</w:t>
        <w:br/>
      </w:r>
    </w:p>
    <w:p>
      <w:pPr>
        <w:spacing w:before="400" w:after="400"/>
        <w:jc w:val="center"/>
      </w:pPr>
      <w:r>
        <w:rPr>
          <w:rFonts w:ascii="Arial" w:hAnsi="Arial"/>
          <w:b/>
          <w:color w:val="475569"/>
          <w:sz w:val="22"/>
        </w:rPr>
        <w:t>INTEGRANTES DEL EQUIPO</w:t>
        <w:br/>
        <w:t>(Orden Alfabético por Primer Apellido):</w:t>
        <w:br/>
        <w:br/>
      </w:r>
      <w:r>
        <w:rPr>
          <w:rFonts w:ascii="Arial" w:hAnsi="Arial"/>
          <w:b/>
          <w:color w:val="0F172A"/>
          <w:sz w:val="22"/>
        </w:rPr>
        <w:t>1. DIAZ TORRES JAZMIN MONTSERRAT</w:t>
        <w:br/>
      </w:r>
      <w:r>
        <w:rPr>
          <w:rFonts w:ascii="Arial" w:hAnsi="Arial"/>
          <w:b/>
          <w:color w:val="0F172A"/>
          <w:sz w:val="22"/>
        </w:rPr>
        <w:t>2. FIERRO MELÉNDEZ ERNESTO HATUEY</w:t>
        <w:br/>
      </w:r>
      <w:r>
        <w:rPr>
          <w:rFonts w:ascii="Arial" w:hAnsi="Arial"/>
          <w:b/>
          <w:color w:val="0F172A"/>
          <w:sz w:val="22"/>
        </w:rPr>
        <w:t>3. HERNANDEZ GARCIA HECTOR GABRIEL</w:t>
        <w:br/>
      </w:r>
      <w:r>
        <w:rPr>
          <w:rFonts w:ascii="Arial" w:hAnsi="Arial"/>
          <w:b/>
          <w:color w:val="0F172A"/>
          <w:sz w:val="22"/>
        </w:rPr>
        <w:t>4. MILLAN GUERRERO OSWALDO JOSUE</w:t>
        <w:br/>
      </w:r>
    </w:p>
    <w:p>
      <w:pPr>
        <w:spacing w:before="600" w:after="560"/>
        <w:jc w:val="center"/>
      </w:pPr>
      <w:r>
        <w:rPr>
          <w:rFonts w:ascii="Arial" w:hAnsi="Arial"/>
          <w:i/>
          <w:color w:val="64748B"/>
          <w:sz w:val="20"/>
        </w:rPr>
        <w:t>FECHA DE ENTREGA: 11 DE SEPTIEMBRE, 23:59</w:t>
        <w:br/>
        <w:t>EVALUACIÓN: 100 PUNTOS</w:t>
      </w:r>
    </w:p>
    <w:p>
      <w:r>
        <w:br w:type="page"/>
      </w:r>
    </w:p>
    <w:p>
      <w:pPr>
        <w:pStyle w:val="Heading1"/>
        <w:spacing w:after="160"/>
      </w:pPr>
      <w:r>
        <w:t>1. ENLACE PÚBLICO AL VIDEO DEMOSTRATIVO (YOUTUBE)</w:t>
      </w:r>
    </w:p>
    <w:p>
      <w:pPr>
        <w:spacing w:line="276" w:lineRule="auto"/>
      </w:pPr>
      <w:r>
        <w:rPr>
          <w:b/>
        </w:rPr>
        <w:t xml:space="preserve">URL del Video Demostrativo (YouTube / Enlace Público): </w:t>
      </w:r>
      <w:r>
        <w:t>https://www.youtube.com/watch?v=TU_ENLACE_AQUI</w:t>
        <w:br/>
        <w:br/>
      </w:r>
      <w:r>
        <w:rPr>
          <w:i/>
          <w:color w:val="475569"/>
          <w:sz w:val="19"/>
        </w:rPr>
        <w:t>Lineamientos cumplidos conforme a la rúbrica oficial de evaluación:</w:t>
        <w:br/>
        <w:t xml:space="preserve"> • Duración máxima de 5 minutos y resolución mínima de 720p con audio explicativo claro.</w:t>
        <w:br/>
        <w:t xml:space="preserve"> • Grabación de pantalla completa desde el equipo de cómputo mostrando fecha y hora visible del sistema.</w:t>
        <w:br/>
        <w:t xml:space="preserve"> • Introducción con objetivo y presentación de los integrantes al inicio y fin de la ejecución.</w:t>
        <w:br/>
        <w:t xml:space="preserve"> • Demostración en vivo de las expresiones aritméticas y lógicas conforme a la gramática formal.</w:t>
        <w:br/>
        <w:t xml:space="preserve"> • Demostración de las reglas de error requeridas: operador sin término ('x + * y'), comparación inválida ('10 &gt;'), paréntesis desbalanceados ('(a - b', '5 / (2 + )') y operadores lógicos incompletos ('10 &gt; 5 &amp;&amp;').</w:t>
        <w:br/>
        <w:t xml:space="preserve"> • Código presentado con legibilidad óptima y visualización del Árbol de Sintaxis Abstracta (AST).</w:t>
      </w:r>
    </w:p>
    <w:p>
      <w:pPr>
        <w:pStyle w:val="Heading1"/>
        <w:spacing w:after="160"/>
      </w:pPr>
      <w:r>
        <w:t>2. INTRODUCCIÓN Y OBJETIVOS</w:t>
      </w:r>
    </w:p>
    <w:p>
      <w:pPr>
        <w:spacing w:line="276" w:lineRule="auto"/>
      </w:pPr>
      <w:r>
        <w:t>El objetivo primordial de esta práctica es diseñar, implementar y validar la fase de Análisis Sintáctico (Parsing) para expresiones aritméticas y lógicas dentro de la arquitectura de un compilador, integrando un riguroso subsistema de gestión y recuperación de errores sintácticos.</w:t>
        <w:br/>
        <w:br/>
        <w:t>En la teoría de compiladores, las expresiones matemáticas y lógicas presentan una jerarquía intrínseca gobernada por la precedencia y asociatividad de sus operadores. Mientras que el análisis léxico descompone el texto fuente en unidades mínimas de información (tokens), el analizador sintáctico verifica que la secuencia de operadores y operandos se ajuste fielmente a una Gramática Libre de Contexto (GLC / Context-Free Grammar). Cuando la estructura sintáctica es válida, el parser construye un Árbol de Sintaxis Abstracta (AST - Abstract Syntax Tree) que preserva las prioridades de evaluación (paréntesis, exponentes, productos, sumas, comparaciones relacionales y operadores booleanos). En caso de malformaciones, el parser reporta con precisión milimétrica la naturaleza del error, la línea, la columna y la sugerencia de corrección.</w:t>
      </w:r>
    </w:p>
    <w:p>
      <w:pPr>
        <w:pStyle w:val="Heading1"/>
        <w:spacing w:after="160"/>
      </w:pPr>
      <w:r>
        <w:t>3. DEFINICIÓN DE LA GRAMÁTICA FORMAL (EBNF / BNF)</w:t>
      </w:r>
    </w:p>
    <w:p>
      <w:r>
        <w:t>Conforme a los requerimientos de la práctica, se definió la gramática formal para expresiones aritméticas y lógicas. A continuación se presenta en notación EBNF (Extended Backus-Naur Form):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expresion            -&gt; expresion_logica | expresion_aritmetica</w:t>
              <w:br/>
              <w:br/>
              <w:t>expresion_logica     -&gt; termino_logico (( '&amp;&amp;' | '||' ) termino_logico)*</w:t>
              <w:br/>
              <w:br/>
              <w:t>termino_logico       -&gt; expresion_aritmetica ( '==' | '!=' | '&gt;' | '&lt;' | '&gt;=' | '&lt;=' ) expresion_aritmetica</w:t>
              <w:br/>
              <w:t xml:space="preserve">                      | expresion_aritmetica</w:t>
              <w:br/>
              <w:t xml:space="preserve">                      | '!' termino_logico</w:t>
              <w:br/>
              <w:br/>
              <w:t>expresion_aritmetica -&gt; termino (( '+' | '-' ) termino)*</w:t>
              <w:br/>
              <w:br/>
              <w:t>termino              -&gt; factor (( '*' | '/' | '%' | '^' ) factor)*</w:t>
              <w:br/>
              <w:br/>
              <w:t>factor               -&gt; IDENTIFICADOR</w:t>
              <w:br/>
              <w:t xml:space="preserve">                      | NUMERO_ENTERO</w:t>
              <w:br/>
              <w:t xml:space="preserve">                      | NUMERO_FLOTANTE</w:t>
              <w:br/>
              <w:t xml:space="preserve">                      | '(' expresion ')'</w:t>
              <w:br/>
              <w:t xml:space="preserve">                      | ( '+' | '-' ) factor</w:t>
            </w:r>
          </w:p>
        </w:tc>
      </w:tr>
    </w:tbl>
    <w:p/>
    <w:p>
      <w:r>
        <w:t>Desglose y Funcionamiento de las Reglas Sintácticas:</w:t>
        <w:br/>
        <w:t xml:space="preserve"> 1. expresion: Puede representar una expresión aritmética pura (e.g. 'x + y * 5') o una expresión lógica compuesta (e.g. '10 &gt; 5 &amp;&amp; 3 &lt;= 4').</w:t>
        <w:br/>
        <w:t xml:space="preserve"> 2. expresion_logica: Agrupa términos lógicos vinculados mediante operadores de disyunción ('||', 'or') o conjunción ('&amp;&amp;', 'and').</w:t>
        <w:br/>
        <w:t xml:space="preserve"> 3. termino_logico: Compara dos expresiones aritméticas mediante operadores relacionales ('==', '!=', '&gt;', '&lt;', '&gt;=', '&lt;=').</w:t>
        <w:br/>
        <w:t xml:space="preserve"> 4. expresion_aritmetica: Está compuesta de términos separados por operadores de suma o resta (+, -).</w:t>
        <w:br/>
        <w:t xml:space="preserve"> 5. termino: Agrupa factores vinculados por operadores multiplicativos (*, /, %, ^).</w:t>
        <w:br/>
        <w:t xml:space="preserve"> 6. factor: Es la unidad indivisible de la expresión aritmética, correspondiente a un identificador de variable, un número literal o una subexpresión agrupada entre paréntesis.</w:t>
      </w:r>
    </w:p>
    <w:p>
      <w:pPr>
        <w:pStyle w:val="Heading1"/>
        <w:spacing w:after="160"/>
      </w:pPr>
      <w:r>
        <w:t>4. GESTIÓN Y REPORTE DE ERRORES SINTÁCTICOS</w:t>
      </w:r>
    </w:p>
    <w:p>
      <w:r>
        <w:t>El módulo error_handler.py implementa las especificaciones exactas solicitadas en la rúbrica de la práctica:</w:t>
        <w:br/>
        <w:br/>
        <w:t xml:space="preserve"> • Error: Operador sin término en la línea X, columna Y.</w:t>
        <w:br/>
        <w:t xml:space="preserve">   Se dispara cuando un operador aritmético no posee un operando o factor válido adyacente (e.g. 'x + * y', '5 +', '* 5 + 10').</w:t>
        <w:br/>
        <w:br/>
        <w:t xml:space="preserve"> • Error: Comparación inválida en la línea X, columna Y.</w:t>
        <w:br/>
        <w:t xml:space="preserve">   Se genera cuando un operador de comparación relacional carece de una expresión aritmética válida en sus extremos (e.g. '10 &gt;', 'x == &gt; y').</w:t>
        <w:br/>
        <w:br/>
        <w:t xml:space="preserve"> • Error: Paréntesis desbalanceados en la línea X, columna Y.</w:t>
        <w:br/>
        <w:t xml:space="preserve">   Se detecta cuando un paréntesis de apertura '(' no es cerrado antes de concluir la expresión o cuando existe un paréntesis de cierre ')' sobrante (e.g. '(a - b', '5 / (2 + )', '(x + y)) * 2').</w:t>
        <w:br/>
        <w:br/>
        <w:t xml:space="preserve"> • Error: Expresión lógica incompleta en la línea X, columna Y.</w:t>
        <w:br/>
        <w:t xml:space="preserve">   Se produce cuando un operador lógico binario carece de término ('10 &gt; 5 &amp;&amp;', '&amp;&amp; 3 &lt;= 4').</w:t>
        <w:br/>
        <w:br/>
        <w:t xml:space="preserve"> • Error: Falta operador entre términos en la línea X, columna Y.</w:t>
        <w:br/>
        <w:t xml:space="preserve">   Identifica la yuxtaposición inválida de dos operandos consecutivos sin operador intermedio ('a + b c').</w:t>
      </w:r>
    </w:p>
    <w:p>
      <w:r>
        <w:br w:type="page"/>
      </w:r>
    </w:p>
    <w:p>
      <w:pPr>
        <w:pStyle w:val="Heading1"/>
        <w:spacing w:after="160"/>
      </w:pPr>
      <w:r>
        <w:t>5. CÓDIGO FUENTE DESARROLLADO</w:t>
      </w:r>
    </w:p>
    <w:p>
      <w:pPr>
        <w:pStyle w:val="Heading2"/>
      </w:pPr>
      <w:r>
        <w:t>Archivo: token_type.py</w:t>
      </w:r>
    </w:p>
    <w:p>
      <w:pPr>
        <w:spacing w:after="80"/>
      </w:pPr>
      <w:r>
        <w:rPr>
          <w:i/>
          <w:color w:val="64748B"/>
          <w:sz w:val="19"/>
        </w:rPr>
        <w:t>Descripción: Definición de tokens, categorías léxicas y delimitadores para expresiones.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4: ANÁLISIS SINTÁCTICO DE EXPRESIONES ARITMÉTICAS Y LÓGICAS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from enum import Enum</w:t>
              <w:br/>
              <w:br/>
              <w:t>class TokenType(Enum):</w:t>
              <w:br/>
              <w:t xml:space="preserve">    """</w:t>
              <w:br/>
              <w:t xml:space="preserve">    Tipos de tokens léxicos y sintácticos para expresiones aritméticas y lógicas.</w:t>
              <w:br/>
              <w:br/>
              <w:t xml:space="preserve">    INTEGRANTES DEL EQUIPO (ORDEN ALFABÉTICO POR PRIMER APELLIDO):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# Identificadores y Literales Numéricos</w:t>
              <w:br/>
              <w:t xml:space="preserve">    IDENTIFICADOR = "IDENTIFICADOR"</w:t>
              <w:br/>
              <w:t xml:space="preserve">    NUMERO_ENTERO = "NUMERO_ENTERO"</w:t>
              <w:br/>
              <w:t xml:space="preserve">    NUMERO_FLOTANTE = "NUMERO_FLOTANTE"</w:t>
              <w:br/>
              <w:br/>
              <w:t xml:space="preserve">    # Operadores Aritméticos</w:t>
              <w:br/>
              <w:t xml:space="preserve">    OP_SUMA = "OP_SUMA"                 # +</w:t>
              <w:br/>
              <w:t xml:space="preserve">    OP_RESTA = "OP_RESTA"               # -</w:t>
              <w:br/>
              <w:t xml:space="preserve">    OP_MULTIPLICACION = "OP_MULT"       # *</w:t>
              <w:br/>
              <w:t xml:space="preserve">    OP_DIVISION = "OP_DIV"             # /</w:t>
              <w:br/>
              <w:t xml:space="preserve">    OP_MODULO = "OP_MOD"               # %</w:t>
              <w:br/>
              <w:t xml:space="preserve">    OP_POTENCIA = "OP_POTENCIA"         # ^ o **</w:t>
              <w:br/>
              <w:br/>
              <w:t xml:space="preserve">    # Operadores Relacionales (Comparación)</w:t>
              <w:br/>
              <w:t xml:space="preserve">    OP_IGUAL = "OP_IGUAL"               # ==</w:t>
              <w:br/>
              <w:t xml:space="preserve">    OP_DIFERENTE = "OP_DIFERENTE"       # !=</w:t>
              <w:br/>
              <w:t xml:space="preserve">    OP_MENOR = "OP_MENOR"               # &lt;</w:t>
              <w:br/>
              <w:t xml:space="preserve">    OP_MENOR_IGUAL = "OP_MENOR_IGUAL"   # &lt;=</w:t>
              <w:br/>
              <w:t xml:space="preserve">    OP_MAYOR = "OP_MAYOR"               # &gt;</w:t>
              <w:br/>
              <w:t xml:space="preserve">    OP_MAYOR_IGUAL = "OP_MAYOR_IGUAL"   # &gt;=</w:t>
              <w:br/>
              <w:br/>
              <w:t xml:space="preserve">    # Operadores Lógicos</w:t>
              <w:br/>
              <w:t xml:space="preserve">    OP_AND = "OP_AND"                   # &amp;&amp;, and</w:t>
              <w:br/>
              <w:t xml:space="preserve">    OP_OR = "OP_OR"                     # ||, or</w:t>
              <w:br/>
              <w:t xml:space="preserve">    OP_NOT = "OP_NOT"                   # !, not</w:t>
              <w:br/>
              <w:br/>
              <w:t xml:space="preserve">    # Delimitadores de Agrupación</w:t>
              <w:br/>
              <w:t xml:space="preserve">    PARENTESIS_IZQ = "PARENTESIS_IZQ"   # (</w:t>
              <w:br/>
              <w:t xml:space="preserve">    PARENTESIS_DER = "PARENTESIS_DER"   # )</w:t>
              <w:br/>
              <w:br/>
              <w:t xml:space="preserve">    # Control de Flujo y Especiales</w:t>
              <w:br/>
              <w:t xml:space="preserve">    EOF = "FIN_DE_ENTRADA"</w:t>
              <w:br/>
              <w:t xml:space="preserve">    DESCONOCIDO = "TOKEN_DESCONOCIDO"</w:t>
              <w:br/>
              <w:br/>
              <w:br/>
              <w:t>class Token:</w:t>
              <w:br/>
              <w:t xml:space="preserve">    """</w:t>
              <w:br/>
              <w:t xml:space="preserve">    Representa un token léxico con su tipo, lexema y posición (línea y columna).</w:t>
              <w:br/>
              <w:br/>
              <w:t xml:space="preserve">    INTEGRANTES DEL EQUIPO (ORDEN ALFABÉTICO POR PRIMER APELLIDO):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type_: TokenType, value: str, line: int, column: int):</w:t>
              <w:br/>
              <w:t xml:space="preserve">        self.type = type_</w:t>
              <w:br/>
              <w:t xml:space="preserve">        self.value = value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is_arithmetic_op(self) -&gt; bool:</w:t>
              <w:br/>
              <w:t xml:space="preserve">        """Indica si el token es un operador aritmético."""</w:t>
              <w:br/>
              <w:t xml:space="preserve">        return self.type in (</w:t>
              <w:br/>
              <w:t xml:space="preserve">            TokenType.OP_SUMA,</w:t>
              <w:br/>
              <w:t xml:space="preserve">            TokenType.OP_RESTA,</w:t>
              <w:br/>
              <w:t xml:space="preserve">            TokenType.OP_MULTIPLICACION,</w:t>
              <w:br/>
              <w:t xml:space="preserve">            TokenType.OP_DIVISION,</w:t>
              <w:br/>
              <w:t xml:space="preserve">            TokenType.OP_MODULO,</w:t>
              <w:br/>
              <w:t xml:space="preserve">            TokenType.OP_POTENCIA</w:t>
              <w:br/>
              <w:t xml:space="preserve">        )</w:t>
              <w:br/>
              <w:br/>
              <w:t xml:space="preserve">    def is_relational_op(self) -&gt; bool:</w:t>
              <w:br/>
              <w:t xml:space="preserve">        """Indica si el token es un operador relacional de comparación."""</w:t>
              <w:br/>
              <w:t xml:space="preserve">        return self.type in (</w:t>
              <w:br/>
              <w:t xml:space="preserve">            TokenType.OP_IGUAL,</w:t>
              <w:br/>
              <w:t xml:space="preserve">            TokenType.OP_DIFERENTE,</w:t>
              <w:br/>
              <w:t xml:space="preserve">            TokenType.OP_MENOR,</w:t>
              <w:br/>
              <w:t xml:space="preserve">            TokenType.OP_MENOR_IGUAL,</w:t>
              <w:br/>
              <w:t xml:space="preserve">            TokenType.OP_MAYOR,</w:t>
              <w:br/>
              <w:t xml:space="preserve">            TokenType.OP_MAYOR_IGUAL</w:t>
              <w:br/>
              <w:t xml:space="preserve">        )</w:t>
              <w:br/>
              <w:br/>
              <w:t xml:space="preserve">    def is_logical_op(self) -&gt; bool:</w:t>
              <w:br/>
              <w:t xml:space="preserve">        """Indica si el token es un operador lógico binario (&amp;&amp;, ||)."""</w:t>
              <w:br/>
              <w:t xml:space="preserve">        return self.type in (TokenType.OP_AND, TokenType.OP_OR)</w:t>
              <w:br/>
              <w:br/>
              <w:t xml:space="preserve">    def __repr__(self) -&gt; str:</w:t>
              <w:br/>
              <w:t xml:space="preserve">        return f"Token({self.type.name}, '{self.value}', L:{self.line}, C:{self.column})"</w:t>
              <w:br/>
              <w:br/>
              <w:t xml:space="preserve">    def __str__(self) -&gt; str:</w:t>
              <w:br/>
              <w:t xml:space="preserve">        return f"[{self.type.name} '{self.value}' (L:{self.line}, C:{self.column})]"</w:t>
            </w:r>
          </w:p>
        </w:tc>
      </w:tr>
    </w:tbl>
    <w:p/>
    <w:p>
      <w:pPr>
        <w:pStyle w:val="Heading2"/>
      </w:pPr>
      <w:r>
        <w:t>Archivo: lexer.py</w:t>
      </w:r>
    </w:p>
    <w:p>
      <w:pPr>
        <w:spacing w:after="80"/>
      </w:pPr>
      <w:r>
        <w:rPr>
          <w:i/>
          <w:color w:val="64748B"/>
          <w:sz w:val="19"/>
        </w:rPr>
        <w:t>Descripción: Analizador léxico con rastreo exacto de línea, columna y reconocimiento de operadores de múltiples caracteres.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4: ANÁLISIS SINTÁCTICO DE EXPRESIONES ARITMÉTICAS Y LÓGICAS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from typing import List</w:t>
              <w:br/>
              <w:t>from token_type import TokenType, Token</w:t>
              <w:br/>
              <w:br/>
              <w:t>class Lexer:</w:t>
              <w:br/>
              <w:t xml:space="preserve">    """</w:t>
              <w:br/>
              <w:t xml:space="preserve">    Analizador Léxico (Scanner) para expresiones aritméticas y lógicas.</w:t>
              <w:br/>
              <w:t xml:space="preserve">    Convierte el flujo de caracteres en tokens precisos con control de línea y columna.</w:t>
              <w:br/>
              <w:br/>
              <w:t xml:space="preserve">    INTEGRANTES DEL EQUIPO (ORDEN ALFABÉTICO POR PRIMER APELLIDO):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source_code: str):</w:t>
              <w:br/>
              <w:t xml:space="preserve">        self.source = source_code</w:t>
              <w:br/>
              <w:t xml:space="preserve">        self.length = len(source_code)</w:t>
              <w:br/>
              <w:t xml:space="preserve">        self.pos = 0</w:t>
              <w:br/>
              <w:t xml:space="preserve">        self.line = 1</w:t>
              <w:br/>
              <w:t xml:space="preserve">        self.column = 1</w:t>
              <w:br/>
              <w:br/>
              <w:t xml:space="preserve">    def _peek(self, offset: int = 0) -&gt; str:</w:t>
              <w:br/>
              <w:t xml:space="preserve">        idx = self.pos + offset</w:t>
              <w:br/>
              <w:t xml:space="preserve">        if idx &lt; self.length:</w:t>
              <w:br/>
              <w:t xml:space="preserve">            return self.source[idx]</w:t>
              <w:br/>
              <w:t xml:space="preserve">        return '\0'</w:t>
              <w:br/>
              <w:br/>
              <w:t xml:space="preserve">    def _advance(self) -&gt; str:</w:t>
              <w:br/>
              <w:t xml:space="preserve">        ch = self._peek()</w:t>
              <w:br/>
              <w:t xml:space="preserve">        self.pos += 1</w:t>
              <w:br/>
              <w:t xml:space="preserve">        if ch == '\n':</w:t>
              <w:br/>
              <w:t xml:space="preserve">            self.line += 1</w:t>
              <w:br/>
              <w:t xml:space="preserve">            self.column = 1</w:t>
              <w:br/>
              <w:t xml:space="preserve">        else:</w:t>
              <w:br/>
              <w:t xml:space="preserve">            self.column += 1</w:t>
              <w:br/>
              <w:t xml:space="preserve">        return ch</w:t>
              <w:br/>
              <w:br/>
              <w:t xml:space="preserve">    def _match(self, expected: str) -&gt; bool:</w:t>
              <w:br/>
              <w:t xml:space="preserve">        if self._peek() == expected:</w:t>
              <w:br/>
              <w:t xml:space="preserve">            self._advance()</w:t>
              <w:br/>
              <w:t xml:space="preserve">            return True</w:t>
              <w:br/>
              <w:t xml:space="preserve">        return False</w:t>
              <w:br/>
              <w:br/>
              <w:t xml:space="preserve">    def tokenize(self) -&gt; List[Token]:</w:t>
              <w:br/>
              <w:t xml:space="preserve">        """Procesa toda la entrada y retorna la lista de tokens finalizada en EOF."""</w:t>
              <w:br/>
              <w:t xml:space="preserve">        tokens: List[Token] = []</w:t>
              <w:br/>
              <w:br/>
              <w:t xml:space="preserve">        while self.pos &lt; self.length:</w:t>
              <w:br/>
              <w:t xml:space="preserve">            ch = self._peek()</w:t>
              <w:br/>
              <w:br/>
              <w:t xml:space="preserve">            # 1. Ignorar espacios en blanco y saltos de línea</w:t>
              <w:br/>
              <w:t xml:space="preserve">            if ch in (' ', '\t', '\r', '\n'):</w:t>
              <w:br/>
              <w:t xml:space="preserve">                self._advance()</w:t>
              <w:br/>
              <w:t xml:space="preserve">                continue</w:t>
              <w:br/>
              <w:br/>
              <w:t xml:space="preserve">            # 2. Ignorar comentarios de una línea (// o #)</w:t>
              <w:br/>
              <w:t xml:space="preserve">            if ch == '/' and self._peek(1) == '/':</w:t>
              <w:br/>
              <w:t xml:space="preserve">                while self._peek() not in ('\n', '\0'):</w:t>
              <w:br/>
              <w:t xml:space="preserve">                    self._advance()</w:t>
              <w:br/>
              <w:t xml:space="preserve">                continue</w:t>
              <w:br/>
              <w:t xml:space="preserve">            if ch == '#':</w:t>
              <w:br/>
              <w:t xml:space="preserve">                while self._peek() not in ('\n', '\0'):</w:t>
              <w:br/>
              <w:t xml:space="preserve">                    self._advance()</w:t>
              <w:br/>
              <w:t xml:space="preserve">                continue</w:t>
              <w:br/>
              <w:br/>
              <w:t xml:space="preserve">            start_col = self.column</w:t>
              <w:br/>
              <w:t xml:space="preserve">            start_line = self.line</w:t>
              <w:br/>
              <w:br/>
              <w:t xml:space="preserve">            # 3. Números (Enteros o Flotantes)</w:t>
              <w:br/>
              <w:t xml:space="preserve">            if ch.isdigit():</w:t>
              <w:br/>
              <w:t xml:space="preserve">                tokens.append(self._read_number(start_line, start_col))</w:t>
              <w:br/>
              <w:t xml:space="preserve">                continue</w:t>
              <w:br/>
              <w:br/>
              <w:t xml:space="preserve">            # 4. Identificadores y palabras clave</w:t>
              <w:br/>
              <w:t xml:space="preserve">            if ch.isalpha() or ch == '_':</w:t>
              <w:br/>
              <w:t xml:space="preserve">                tokens.append(self._read_identifier(start_line, start_col))</w:t>
              <w:br/>
              <w:t xml:space="preserve">                continue</w:t>
              <w:br/>
              <w:br/>
              <w:t xml:space="preserve">            # 5. Operadores de dos caracteres y relacionales</w:t>
              <w:br/>
              <w:t xml:space="preserve">            if ch == '=':</w:t>
              <w:br/>
              <w:t xml:space="preserve">                self._advance()</w:t>
              <w:br/>
              <w:t xml:space="preserve">                if self._match('='):</w:t>
              <w:br/>
              <w:t xml:space="preserve">                    tokens.append(Token(TokenType.OP_IGUAL, "==", start_line, start_col))</w:t>
              <w:br/>
              <w:t xml:space="preserve">                else:</w:t>
              <w:br/>
              <w:t xml:space="preserve">                    # En expresiones puras, un '=' solitario se marca como operador o desconocido</w:t>
              <w:br/>
              <w:t xml:space="preserve">                    tokens.append(Token(TokenType.DESCONOCIDO, "=", start_line, start_col))</w:t>
              <w:br/>
              <w:t xml:space="preserve">                continue</w:t>
              <w:br/>
              <w:br/>
              <w:t xml:space="preserve">            if ch == '!':</w:t>
              <w:br/>
              <w:t xml:space="preserve">                self._advance()</w:t>
              <w:br/>
              <w:t xml:space="preserve">                if self._match('='):</w:t>
              <w:br/>
              <w:t xml:space="preserve">                    tokens.append(Token(TokenType.OP_DIFERENTE, "!=", start_line, start_col))</w:t>
              <w:br/>
              <w:t xml:space="preserve">                else:</w:t>
              <w:br/>
              <w:t xml:space="preserve">                    tokens.append(Token(TokenType.OP_NOT, "!", start_line, start_col))</w:t>
              <w:br/>
              <w:t xml:space="preserve">                continue</w:t>
              <w:br/>
              <w:br/>
              <w:t xml:space="preserve">            if ch == '&lt;':</w:t>
              <w:br/>
              <w:t xml:space="preserve">                self._advance()</w:t>
              <w:br/>
              <w:t xml:space="preserve">                if self._match('='):</w:t>
              <w:br/>
              <w:t xml:space="preserve">                    tokens.append(Token(TokenType.OP_MENOR_IGUAL, "&lt;=", start_line, start_col))</w:t>
              <w:br/>
              <w:t xml:space="preserve">                else:</w:t>
              <w:br/>
              <w:t xml:space="preserve">                    tokens.append(Token(TokenType.OP_MENOR, "&lt;", start_line, start_col))</w:t>
              <w:br/>
              <w:t xml:space="preserve">                continue</w:t>
              <w:br/>
              <w:br/>
              <w:t xml:space="preserve">            if ch == '&gt;':</w:t>
              <w:br/>
              <w:t xml:space="preserve">                self._advance()</w:t>
              <w:br/>
              <w:t xml:space="preserve">                if self._match('='):</w:t>
              <w:br/>
              <w:t xml:space="preserve">                    tokens.append(Token(TokenType.OP_MAYOR_IGUAL, "&gt;=", start_line, start_col))</w:t>
              <w:br/>
              <w:t xml:space="preserve">                else:</w:t>
              <w:br/>
              <w:t xml:space="preserve">                    tokens.append(Token(TokenType.OP_MAYOR, "&gt;", start_line, start_col))</w:t>
              <w:br/>
              <w:t xml:space="preserve">                continue</w:t>
              <w:br/>
              <w:br/>
              <w:t xml:space="preserve">            if ch == '&amp;':</w:t>
              <w:br/>
              <w:t xml:space="preserve">                self._advance()</w:t>
              <w:br/>
              <w:t xml:space="preserve">                if self._match('&amp;'):</w:t>
              <w:br/>
              <w:t xml:space="preserve">                    tokens.append(Token(TokenType.OP_AND, "&amp;&amp;", start_line, start_col))</w:t>
              <w:br/>
              <w:t xml:space="preserve">                else:</w:t>
              <w:br/>
              <w:t xml:space="preserve">                    tokens.append(Token(TokenType.OP_AND, "&amp;", start_line, start_col))</w:t>
              <w:br/>
              <w:t xml:space="preserve">                continue</w:t>
              <w:br/>
              <w:br/>
              <w:t xml:space="preserve">            if ch == '|':</w:t>
              <w:br/>
              <w:t xml:space="preserve">                self._advance()</w:t>
              <w:br/>
              <w:t xml:space="preserve">                if self._match('|'):</w:t>
              <w:br/>
              <w:t xml:space="preserve">                    tokens.append(Token(TokenType.OP_OR, "||", start_line, start_col))</w:t>
              <w:br/>
              <w:t xml:space="preserve">                else:</w:t>
              <w:br/>
              <w:t xml:space="preserve">                    tokens.append(Token(TokenType.OP_OR, "|", start_line, start_col))</w:t>
              <w:br/>
              <w:t xml:space="preserve">                continue</w:t>
              <w:br/>
              <w:br/>
              <w:t xml:space="preserve">            # 6. Operadores aritméticos de un carácter</w:t>
              <w:br/>
              <w:t xml:space="preserve">            if ch == '+':</w:t>
              <w:br/>
              <w:t xml:space="preserve">                self._advance()</w:t>
              <w:br/>
              <w:t xml:space="preserve">                tokens.append(Token(TokenType.OP_SUMA, "+", start_line, start_col))</w:t>
              <w:br/>
              <w:t xml:space="preserve">                continue</w:t>
              <w:br/>
              <w:br/>
              <w:t xml:space="preserve">            if ch == '-':</w:t>
              <w:br/>
              <w:t xml:space="preserve">                self._advance()</w:t>
              <w:br/>
              <w:t xml:space="preserve">                tokens.append(Token(TokenType.OP_RESTA, "-", start_line, start_col))</w:t>
              <w:br/>
              <w:t xml:space="preserve">                continue</w:t>
              <w:br/>
              <w:br/>
              <w:t xml:space="preserve">            if ch == '*':</w:t>
              <w:br/>
              <w:t xml:space="preserve">                self._advance()</w:t>
              <w:br/>
              <w:t xml:space="preserve">                if self._match('*'):</w:t>
              <w:br/>
              <w:t xml:space="preserve">                    tokens.append(Token(TokenType.OP_POTENCIA, "**", start_line, start_col))</w:t>
              <w:br/>
              <w:t xml:space="preserve">                else:</w:t>
              <w:br/>
              <w:t xml:space="preserve">                    tokens.append(Token(TokenType.OP_MULTIPLICACION, "*", start_line, start_col))</w:t>
              <w:br/>
              <w:t xml:space="preserve">                continue</w:t>
              <w:br/>
              <w:br/>
              <w:t xml:space="preserve">            if ch == '/':</w:t>
              <w:br/>
              <w:t xml:space="preserve">                self._advance()</w:t>
              <w:br/>
              <w:t xml:space="preserve">                tokens.append(Token(TokenType.OP_DIVISION, "/", start_line, start_col))</w:t>
              <w:br/>
              <w:t xml:space="preserve">                continue</w:t>
              <w:br/>
              <w:br/>
              <w:t xml:space="preserve">            if ch == '%':</w:t>
              <w:br/>
              <w:t xml:space="preserve">                self._advance()</w:t>
              <w:br/>
              <w:t xml:space="preserve">                tokens.append(Token(TokenType.OP_MODULO, "%", start_line, start_col))</w:t>
              <w:br/>
              <w:t xml:space="preserve">                continue</w:t>
              <w:br/>
              <w:br/>
              <w:t xml:space="preserve">            if ch == '^':</w:t>
              <w:br/>
              <w:t xml:space="preserve">                self._advance()</w:t>
              <w:br/>
              <w:t xml:space="preserve">                tokens.append(Token(TokenType.OP_POTENCIA, "^", start_line, start_col))</w:t>
              <w:br/>
              <w:t xml:space="preserve">                continue</w:t>
              <w:br/>
              <w:br/>
              <w:t xml:space="preserve">            # 7. Delimitadores</w:t>
              <w:br/>
              <w:t xml:space="preserve">            if ch == '(':</w:t>
              <w:br/>
              <w:t xml:space="preserve">                self._advance()</w:t>
              <w:br/>
              <w:t xml:space="preserve">                tokens.append(Token(TokenType.PARENTESIS_IZQ, "(", start_line, start_col))</w:t>
              <w:br/>
              <w:t xml:space="preserve">                continue</w:t>
              <w:br/>
              <w:br/>
              <w:t xml:space="preserve">            if ch == ')':</w:t>
              <w:br/>
              <w:t xml:space="preserve">                self._advance()</w:t>
              <w:br/>
              <w:t xml:space="preserve">                tokens.append(Token(TokenType.PARENTESIS_DER, ")", start_line, start_col))</w:t>
              <w:br/>
              <w:t xml:space="preserve">                continue</w:t>
              <w:br/>
              <w:br/>
              <w:t xml:space="preserve">            # 8. Token Desconocido</w:t>
              <w:br/>
              <w:t xml:space="preserve">            self._advance()</w:t>
              <w:br/>
              <w:t xml:space="preserve">            tokens.append(Token(TokenType.DESCONOCIDO, ch, start_line, start_col))</w:t>
              <w:br/>
              <w:br/>
              <w:t xml:space="preserve">        tokens.append(Token(TokenType.EOF, "&lt;EOF&gt;", self.line, self.column))</w:t>
              <w:br/>
              <w:t xml:space="preserve">        return tokens</w:t>
              <w:br/>
              <w:br/>
              <w:t xml:space="preserve">    def _read_number(self, start_line: int, start_col: int) -&gt; Token:</w:t>
              <w:br/>
              <w:t xml:space="preserve">        num_str = ""</w:t>
              <w:br/>
              <w:t xml:space="preserve">        is_float = False</w:t>
              <w:br/>
              <w:br/>
              <w:t xml:space="preserve">        while self._peek().isdigit():</w:t>
              <w:br/>
              <w:t xml:space="preserve">            num_str += self._advance()</w:t>
              <w:br/>
              <w:br/>
              <w:t xml:space="preserve">        if self._peek() == '.' and self._peek(1).isdigit():</w:t>
              <w:br/>
              <w:t xml:space="preserve">            is_float = True</w:t>
              <w:br/>
              <w:t xml:space="preserve">            num_str += self._advance() # consume '.'</w:t>
              <w:br/>
              <w:t xml:space="preserve">            while self._peek().isdigit():</w:t>
              <w:br/>
              <w:t xml:space="preserve">                num_str += self._advance()</w:t>
              <w:br/>
              <w:br/>
              <w:t xml:space="preserve">        type_ = TokenType.NUMERO_FLOTANTE if is_float else TokenType.NUMERO_ENTERO</w:t>
              <w:br/>
              <w:t xml:space="preserve">        return Token(type_, num_str, start_line, start_col)</w:t>
              <w:br/>
              <w:br/>
              <w:t xml:space="preserve">    def _read_identifier(self, start_line: int, start_col: int) -&gt; Token:</w:t>
              <w:br/>
              <w:t xml:space="preserve">        ident_str = ""</w:t>
              <w:br/>
              <w:t xml:space="preserve">        while self._peek().isalnum() or self._peek() == '_':</w:t>
              <w:br/>
              <w:t xml:space="preserve">            ident_str += self._advance()</w:t>
              <w:br/>
              <w:br/>
              <w:t xml:space="preserve">        lower = ident_str.lower()</w:t>
              <w:br/>
              <w:t xml:space="preserve">        if lower == 'and':</w:t>
              <w:br/>
              <w:t xml:space="preserve">            return Token(TokenType.OP_AND, ident_str, start_line, start_col)</w:t>
              <w:br/>
              <w:t xml:space="preserve">        elif lower == 'or':</w:t>
              <w:br/>
              <w:t xml:space="preserve">            return Token(TokenType.OP_OR, ident_str, start_line, start_col)</w:t>
              <w:br/>
              <w:t xml:space="preserve">        elif lower == 'not':</w:t>
              <w:br/>
              <w:t xml:space="preserve">            return Token(TokenType.OP_NOT, ident_str, start_line, start_col)</w:t>
              <w:br/>
              <w:br/>
              <w:t xml:space="preserve">        return Token(TokenType.IDENTIFICADOR, ident_str, start_line, start_col)</w:t>
            </w:r>
          </w:p>
        </w:tc>
      </w:tr>
    </w:tbl>
    <w:p/>
    <w:p>
      <w:pPr>
        <w:pStyle w:val="Heading2"/>
      </w:pPr>
      <w:r>
        <w:t>Archivo: ast_nodes.py</w:t>
      </w:r>
    </w:p>
    <w:p>
      <w:pPr>
        <w:spacing w:after="80"/>
      </w:pPr>
      <w:r>
        <w:rPr>
          <w:i/>
          <w:color w:val="64748B"/>
          <w:sz w:val="19"/>
        </w:rPr>
        <w:t>Descripción: Nodos del Árbol de Sintaxis Abstracta (AST) con generación jerárquica de árbol.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4: ANÁLISIS SINTÁCTICO DE EXPRESIONES ARITMÉTICAS Y LÓGICAS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from typing import Optional</w:t>
              <w:br/>
              <w:br/>
              <w:t>class ASTNode:</w:t>
              <w:br/>
              <w:t xml:space="preserve">    """</w:t>
              <w:br/>
              <w:t xml:space="preserve">    Clase base abstracta para todos los nodos del Árbol de Sintaxis Abstracta (AST).</w:t>
              <w:br/>
              <w:br/>
              <w:t xml:space="preserve">    INTEGRANTES DEL EQUIPO (ORDEN ALFABÉTICO POR PRIMER APELLIDO):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to_tree_str(self, prefix: str = "", is_last: bool = True) -&gt; str:</w:t>
              <w:br/>
              <w:t xml:space="preserve">        raise NotImplementedError</w:t>
              <w:br/>
              <w:br/>
              <w:br/>
              <w:t>class BinaryOpNode(ASTNode):</w:t>
              <w:br/>
              <w:t xml:space="preserve">    """</w:t>
              <w:br/>
              <w:t xml:space="preserve">    Representa una operación binaria (aritmética, relacional o lógica).</w:t>
              <w:br/>
              <w:t xml:space="preserve">    Ejemplos:</w:t>
              <w:br/>
              <w:t xml:space="preserve">      - Aritmética: x + y, a * b</w:t>
              <w:br/>
              <w:t xml:space="preserve">      - Relacional (Término Lógico): 10 &gt; 5, 3 &lt;= 4</w:t>
              <w:br/>
              <w:t xml:space="preserve">      - Lógica: A &amp;&amp; B, C || D</w:t>
              <w:br/>
              <w:br/>
              <w:t xml:space="preserve">    INTEGRANTES DEL EQUIPO (ORDEN ALFABÉTICO POR PRIMER APELLIDO):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left: ASTNode, operator: str, right: ASTNode, category: str, line: int, column: int):</w:t>
              <w:br/>
              <w:t xml:space="preserve">        self.left = left</w:t>
              <w:br/>
              <w:t xml:space="preserve">        self.operator = operator</w:t>
              <w:br/>
              <w:t xml:space="preserve">        self.right = right</w:t>
              <w:br/>
              <w:t xml:space="preserve">        self.category = category # 'ARITMETICA', 'RELACIONAL' (TERMINO_LOGICO), 'LOGICA'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to_tree_str(self, prefix: str = "", is_last: bool = True) -&gt; str:</w:t>
              <w:br/>
              <w:t xml:space="preserve">        marker = "└── " if is_last else "├── "</w:t>
              <w:br/>
              <w:t xml:space="preserve">        next_prefix = prefix + ("    " if is_last else "│   ")</w:t>
              <w:br/>
              <w:t xml:space="preserve">        </w:t>
              <w:br/>
              <w:t xml:space="preserve">        label_map = {</w:t>
              <w:br/>
              <w:t xml:space="preserve">            "LOGICA": f"ExpresionLogica [Op: '{self.operator}']",</w:t>
              <w:br/>
              <w:t xml:space="preserve">            "RELACIONAL": f"TerminoLogico/Comparacion [Op: '{self.operator}']",</w:t>
              <w:br/>
              <w:t xml:space="preserve">            "ARITMETICA": f"ExpresionAritmetica/Operacion [Op: '{self.operator}']"</w:t>
              <w:br/>
              <w:t xml:space="preserve">        }</w:t>
              <w:br/>
              <w:t xml:space="preserve">        label = label_map.get(self.category, f"OperacionBinaria [{self.operator}]")</w:t>
              <w:br/>
              <w:t xml:space="preserve">        res = f"{prefix}{marker}{label} (L:{self.line}, C:{self.column})\n"</w:t>
              <w:br/>
              <w:br/>
              <w:t xml:space="preserve">        if self.left:</w:t>
              <w:br/>
              <w:t xml:space="preserve">            res += self.left.to_tree_str(next_prefix, False)</w:t>
              <w:br/>
              <w:t xml:space="preserve">        if self.right:</w:t>
              <w:br/>
              <w:t xml:space="preserve">            res += self.right.to_tree_str(next_prefix, True)</w:t>
              <w:br/>
              <w:br/>
              <w:t xml:space="preserve">        return res</w:t>
              <w:br/>
              <w:br/>
              <w:br/>
              <w:t>class UnaryOpNode(ASTNode):</w:t>
              <w:br/>
              <w:t xml:space="preserve">    """</w:t>
              <w:br/>
              <w:t xml:space="preserve">    Representa una operación unaria (negación aritmética '-' o lógica '!').</w:t>
              <w:br/>
              <w:br/>
              <w:t xml:space="preserve">    INTEGRANTES DEL EQUIPO (ORDEN ALFABÉTICO POR PRIMER APELLIDO):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operator: str, operand: ASTNode, category: str, line: int, column: int):</w:t>
              <w:br/>
              <w:t xml:space="preserve">        self.operator = operator</w:t>
              <w:br/>
              <w:t xml:space="preserve">        self.operand = operand</w:t>
              <w:br/>
              <w:t xml:space="preserve">        self.category = category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to_tree_str(self, prefix: str = "", is_last: bool = True) -&gt; str:</w:t>
              <w:br/>
              <w:t xml:space="preserve">        marker = "└── " if is_last else "├── "</w:t>
              <w:br/>
              <w:t xml:space="preserve">        next_prefix = prefix + ("    " if is_last else "│   ")</w:t>
              <w:br/>
              <w:t xml:space="preserve">        res = f"{prefix}{marker}OperacionUnaria [{self.operator}] ({self.category}) (L:{self.line}, C:{self.column})\n"</w:t>
              <w:br/>
              <w:t xml:space="preserve">        if self.operand:</w:t>
              <w:br/>
              <w:t xml:space="preserve">            res += self.operand.to_tree_str(next_prefix, True)</w:t>
              <w:br/>
              <w:t xml:space="preserve">        return res</w:t>
              <w:br/>
              <w:br/>
              <w:br/>
              <w:t>class GroupedExprNode(ASTNode):</w:t>
              <w:br/>
              <w:t xml:space="preserve">    """</w:t>
              <w:br/>
              <w:t xml:space="preserve">    Representa una subexpresión agrupada entre paréntesis: ( expresion ).</w:t>
              <w:br/>
              <w:br/>
              <w:t xml:space="preserve">    INTEGRANTES DEL EQUIPO (ORDEN ALFABÉTICO POR PRIMER APELLIDO):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expression: ASTNode, line: int, column: int):</w:t>
              <w:br/>
              <w:t xml:space="preserve">        self.expression = expression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to_tree_str(self, prefix: str = "", is_last: bool = True) -&gt; str:</w:t>
              <w:br/>
              <w:t xml:space="preserve">        marker = "└── " if is_last else "├── "</w:t>
              <w:br/>
              <w:t xml:space="preserve">        next_prefix = prefix + ("    " if is_last else "│   ")</w:t>
              <w:br/>
              <w:t xml:space="preserve">        res = f"{prefix}{marker}SubexpresionAgrupada '( )' (L:{self.line}, C:{self.column})\n"</w:t>
              <w:br/>
              <w:t xml:space="preserve">        if self.expression:</w:t>
              <w:br/>
              <w:t xml:space="preserve">            res += self.expression.to_tree_str(next_prefix, True)</w:t>
              <w:br/>
              <w:t xml:space="preserve">        return res</w:t>
              <w:br/>
              <w:br/>
              <w:br/>
              <w:t>class NumberNode(ASTNode):</w:t>
              <w:br/>
              <w:t xml:space="preserve">    """</w:t>
              <w:br/>
              <w:t xml:space="preserve">    Representa un literal numérico (entero o flotante).</w:t>
              <w:br/>
              <w:br/>
              <w:t xml:space="preserve">    INTEGRANTES DEL EQUIPO (ORDEN ALFABÉTICO POR PRIMER APELLIDO):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value: str, num_type: str, line: int, column: int):</w:t>
              <w:br/>
              <w:t xml:space="preserve">        self.value = value</w:t>
              <w:br/>
              <w:t xml:space="preserve">        self.num_type = num_type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to_tree_str(self, prefix: str = "", is_last: bool = True) -&gt; str:</w:t>
              <w:br/>
              <w:t xml:space="preserve">        marker = "└── " if is_last else "├── "</w:t>
              <w:br/>
              <w:t xml:space="preserve">        return f"{prefix}{marker}Numero ({self.num_type}): {self.value} (L:{self.line}, C:{self.column})\n"</w:t>
              <w:br/>
              <w:br/>
              <w:br/>
              <w:t>class IdentifierNode(ASTNode):</w:t>
              <w:br/>
              <w:t xml:space="preserve">    """</w:t>
              <w:br/>
              <w:t xml:space="preserve">    Representa un identificador de variable (factor -&gt; IDENTIFICADOR).</w:t>
              <w:br/>
              <w:br/>
              <w:t xml:space="preserve">    INTEGRANTES DEL EQUIPO (ORDEN ALFABÉTICO POR PRIMER APELLIDO):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name: str, line: int, column: int):</w:t>
              <w:br/>
              <w:t xml:space="preserve">        self.name = name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to_tree_str(self, prefix: str = "", is_last: bool = True) -&gt; str:</w:t>
              <w:br/>
              <w:t xml:space="preserve">        marker = "└── " if is_last else "├── "</w:t>
              <w:br/>
              <w:t xml:space="preserve">        return f"{prefix}{marker}Identificador: '{self.name}' (L:{self.line}, C:{self.column})\n"</w:t>
              <w:br/>
              <w:br/>
              <w:br/>
              <w:t>class ErrorNode(ASTNode):</w:t>
              <w:br/>
              <w:t xml:space="preserve">    """</w:t>
              <w:br/>
              <w:t xml:space="preserve">    Nodo de recuperación de error para mantener la integridad del AST ante fallas sintácticas.</w:t>
              <w:br/>
              <w:br/>
              <w:t xml:space="preserve">    INTEGRANTES DEL EQUIPO (ORDEN ALFABÉTICO POR PRIMER APELLIDO):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description: str, line: int, column: int):</w:t>
              <w:br/>
              <w:t xml:space="preserve">        self.description = description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to_tree_str(self, prefix: str = "", is_last: bool = True) -&gt; str:</w:t>
              <w:br/>
              <w:t xml:space="preserve">        marker = "└── " if is_last else "├── "</w:t>
              <w:br/>
              <w:t xml:space="preserve">        return f"{prefix}{marker}[NODO ERROR SINTÁCTICO: {self.description}] (L:{self.line}, C:{self.column})\n"</w:t>
            </w:r>
          </w:p>
        </w:tc>
      </w:tr>
    </w:tbl>
    <w:p/>
    <w:p>
      <w:pPr>
        <w:pStyle w:val="Heading2"/>
      </w:pPr>
      <w:r>
        <w:t>Archivo: error_handler.py</w:t>
      </w:r>
    </w:p>
    <w:p>
      <w:pPr>
        <w:spacing w:after="80"/>
      </w:pPr>
      <w:r>
        <w:rPr>
          <w:i/>
          <w:color w:val="64748B"/>
          <w:sz w:val="19"/>
        </w:rPr>
        <w:t>Descripción: Manejador centralizado de errores sintácticos conforme a la rúbrica del profesor.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4: ANÁLISIS SINTÁCTICO DE EXPRESIONES ARITMÉTICAS Y LÓGICAS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from typing import List</w:t>
              <w:br/>
              <w:br/>
              <w:t>class SyntaxErrorItem:</w:t>
              <w:br/>
              <w:t xml:space="preserve">    """</w:t>
              <w:br/>
              <w:t xml:space="preserve">    Representa un error sintáctico con su ubicación y descripción estandarizada.</w:t>
              <w:br/>
              <w:br/>
              <w:t xml:space="preserve">    INTEGRANTES DEL EQUIPO (ORDEN ALFABÉTICO POR PRIMER APELLIDO):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message: str, line: int, column: int, category: str = "ERROR SINTÁCTICO", suggestion: str = "", offending_token: str = ""):</w:t>
              <w:br/>
              <w:t xml:space="preserve">        self.message = message</w:t>
              <w:br/>
              <w:t xml:space="preserve">        self.line = line</w:t>
              <w:br/>
              <w:t xml:space="preserve">        self.column = column</w:t>
              <w:br/>
              <w:t xml:space="preserve">        self.category = category</w:t>
              <w:br/>
              <w:t xml:space="preserve">        self.suggestion = suggestion</w:t>
              <w:br/>
              <w:t xml:space="preserve">        self.offending_token = offending_token</w:t>
              <w:br/>
              <w:br/>
              <w:t xml:space="preserve">    def __str__(self) -&gt; str:</w:t>
              <w:br/>
              <w:t xml:space="preserve">        base = f"Error: {self.message} en la línea {self.line}, columna {self.column}."</w:t>
              <w:br/>
              <w:t xml:space="preserve">        if self.suggestion:</w:t>
              <w:br/>
              <w:t xml:space="preserve">            base += f" {self.suggestion}"</w:t>
              <w:br/>
              <w:t xml:space="preserve">        return base</w:t>
              <w:br/>
              <w:br/>
              <w:br/>
              <w:t>class SyntaxErrorHandler:</w:t>
              <w:br/>
              <w:t xml:space="preserve">    """</w:t>
              <w:br/>
              <w:t xml:space="preserve">    Manejador centralizado de errores sintácticos.</w:t>
              <w:br/>
              <w:t xml:space="preserve">    Garantiza el cumplimiento exacto del formato solicitado en la rúbrica oficial.</w:t>
              <w:br/>
              <w:br/>
              <w:t xml:space="preserve">    INTEGRANTES DEL EQUIPO (ORDEN ALFABÉTICO POR PRIMER APELLIDO):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__init__(self):</w:t>
              <w:br/>
              <w:t xml:space="preserve">        self.errors: List[SyntaxErrorItem] = []</w:t>
              <w:br/>
              <w:br/>
              <w:t xml:space="preserve">    def has_errors(self) -&gt; bool:</w:t>
              <w:br/>
              <w:t xml:space="preserve">        return len(self.errors) &gt; 0</w:t>
              <w:br/>
              <w:br/>
              <w:t xml:space="preserve">    def add_error(self, message: str, line: int, column: int, category: str = "ERROR SINTÁCTICO", suggestion: str = "", offending_token: str = ""):</w:t>
              <w:br/>
              <w:t xml:space="preserve">        error = SyntaxErrorItem(message, line, column, category, suggestion, offending_token)</w:t>
              <w:br/>
              <w:t xml:space="preserve">        self.errors.append(error)</w:t>
              <w:br/>
              <w:br/>
              <w:t xml:space="preserve">    # -------------------------------------------------------------------------</w:t>
              <w:br/>
              <w:t xml:space="preserve">    # MÉTODOS ESTANDARIZADOS CONFORME A LA RÚBRICA OFICIAL DEL PROFESOR</w:t>
              <w:br/>
              <w:t xml:space="preserve">    # -------------------------------------------------------------------------</w:t>
              <w:br/>
              <w:br/>
              <w:t xml:space="preserve">    def report_operator_without_term(self, op: str, line: int, column: int, suggestion: str = ""):</w:t>
              <w:br/>
              <w:t xml:space="preserve">        """</w:t>
              <w:br/>
              <w:t xml:space="preserve">        Regla específica requerida:</w:t>
              <w:br/>
              <w:t xml:space="preserve">        'Error: Operador sin término en la línea X, columna Y.'</w:t>
              <w:br/>
              <w:t xml:space="preserve">        """</w:t>
              <w:br/>
              <w:t xml:space="preserve">        msg = "Operador sin término"</w:t>
              <w:br/>
              <w:t xml:space="preserve">        sugg = suggestion or f"El operador '{op}' carece de un operando o factor válido posterior."</w:t>
              <w:br/>
              <w:t xml:space="preserve">        self.add_error(msg, line, column, category="OPERADOR_SIN_TERMINO", suggestion=sugg, offending_token=op)</w:t>
              <w:br/>
              <w:br/>
              <w:t xml:space="preserve">    def report_invalid_comparison(self, line: int, column: int, op: str = "", suggestion: str = ""):</w:t>
              <w:br/>
              <w:t xml:space="preserve">        """</w:t>
              <w:br/>
              <w:t xml:space="preserve">        Regla específica requerida:</w:t>
              <w:br/>
              <w:t xml:space="preserve">        'Error: Comparación inválida en la línea X, columna Y.'</w:t>
              <w:br/>
              <w:t xml:space="preserve">        """</w:t>
              <w:br/>
              <w:t xml:space="preserve">        msg = "Comparación inválida"</w:t>
              <w:br/>
              <w:t xml:space="preserve">        sugg = suggestion or f"La comparación con '{op}' requiere una expresión aritmética válida en ambos lados."</w:t>
              <w:br/>
              <w:t xml:space="preserve">        self.add_error(msg, line, column, category="COMPARACION_INVALIDA", suggestion=sugg, offending_token=op)</w:t>
              <w:br/>
              <w:br/>
              <w:t xml:space="preserve">    def report_unbalanced_parentheses(self, line: int, column: int, suggestion: str = "", paren: str = "("):</w:t>
              <w:br/>
              <w:t xml:space="preserve">        """</w:t>
              <w:br/>
              <w:t xml:space="preserve">        Regla específica requerida:</w:t>
              <w:br/>
              <w:t xml:space="preserve">        'Error: Paréntesis desbalanceados en la línea X, columna Y.'</w:t>
              <w:br/>
              <w:t xml:space="preserve">        """</w:t>
              <w:br/>
              <w:t xml:space="preserve">        msg = "Paréntesis desbalanceados"</w:t>
              <w:br/>
              <w:t xml:space="preserve">        sugg = suggestion or "Asegúrese de cerrar y emparejar correctamente todos los paréntesis abiertos."</w:t>
              <w:br/>
              <w:t xml:space="preserve">        self.add_error(msg, line, column, category="PARENTESIS_DESBALANCEADOS", suggestion=sugg, offending_token=paren)</w:t>
              <w:br/>
              <w:br/>
              <w:t xml:space="preserve">    def report_incomplete_logical_expression(self, op: str, line: int, column: int, suggestion: str = ""):</w:t>
              <w:br/>
              <w:t xml:space="preserve">        """</w:t>
              <w:br/>
              <w:t xml:space="preserve">        Reporta operadores lógicos incompletos o sin término.</w:t>
              <w:br/>
              <w:t xml:space="preserve">        """</w:t>
              <w:br/>
              <w:t xml:space="preserve">        msg = "Expresión lógica incompleta o malformada"</w:t>
              <w:br/>
              <w:t xml:space="preserve">        sugg = suggestion or f"El operador lógico '{op}' requiere términos lógicos válidos en ambos extremos."</w:t>
              <w:br/>
              <w:t xml:space="preserve">        self.add_error(msg, line, column, category="LOGICA_INCOMPLETA", suggestion=sugg, offending_token=op)</w:t>
              <w:br/>
              <w:br/>
              <w:t xml:space="preserve">    def report_missing_operator(self, line: int, column: int, token_val: str, suggestion: str = ""):</w:t>
              <w:br/>
              <w:t xml:space="preserve">        """</w:t>
              <w:br/>
              <w:t xml:space="preserve">        Reporta falta de operador entre dos términos adyacentes (e.g. 'a + b c').</w:t>
              <w:br/>
              <w:t xml:space="preserve">        """</w:t>
              <w:br/>
              <w:t xml:space="preserve">        msg = f"Falta operador entre términos antes de '{token_val}'"</w:t>
              <w:br/>
              <w:t xml:space="preserve">        sugg = suggestion or "Inserte un operador aritmético o relacional entre los operandos."</w:t>
              <w:br/>
              <w:t xml:space="preserve">        self.add_error(msg, line, column, category="FALTA_OPERADOR", suggestion=sugg, offending_token=token_val)</w:t>
              <w:br/>
              <w:br/>
              <w:t xml:space="preserve">    def report_general_syntax_error(self, expected: str, found: str, line: int, column: int):</w:t>
              <w:br/>
              <w:t xml:space="preserve">        msg = f"Se esperaba {expected} pero se encontró '{found}'"</w:t>
              <w:br/>
              <w:t xml:space="preserve">        sugg = f"Verifique la estructura de la expresión cerca de la columna {column}."</w:t>
              <w:br/>
              <w:t xml:space="preserve">        self.add_error(msg, line, column, category="SINTAXIS_GENERAL", suggestion=sugg, offending_token=found)</w:t>
              <w:br/>
              <w:br/>
              <w:t xml:space="preserve">    def print_error_report(self):</w:t>
              <w:br/>
              <w:t xml:space="preserve">        """Imprime una tabla elegante y estructurada con todos los errores detectados."""</w:t>
              <w:br/>
              <w:t xml:space="preserve">        if not self.errors:</w:t>
              <w:br/>
              <w:t xml:space="preserve">            print("  ✔ No se registraron errores sintácticos.")</w:t>
              <w:br/>
              <w:t xml:space="preserve">            return</w:t>
              <w:br/>
              <w:br/>
              <w:t xml:space="preserve">        print("\n  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")</w:t>
              <w:br/>
              <w:t xml:space="preserve">        print("  ║                      TABLA DE DIAGNÓSTICO DE ERRORES SINTÁCTICOS                              ║")</w:t>
              <w:br/>
              <w:t xml:space="preserve">        print("  ╠═════╦════════╦════════╦═════════════════════════════════╦═════════════════════════════════════╣")</w:t>
              <w:br/>
              <w:t xml:space="preserve">        print("  ║  #  ║ LÍNEA  ║  COL.  ║ MENSAJE ESTÁNDAR DE ERROR       ║ SUGERENCIA PEDAGÓGICA               ║")</w:t>
              <w:br/>
              <w:t xml:space="preserve">        print("  ╠═════╬════════╬════════╬═════════════════════════════════╬═════════════════════════════════════╣")</w:t>
              <w:br/>
              <w:t xml:space="preserve">        for i, err in enumerate(self.errors, 1):</w:t>
              <w:br/>
              <w:t xml:space="preserve">            std_msg = f"Error: {err.message}"</w:t>
              <w:br/>
              <w:t xml:space="preserve">            print(f"  ║ {i:3d} ║  {err.line:4d}  ║  {err.column:4d}  ║ {std_msg[:31]:&lt;31} ║ {err.suggestion[:35]:&lt;35} ║")</w:t>
              <w:br/>
              <w:t xml:space="preserve">        print("  ╚═════╩════════╩════════╩═════════════════════════════════╩═════════════════════════════════════╝")</w:t>
              <w:br/>
              <w:t xml:space="preserve">        </w:t>
              <w:br/>
              <w:t xml:space="preserve">        print("\n  [DETALLE PRECISO DE CADA ERROR]:")</w:t>
              <w:br/>
              <w:t xml:space="preserve">        for i, err in enumerate(self.errors, 1):</w:t>
              <w:br/>
              <w:t xml:space="preserve">            print(f"   [{i}] {err}")</w:t>
            </w:r>
          </w:p>
        </w:tc>
      </w:tr>
    </w:tbl>
    <w:p/>
    <w:p>
      <w:pPr>
        <w:pStyle w:val="Heading2"/>
      </w:pPr>
      <w:r>
        <w:t>Archivo: parser.py</w:t>
      </w:r>
    </w:p>
    <w:p>
      <w:pPr>
        <w:spacing w:after="80"/>
      </w:pPr>
      <w:r>
        <w:rPr>
          <w:i/>
          <w:color w:val="64748B"/>
          <w:sz w:val="19"/>
        </w:rPr>
        <w:t>Descripción: Analizador sintáctico descendente recursivo con detección y recuperación de errores.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4: ANÁLISIS SINTÁCTICO DE EXPRESIONES ARITMÉTICAS Y LÓGICAS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from typing import List, Optional</w:t>
              <w:br/>
              <w:t>from token_type import TokenType, Token</w:t>
              <w:br/>
              <w:t>from ast_nodes import (</w:t>
              <w:br/>
              <w:t xml:space="preserve">    ASTNode, BinaryOpNode, UnaryOpNode, NumberNode, IdentifierNode,</w:t>
              <w:br/>
              <w:t xml:space="preserve">    GroupedExprNode, ErrorNode</w:t>
              <w:br/>
              <w:t>)</w:t>
              <w:br/>
              <w:t>from error_handler import SyntaxErrorHandler</w:t>
              <w:br/>
              <w:br/>
              <w:t>class Parser:</w:t>
              <w:br/>
              <w:t xml:space="preserve">    """</w:t>
              <w:br/>
              <w:t xml:space="preserve">    Analizador Sintáctico Descendente Recursivo (Recursive Descent Parser)</w:t>
              <w:br/>
              <w:t xml:space="preserve">    para Expresiones Aritméticas y Lógicas conforme a la gramática formal:</w:t>
              <w:br/>
              <w:br/>
              <w:t xml:space="preserve">      expresion            -&gt; expresion_logica | expresion_aritmetica</w:t>
              <w:br/>
              <w:t xml:space="preserve">      expresion_logica     -&gt; termino_logico (( '&amp;&amp;' | '||' ) termino_logico)*</w:t>
              <w:br/>
              <w:t xml:space="preserve">      termino_logico       -&gt; expresion_aritmetica ( '==' | '!=' | '&gt;' | '&lt;' | '&gt;=' | '&lt;=' ) expresion_aritmetica</w:t>
              <w:br/>
              <w:t xml:space="preserve">                            | expresion_aritmetica</w:t>
              <w:br/>
              <w:t xml:space="preserve">      expresion_aritmetica -&gt; termino (( '+' | '-' ) termino)*</w:t>
              <w:br/>
              <w:t xml:space="preserve">      termino              -&gt; factor (( '*' | '/' | '%' | '^' ) factor)*</w:t>
              <w:br/>
              <w:t xml:space="preserve">      factor               -&gt; IDENTIFICADOR | NUMERO | '(' expresion ')'</w:t>
              <w:br/>
              <w:br/>
              <w:t xml:space="preserve">    INTEGRANTES DEL EQUIPO (ORDEN ALFABÉTICO POR PRIMER APELLIDO):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br/>
              <w:t xml:space="preserve">    def __init__(self, tokens: List[Token], error_handler: Optional[SyntaxErrorHandler] = None):</w:t>
              <w:br/>
              <w:t xml:space="preserve">        self.tokens = tokens</w:t>
              <w:br/>
              <w:t xml:space="preserve">        self.current = 0</w:t>
              <w:br/>
              <w:t xml:space="preserve">        self.error_handler = error_handler or SyntaxErrorHandler()</w:t>
              <w:br/>
              <w:t xml:space="preserve">        self.open_paren_stack: List[Token] = []</w:t>
              <w:br/>
              <w:br/>
              <w:t xml:space="preserve">    # -------------------------------------------------------------------------</w:t>
              <w:br/>
              <w:t xml:space="preserve">    # MÉTODOS AUXILIARES DE NAVEGACIÓN DE TOKENS</w:t>
              <w:br/>
              <w:t xml:space="preserve">    # -------------------------------------------------------------------------</w:t>
              <w:br/>
              <w:br/>
              <w:t xml:space="preserve">    def _peek(self, offset: int = 0) -&gt; Token:</w:t>
              <w:br/>
              <w:t xml:space="preserve">        idx = self.current + offset</w:t>
              <w:br/>
              <w:t xml:space="preserve">        if idx &lt; len(self.tokens):</w:t>
              <w:br/>
              <w:t xml:space="preserve">            return self.tokens[idx]</w:t>
              <w:br/>
              <w:t xml:space="preserve">        return self.tokens[-1] # Retorna EOF</w:t>
              <w:br/>
              <w:br/>
              <w:t xml:space="preserve">    def _previous(self) -&gt; Token:</w:t>
              <w:br/>
              <w:t xml:space="preserve">        if self.current &gt; 0:</w:t>
              <w:br/>
              <w:t xml:space="preserve">            return self.tokens[self.current - 1]</w:t>
              <w:br/>
              <w:t xml:space="preserve">        return self.tokens[0]</w:t>
              <w:br/>
              <w:br/>
              <w:t xml:space="preserve">    def _is_at_end(self) -&gt; bool:</w:t>
              <w:br/>
              <w:t xml:space="preserve">        return self._peek().type == TokenType.EOF</w:t>
              <w:br/>
              <w:br/>
              <w:t xml:space="preserve">    def _advance(self) -&gt; Token:</w:t>
              <w:br/>
              <w:t xml:space="preserve">        if not self._is_at_end():</w:t>
              <w:br/>
              <w:t xml:space="preserve">            self.current += 1</w:t>
              <w:br/>
              <w:t xml:space="preserve">        return self._previous()</w:t>
              <w:br/>
              <w:br/>
              <w:t xml:space="preserve">    def _check(self, token_type: TokenType) -&gt; bool:</w:t>
              <w:br/>
              <w:t xml:space="preserve">        if self._is_at_end():</w:t>
              <w:br/>
              <w:t xml:space="preserve">            return False</w:t>
              <w:br/>
              <w:t xml:space="preserve">        return self._peek().type == token_type</w:t>
              <w:br/>
              <w:br/>
              <w:t xml:space="preserve">    def _match(self, *token_types: TokenType) -&gt; bool:</w:t>
              <w:br/>
              <w:t xml:space="preserve">        for t in token_types:</w:t>
              <w:br/>
              <w:t xml:space="preserve">            if self._check(t):</w:t>
              <w:br/>
              <w:t xml:space="preserve">                self._advance()</w:t>
              <w:br/>
              <w:t xml:space="preserve">                return True</w:t>
              <w:br/>
              <w:t xml:space="preserve">        return False</w:t>
              <w:br/>
              <w:br/>
              <w:t xml:space="preserve">    # -------------------------------------------------------------------------</w:t>
              <w:br/>
              <w:t xml:space="preserve">    # PUNTO DE ENTRADA PRINCIPAL: PARSE</w:t>
              <w:br/>
              <w:t xml:space="preserve">    # -------------------------------------------------------------------------</w:t>
              <w:br/>
              <w:br/>
              <w:t xml:space="preserve">    def parse(self) -&gt; ASTNode:</w:t>
              <w:br/>
              <w:t xml:space="preserve">        """</w:t>
              <w:br/>
              <w:t xml:space="preserve">        Inicia el análisis sintáctico de la expresión completa.</w:t>
              <w:br/>
              <w:t xml:space="preserve">        Verifica que no queden tokens residuales tras la expresión.</w:t>
              <w:br/>
              <w:t xml:space="preserve">        """</w:t>
              <w:br/>
              <w:t xml:space="preserve">        if self._is_at_end():</w:t>
              <w:br/>
              <w:t xml:space="preserve">            self.error_handler.add_error("Entrada vacía", 1, 1, suggestion="Ingrese una expresión para analizar.")</w:t>
              <w:br/>
              <w:t xml:space="preserve">            return ErrorNode("Entrada vacía", 1, 1)</w:t>
              <w:br/>
              <w:br/>
              <w:t xml:space="preserve">        # Verificar si inicia erróneamente con un operador binario o relacional</w:t>
              <w:br/>
              <w:t xml:space="preserve">        first = self._peek()</w:t>
              <w:br/>
              <w:t xml:space="preserve">        if first.type in (TokenType.OP_MULTIPLICACION, TokenType.OP_DIVISION, TokenType.OP_MODULO, TokenType.OP_POTENCIA):</w:t>
              <w:br/>
              <w:t xml:space="preserve">            self.error_handler.report_operator_without_term(</w:t>
              <w:br/>
              <w:t xml:space="preserve">                first.value, first.line, first.column,</w:t>
              <w:br/>
              <w:t xml:space="preserve">                suggestion=f"El operador '{first.value}' no puede iniciar una expresión sin un término previo."</w:t>
              <w:br/>
              <w:t xml:space="preserve">            )</w:t>
              <w:br/>
              <w:t xml:space="preserve">            self._advance()</w:t>
              <w:br/>
              <w:t xml:space="preserve">        elif first.type in (TokenType.OP_AND, TokenType.OP_OR):</w:t>
              <w:br/>
              <w:t xml:space="preserve">            self.error_handler.report_incomplete_logical_expression(</w:t>
              <w:br/>
              <w:t xml:space="preserve">                first.value, first.line, first.column,</w:t>
              <w:br/>
              <w:t xml:space="preserve">                suggestion=f"La expresión no puede comenzar con el operador lógico '{first.value}'."</w:t>
              <w:br/>
              <w:t xml:space="preserve">            )</w:t>
              <w:br/>
              <w:t xml:space="preserve">            self._advance()</w:t>
              <w:br/>
              <w:t xml:space="preserve">        elif first.is_relational_op():</w:t>
              <w:br/>
              <w:t xml:space="preserve">            self.error_handler.report_invalid_comparison(</w:t>
              <w:br/>
              <w:t xml:space="preserve">                first.line, first.column, op=first.value,</w:t>
              <w:br/>
              <w:t xml:space="preserve">                suggestion=f"No puede iniciar una comparación con '{first.value}' sin una expresión aritmética izquierda."</w:t>
              <w:br/>
              <w:t xml:space="preserve">            )</w:t>
              <w:br/>
              <w:t xml:space="preserve">            self._advance()</w:t>
              <w:br/>
              <w:br/>
              <w:t xml:space="preserve">        root = self._expresion()</w:t>
              <w:br/>
              <w:br/>
              <w:t xml:space="preserve">        # Verificar tokens sobrantes tras finalizar el análisis sintáctico</w:t>
              <w:br/>
              <w:t xml:space="preserve">        while not self._is_at_end():</w:t>
              <w:br/>
              <w:t xml:space="preserve">            tok = self._peek()</w:t>
              <w:br/>
              <w:t xml:space="preserve">            if tok.type == TokenType.PARENTESIS_DER:</w:t>
              <w:br/>
              <w:t xml:space="preserve">                self.error_handler.report_unbalanced_parentheses(</w:t>
              <w:br/>
              <w:t xml:space="preserve">                    tok.line, tok.column,</w:t>
              <w:br/>
              <w:t xml:space="preserve">                    suggestion="Paréntesis de cierre ')' sobrante o sin apertura previa.",</w:t>
              <w:br/>
              <w:t xml:space="preserve">                    paren=")"</w:t>
              <w:br/>
              <w:t xml:space="preserve">                )</w:t>
              <w:br/>
              <w:t xml:space="preserve">                self._advance()</w:t>
              <w:br/>
              <w:t xml:space="preserve">            elif tok.type in (TokenType.IDENTIFICADOR, TokenType.NUMERO_ENTERO, TokenType.NUMERO_FLOTANTE):</w:t>
              <w:br/>
              <w:t xml:space="preserve">                self.error_handler.report_missing_operator(</w:t>
              <w:br/>
              <w:t xml:space="preserve">                    tok.line, tok.column, tok.value,</w:t>
              <w:br/>
              <w:t xml:space="preserve">                    suggestion=f"Falta un operador aritmético o relacional antes de '{tok.value}'."</w:t>
              <w:br/>
              <w:t xml:space="preserve">                )</w:t>
              <w:br/>
              <w:t xml:space="preserve">                self._advance()</w:t>
              <w:br/>
              <w:t xml:space="preserve">            elif tok.is_arithmetic_op():</w:t>
              <w:br/>
              <w:t xml:space="preserve">                self.error_handler.report_operator_without_term(</w:t>
              <w:br/>
              <w:t xml:space="preserve">                    tok.value, tok.line, tok.column,</w:t>
              <w:br/>
              <w:t xml:space="preserve">                    suggestion=f"El operador '{tok.value}' se encuentra al final sin término posterior."</w:t>
              <w:br/>
              <w:t xml:space="preserve">                )</w:t>
              <w:br/>
              <w:t xml:space="preserve">                self._advance()</w:t>
              <w:br/>
              <w:t xml:space="preserve">            elif tok.is_relational_op():</w:t>
              <w:br/>
              <w:t xml:space="preserve">                self.error_handler.report_invalid_comparison(</w:t>
              <w:br/>
              <w:t xml:space="preserve">                    tok.line, tok.column, op=tok.value,</w:t>
              <w:br/>
              <w:t xml:space="preserve">                    suggestion=f"El operador de comparación '{tok.value}' se encuentra incompleto."</w:t>
              <w:br/>
              <w:t xml:space="preserve">                )</w:t>
              <w:br/>
              <w:t xml:space="preserve">                self._advance()</w:t>
              <w:br/>
              <w:t xml:space="preserve">            elif tok.is_logical_op():</w:t>
              <w:br/>
              <w:t xml:space="preserve">                self.error_handler.report_incomplete_logical_expression(</w:t>
              <w:br/>
              <w:t xml:space="preserve">                    tok.value, tok.line, tok.column,</w:t>
              <w:br/>
              <w:t xml:space="preserve">                    suggestion=f"El operador lógico '{tok.value}' carece de término posterior."</w:t>
              <w:br/>
              <w:t xml:space="preserve">                )</w:t>
              <w:br/>
              <w:t xml:space="preserve">                self._advance()</w:t>
              <w:br/>
              <w:t xml:space="preserve">            else:</w:t>
              <w:br/>
              <w:t xml:space="preserve">                self.error_handler.report_general_syntax_error(</w:t>
              <w:br/>
              <w:t xml:space="preserve">                    "fin de expresión", tok.value, tok.line, tok.column</w:t>
              <w:br/>
              <w:t xml:space="preserve">                )</w:t>
              <w:br/>
              <w:t xml:space="preserve">                self._advance()</w:t>
              <w:br/>
              <w:br/>
              <w:t xml:space="preserve">        return root</w:t>
              <w:br/>
              <w:br/>
              <w:t xml:space="preserve">    # -------------------------------------------------------------------------</w:t>
              <w:br/>
              <w:t xml:space="preserve">    # JERARQUÍA DE REGLAS SINTÁCTICAS (GRAMÁTICA DEL PROFESOR)</w:t>
              <w:br/>
              <w:t xml:space="preserve">    # -------------------------------------------------------------------------</w:t>
              <w:br/>
              <w:br/>
              <w:t xml:space="preserve">    def _expresion(self) -&gt; ASTNode:</w:t>
              <w:br/>
              <w:t xml:space="preserve">        """</w:t>
              <w:br/>
              <w:t xml:space="preserve">        expresion -&gt; expresion_logica | expresion_aritmetica</w:t>
              <w:br/>
              <w:t xml:space="preserve">        Regla superior de disyunción lógica ('||', 'or').</w:t>
              <w:br/>
              <w:t xml:space="preserve">        """</w:t>
              <w:br/>
              <w:t xml:space="preserve">        return self._expresion_logica_or()</w:t>
              <w:br/>
              <w:br/>
              <w:t xml:space="preserve">    def _expresion_logica_or(self) -&gt; ASTNode:</w:t>
              <w:br/>
              <w:t xml:space="preserve">        """</w:t>
              <w:br/>
              <w:t xml:space="preserve">        expresion_logica_or -&gt; expresion_logica_and ( ( '||' | 'or' ) expresion_logica_and )*</w:t>
              <w:br/>
              <w:t xml:space="preserve">        """</w:t>
              <w:br/>
              <w:t xml:space="preserve">        node = self._expresion_logica_and()</w:t>
              <w:br/>
              <w:br/>
              <w:t xml:space="preserve">        while self._match(TokenType.OP_OR):</w:t>
              <w:br/>
              <w:t xml:space="preserve">            op = self._previous()</w:t>
              <w:br/>
              <w:t xml:space="preserve">            if self._is_at_end() or self._peek().type == TokenType.PARENTESIS_DER:</w:t>
              <w:br/>
              <w:t xml:space="preserve">                self.error_handler.report_incomplete_logical_expression(</w:t>
              <w:br/>
              <w:t xml:space="preserve">                    op.value, op.line, op.column,</w:t>
              <w:br/>
              <w:t xml:space="preserve">                    suggestion=f"Falta el término lógico derecho tras el operador '{op.value}'."</w:t>
              <w:br/>
              <w:t xml:space="preserve">                )</w:t>
              <w:br/>
              <w:t xml:space="preserve">                right = ErrorNode("Término lógico faltante", op.line, op.column + len(op.value))</w:t>
              <w:br/>
              <w:t xml:space="preserve">            elif self._peek().type in (TokenType.OP_OR, TokenType.OP_AND):</w:t>
              <w:br/>
              <w:t xml:space="preserve">                next_op = self._advance()</w:t>
              <w:br/>
              <w:t xml:space="preserve">                self.error_handler.report_incomplete_logical_expression(</w:t>
              <w:br/>
              <w:t xml:space="preserve">                    op.value, op.line, op.column,</w:t>
              <w:br/>
              <w:t xml:space="preserve">                    suggestion=f"Operadores lógicos consecutivos '{op.value}' y '{next_op.value}' inválidos."</w:t>
              <w:br/>
              <w:t xml:space="preserve">                )</w:t>
              <w:br/>
              <w:t xml:space="preserve">                right = self._expresion_logica_and()</w:t>
              <w:br/>
              <w:t xml:space="preserve">            else:</w:t>
              <w:br/>
              <w:t xml:space="preserve">                right = self._expresion_logica_and()</w:t>
              <w:br/>
              <w:br/>
              <w:t xml:space="preserve">            node = BinaryOpNode(node, op.value, right, "LOGICA", op.line, op.column)</w:t>
              <w:br/>
              <w:br/>
              <w:t xml:space="preserve">        return node</w:t>
              <w:br/>
              <w:br/>
              <w:t xml:space="preserve">    def _expresion_logica_and(self) -&gt; ASTNode:</w:t>
              <w:br/>
              <w:t xml:space="preserve">        """</w:t>
              <w:br/>
              <w:t xml:space="preserve">        expresion_logica_and -&gt; termino_logico ( ( '&amp;&amp;' | 'and' ) termino_logico )*</w:t>
              <w:br/>
              <w:t xml:space="preserve">        """</w:t>
              <w:br/>
              <w:t xml:space="preserve">        node = self._termino_logico()</w:t>
              <w:br/>
              <w:br/>
              <w:t xml:space="preserve">        while self._match(TokenType.OP_AND):</w:t>
              <w:br/>
              <w:t xml:space="preserve">            op = self._previous()</w:t>
              <w:br/>
              <w:t xml:space="preserve">            if self._is_at_end() or self._peek().type == TokenType.PARENTESIS_DER:</w:t>
              <w:br/>
              <w:t xml:space="preserve">                self.error_handler.report_incomplete_logical_expression(</w:t>
              <w:br/>
              <w:t xml:space="preserve">                    op.value, op.line, op.column,</w:t>
              <w:br/>
              <w:t xml:space="preserve">                    suggestion=f"Falta el término lógico derecho tras el operador '{op.value}'."</w:t>
              <w:br/>
              <w:t xml:space="preserve">                )</w:t>
              <w:br/>
              <w:t xml:space="preserve">                right = ErrorNode("Término lógico faltante", op.line, op.column + len(op.value))</w:t>
              <w:br/>
              <w:t xml:space="preserve">            elif self._peek().type in (TokenType.OP_AND, TokenType.OP_OR):</w:t>
              <w:br/>
              <w:t xml:space="preserve">                next_op = self._advance()</w:t>
              <w:br/>
              <w:t xml:space="preserve">                self.error_handler.report_incomplete_logical_expression(</w:t>
              <w:br/>
              <w:t xml:space="preserve">                    op.value, op.line, op.column,</w:t>
              <w:br/>
              <w:t xml:space="preserve">                    suggestion=f"Operadores lógicos consecutivos '{op.value}' y '{next_op.value}' inválidos."</w:t>
              <w:br/>
              <w:t xml:space="preserve">                )</w:t>
              <w:br/>
              <w:t xml:space="preserve">                right = self._termino_logico()</w:t>
              <w:br/>
              <w:t xml:space="preserve">            else:</w:t>
              <w:br/>
              <w:t xml:space="preserve">                right = self._termino_logico()</w:t>
              <w:br/>
              <w:br/>
              <w:t xml:space="preserve">            node = BinaryOpNode(node, op.value, right, "LOGICA", op.line, op.column)</w:t>
              <w:br/>
              <w:br/>
              <w:t xml:space="preserve">        return node</w:t>
              <w:br/>
              <w:br/>
              <w:t xml:space="preserve">    def _termino_logico(self) -&gt; ASTNode:</w:t>
              <w:br/>
              <w:t xml:space="preserve">        """</w:t>
              <w:br/>
              <w:t xml:space="preserve">        termino_logico -&gt; expresion_aritmetica ( ( '==' | '!=' | '&gt;' | '&lt;' | '&gt;=' | '&lt;=' ) expresion_aritmetica )?</w:t>
              <w:br/>
              <w:t xml:space="preserve">                        | '!' termino_logico</w:t>
              <w:br/>
              <w:t xml:space="preserve">        """</w:t>
              <w:br/>
              <w:t xml:space="preserve">        if self._match(TokenType.OP_NOT):</w:t>
              <w:br/>
              <w:t xml:space="preserve">            op = self._previous()</w:t>
              <w:br/>
              <w:t xml:space="preserve">            operand = self._termino_logico()</w:t>
              <w:br/>
              <w:t xml:space="preserve">            return UnaryOpNode(op.value, operand, "LOGICA", op.line, op.column)</w:t>
              <w:br/>
              <w:br/>
              <w:t xml:space="preserve">        # Analizar primer lado: expresión aritmética</w:t>
              <w:br/>
              <w:t xml:space="preserve">        left = self._expresion_aritmetica()</w:t>
              <w:br/>
              <w:br/>
              <w:t xml:space="preserve">        # Verificar si sigue un operador de comparación relacional</w:t>
              <w:br/>
              <w:t xml:space="preserve">        if self._peek().is_relational_op():</w:t>
              <w:br/>
              <w:t xml:space="preserve">            op = self._advance()</w:t>
              <w:br/>
              <w:t xml:space="preserve">            </w:t>
              <w:br/>
              <w:t xml:space="preserve">            # Verificar si falta la expresión derecha o si hay otro operador</w:t>
              <w:br/>
              <w:t xml:space="preserve">            if self._is_at_end() or self._peek().type == TokenType.PARENTESIS_DER:</w:t>
              <w:br/>
              <w:t xml:space="preserve">                self.error_handler.report_invalid_comparison(</w:t>
              <w:br/>
              <w:t xml:space="preserve">                    op.line, op.column, op=op.value,</w:t>
              <w:br/>
              <w:t xml:space="preserve">                    suggestion=f"Comparación incompleta: falta la expresión aritmética derecha tras '{op.value}'."</w:t>
              <w:br/>
              <w:t xml:space="preserve">                )</w:t>
              <w:br/>
              <w:t xml:space="preserve">                right = ErrorNode("Expresión aritmética derecha faltante", op.line, op.column + len(op.value))</w:t>
              <w:br/>
              <w:t xml:space="preserve">            elif self._peek().is_relational_op():</w:t>
              <w:br/>
              <w:t xml:space="preserve">                next_op = self._advance()</w:t>
              <w:br/>
              <w:t xml:space="preserve">                self.error_handler.report_invalid_comparison(</w:t>
              <w:br/>
              <w:t xml:space="preserve">                    op.line, op.column, op=f"{op.value} {next_op.value}",</w:t>
              <w:br/>
              <w:t xml:space="preserve">                    suggestion=f"Operadores de comparación consecutivos '{op.value}' y '{next_op.value}' inválidos."</w:t>
              <w:br/>
              <w:t xml:space="preserve">                )</w:t>
              <w:br/>
              <w:t xml:space="preserve">                right = self._expresion_aritmetica()</w:t>
              <w:br/>
              <w:t xml:space="preserve">            elif self._peek().is_logical_op():</w:t>
              <w:br/>
              <w:t xml:space="preserve">                next_op = self._peek()</w:t>
              <w:br/>
              <w:t xml:space="preserve">                self.error_handler.report_invalid_comparison(</w:t>
              <w:br/>
              <w:t xml:space="preserve">                    op.line, op.column, op=op.value,</w:t>
              <w:br/>
              <w:t xml:space="preserve">                    suggestion=f"Comparación sin expresión aritmética válida antes de '{next_op.value}'."</w:t>
              <w:br/>
              <w:t xml:space="preserve">                )</w:t>
              <w:br/>
              <w:t xml:space="preserve">                right = ErrorNode("Expresión faltante en comparación", op.line, op.column)</w:t>
              <w:br/>
              <w:t xml:space="preserve">            else:</w:t>
              <w:br/>
              <w:t xml:space="preserve">                right = self._expresion_aritmetica()</w:t>
              <w:br/>
              <w:br/>
              <w:t xml:space="preserve">            return BinaryOpNode(left, op.value, right, "RELACIONAL", op.line, op.column)</w:t>
              <w:br/>
              <w:br/>
              <w:t xml:space="preserve">        return left</w:t>
              <w:br/>
              <w:br/>
              <w:t xml:space="preserve">    def _expresion_aritmetica(self) -&gt; ASTNode:</w:t>
              <w:br/>
              <w:t xml:space="preserve">        """</w:t>
              <w:br/>
              <w:t xml:space="preserve">        expresion_aritmetica -&gt; termino (( '+' | '-' ) termino)*</w:t>
              <w:br/>
              <w:t xml:space="preserve">        """</w:t>
              <w:br/>
              <w:t xml:space="preserve">        node = self._termino()</w:t>
              <w:br/>
              <w:br/>
              <w:t xml:space="preserve">        while self._match(TokenType.OP_SUMA, TokenType.OP_RESTA):</w:t>
              <w:br/>
              <w:t xml:space="preserve">            op = self._previous()</w:t>
              <w:br/>
              <w:br/>
              <w:t xml:space="preserve">            # Caso de prueba específico: x + * y  o  x +</w:t>
              <w:br/>
              <w:t xml:space="preserve">            if self._peek().type in (TokenType.OP_MULTIPLICACION, TokenType.OP_DIVISION, TokenType.OP_MODULO, TokenType.OP_POTENCIA):</w:t>
              <w:br/>
              <w:t xml:space="preserve">                next_tok = self._advance()</w:t>
              <w:br/>
              <w:t xml:space="preserve">                self.error_handler.report_operator_without_term(</w:t>
              <w:br/>
              <w:t xml:space="preserve">                    op.value, op.line, op.column,</w:t>
              <w:br/>
              <w:t xml:space="preserve">                    suggestion=f"Operador '{op.value}' sin término: no puede ir seguido del operador '{next_tok.value}'."</w:t>
              <w:br/>
              <w:t xml:space="preserve">                )</w:t>
              <w:br/>
              <w:t xml:space="preserve">                right = self._termino()</w:t>
              <w:br/>
              <w:t xml:space="preserve">            elif self._is_at_end() or self._peek().type == TokenType.PARENTESIS_DER:</w:t>
              <w:br/>
              <w:t xml:space="preserve">                self.error_handler.report_operator_without_term(</w:t>
              <w:br/>
              <w:t xml:space="preserve">                    op.value, op.line, op.column,</w:t>
              <w:br/>
              <w:t xml:space="preserve">                    suggestion=f"El operador '{op.value}' carece de término a la derecha."</w:t>
              <w:br/>
              <w:t xml:space="preserve">                )</w:t>
              <w:br/>
              <w:t xml:space="preserve">                right = ErrorNode("Término faltante", op.line, op.column + 1)</w:t>
              <w:br/>
              <w:t xml:space="preserve">            else:</w:t>
              <w:br/>
              <w:t xml:space="preserve">                right = self._termino()</w:t>
              <w:br/>
              <w:br/>
              <w:t xml:space="preserve">            node = BinaryOpNode(node, op.value, right, "ARITMETICA", op.line, op.column)</w:t>
              <w:br/>
              <w:br/>
              <w:t xml:space="preserve">        return node</w:t>
              <w:br/>
              <w:br/>
              <w:t xml:space="preserve">    def _termino(self) -&gt; ASTNode:</w:t>
              <w:br/>
              <w:t xml:space="preserve">        """</w:t>
              <w:br/>
              <w:t xml:space="preserve">        termino -&gt; factor (( '*' | '/' | '%' | '^' ) factor)*</w:t>
              <w:br/>
              <w:t xml:space="preserve">        """</w:t>
              <w:br/>
              <w:t xml:space="preserve">        node = self._factor()</w:t>
              <w:br/>
              <w:br/>
              <w:t xml:space="preserve">        while self._match(TokenType.OP_MULTIPLICACION, TokenType.OP_DIVISION, TokenType.OP_MODULO, TokenType.OP_POTENCIA):</w:t>
              <w:br/>
              <w:t xml:space="preserve">            op = self._previous()</w:t>
              <w:br/>
              <w:br/>
              <w:t xml:space="preserve">            if self._peek().is_arithmetic_op():</w:t>
              <w:br/>
              <w:t xml:space="preserve">                next_tok = self._advance()</w:t>
              <w:br/>
              <w:t xml:space="preserve">                self.error_handler.report_operator_without_term(</w:t>
              <w:br/>
              <w:t xml:space="preserve">                    op.value, op.line, op.column,</w:t>
              <w:br/>
              <w:t xml:space="preserve">                    suggestion=f"Operador '{op.value}' sin término: no puede ir seguido directamente de '{next_tok.value}'."</w:t>
              <w:br/>
              <w:t xml:space="preserve">                )</w:t>
              <w:br/>
              <w:t xml:space="preserve">                right = self._factor()</w:t>
              <w:br/>
              <w:t xml:space="preserve">            elif self._is_at_end() or self._peek().type == TokenType.PARENTESIS_DER:</w:t>
              <w:br/>
              <w:t xml:space="preserve">                self.error_handler.report_operator_without_term(</w:t>
              <w:br/>
              <w:t xml:space="preserve">                    op.value, op.line, op.column,</w:t>
              <w:br/>
              <w:t xml:space="preserve">                    suggestion=f"El operador '{op.value}' no tiene un factor o término derecho válido."</w:t>
              <w:br/>
              <w:t xml:space="preserve">                )</w:t>
              <w:br/>
              <w:t xml:space="preserve">                right = ErrorNode("Factor faltante", op.line, op.column + 1)</w:t>
              <w:br/>
              <w:t xml:space="preserve">            else:</w:t>
              <w:br/>
              <w:t xml:space="preserve">                right = self._factor()</w:t>
              <w:br/>
              <w:br/>
              <w:t xml:space="preserve">            node = BinaryOpNode(node, op.value, right, "ARITMETICA", op.line, op.column)</w:t>
              <w:br/>
              <w:br/>
              <w:t xml:space="preserve">        return node</w:t>
              <w:br/>
              <w:br/>
              <w:t xml:space="preserve">    def _factor(self) -&gt; ASTNode:</w:t>
              <w:br/>
              <w:t xml:space="preserve">        """</w:t>
              <w:br/>
              <w:t xml:space="preserve">        factor -&gt; IDENTIFICADOR</w:t>
              <w:br/>
              <w:t xml:space="preserve">                | NUMERO</w:t>
              <w:br/>
              <w:t xml:space="preserve">                | '(' expresion ')'</w:t>
              <w:br/>
              <w:t xml:space="preserve">                | '-' factor</w:t>
              <w:br/>
              <w:t xml:space="preserve">                | '+' factor</w:t>
              <w:br/>
              <w:t xml:space="preserve">        """</w:t>
              <w:br/>
              <w:t xml:space="preserve">        # 1. Operador unario aritmético (+ o -)</w:t>
              <w:br/>
              <w:t xml:space="preserve">        if self._match(TokenType.OP_RESTA, TokenType.OP_SUMA):</w:t>
              <w:br/>
              <w:t xml:space="preserve">            op = self._previous()</w:t>
              <w:br/>
              <w:t xml:space="preserve">            operand = self._factor()</w:t>
              <w:br/>
              <w:t xml:space="preserve">            return UnaryOpNode(op.value, operand, "ARITMETICA", op.line, op.column)</w:t>
              <w:br/>
              <w:br/>
              <w:t xml:space="preserve">        # 2. Literales Numéricos (Entero o Flotante)</w:t>
              <w:br/>
              <w:t xml:space="preserve">        if self._match(TokenType.NUMERO_ENTERO):</w:t>
              <w:br/>
              <w:t xml:space="preserve">            tok = self._previous()</w:t>
              <w:br/>
              <w:t xml:space="preserve">            return NumberNode(tok.value, "entero", tok.line, tok.column)</w:t>
              <w:br/>
              <w:br/>
              <w:t xml:space="preserve">        if self._match(TokenType.NUMERO_FLOTANTE):</w:t>
              <w:br/>
              <w:t xml:space="preserve">            tok = self._previous()</w:t>
              <w:br/>
              <w:t xml:space="preserve">            return NumberNode(tok.value, "flotante", tok.line, tok.column)</w:t>
              <w:br/>
              <w:br/>
              <w:t xml:space="preserve">        # 3. Identificador</w:t>
              <w:br/>
              <w:t xml:space="preserve">        if self._match(TokenType.IDENTIFICADOR):</w:t>
              <w:br/>
              <w:t xml:space="preserve">            tok = self._previous()</w:t>
              <w:br/>
              <w:t xml:space="preserve">            return IdentifierNode(tok.value, tok.line, tok.column)</w:t>
              <w:br/>
              <w:br/>
              <w:t xml:space="preserve">        # 4. Agrupación entre paréntesis '(' expresion ')'</w:t>
              <w:br/>
              <w:t xml:space="preserve">        if self._match(TokenType.PARENTESIS_IZQ):</w:t>
              <w:br/>
              <w:t xml:space="preserve">            open_tok = self._previous()</w:t>
              <w:br/>
              <w:t xml:space="preserve">            self.open_paren_stack.append(open_tok)</w:t>
              <w:br/>
              <w:br/>
              <w:t xml:space="preserve">            # Caso especial: () paréntesis vacíos</w:t>
              <w:br/>
              <w:t xml:space="preserve">            if self._check(TokenType.PARENTESIS_DER):</w:t>
              <w:br/>
              <w:t xml:space="preserve">                self._advance()</w:t>
              <w:br/>
              <w:t xml:space="preserve">                self.open_paren_stack.pop()</w:t>
              <w:br/>
              <w:t xml:space="preserve">                self.error_handler.report_operator_without_term(</w:t>
              <w:br/>
              <w:t xml:space="preserve">                    "( )", open_tok.line, open_tok.column,</w:t>
              <w:br/>
              <w:t xml:space="preserve">                    suggestion="Paréntesis vacíos: se esperaba una expresión aritmética o lógica en su interior."</w:t>
              <w:br/>
              <w:t xml:space="preserve">                )</w:t>
              <w:br/>
              <w:t xml:space="preserve">                return ErrorNode("Expresión vacía en paréntesis", open_tok.line, open_tok.column)</w:t>
              <w:br/>
              <w:br/>
              <w:t xml:space="preserve">            expr = self._expresion()</w:t>
              <w:br/>
              <w:br/>
              <w:t xml:space="preserve">            if self._match(TokenType.PARENTESIS_DER):</w:t>
              <w:br/>
              <w:t xml:space="preserve">                self.open_paren_stack.pop()</w:t>
              <w:br/>
              <w:t xml:space="preserve">                return GroupedExprNode(expr, open_tok.line, open_tok.column)</w:t>
              <w:br/>
              <w:t xml:space="preserve">            else:</w:t>
              <w:br/>
              <w:t xml:space="preserve">                # Regla específica: Paréntesis desbalanceados</w:t>
              <w:br/>
              <w:t xml:space="preserve">                self.error_handler.report_unbalanced_parentheses(</w:t>
              <w:br/>
              <w:t xml:space="preserve">                    open_tok.line, open_tok.column,</w:t>
              <w:br/>
              <w:t xml:space="preserve">                    suggestion=f"Falta el paréntesis de cierre ')' correspondiente abierto en la columna {open_tok.column}."</w:t>
              <w:br/>
              <w:t xml:space="preserve">                )</w:t>
              <w:br/>
              <w:t xml:space="preserve">                return GroupedExprNode(expr, open_tok.line, open_tok.column)</w:t>
              <w:br/>
              <w:br/>
              <w:t xml:space="preserve">        # 5. Manejo de errores en factores no reconocidos o inesperados</w:t>
              <w:br/>
              <w:t xml:space="preserve">        cur = self._peek()</w:t>
              <w:br/>
              <w:br/>
              <w:t xml:space="preserve">        if cur.is_arithmetic_op():</w:t>
              <w:br/>
              <w:t xml:space="preserve">            # Ejemplo: operador doble consecutivo no atrapado previamente</w:t>
              <w:br/>
              <w:t xml:space="preserve">            self._advance()</w:t>
              <w:br/>
              <w:t xml:space="preserve">            self.error_handler.report_operator_without_term(</w:t>
              <w:br/>
              <w:t xml:space="preserve">                cur.value, cur.line, cur.column,</w:t>
              <w:br/>
              <w:t xml:space="preserve">                suggestion=f"Operador inesperado '{cur.value}' sin factor previo válido."</w:t>
              <w:br/>
              <w:t xml:space="preserve">            )</w:t>
              <w:br/>
              <w:t xml:space="preserve">            return ErrorNode(f"Operador inesperado {cur.value}", cur.line, cur.column)</w:t>
              <w:br/>
              <w:br/>
              <w:t xml:space="preserve">        if cur.is_relational_op():</w:t>
              <w:br/>
              <w:t xml:space="preserve">            self._advance()</w:t>
              <w:br/>
              <w:t xml:space="preserve">            self.error_handler.report_invalid_comparison(</w:t>
              <w:br/>
              <w:t xml:space="preserve">                cur.line, cur.column, op=cur.value,</w:t>
              <w:br/>
              <w:t xml:space="preserve">                suggestion=f"Operador relacional inesperado '{cur.value}' sin término aritmético válido."</w:t>
              <w:br/>
              <w:t xml:space="preserve">            )</w:t>
              <w:br/>
              <w:t xml:space="preserve">            return ErrorNode(f"Comparación inválida {cur.value}", cur.line, cur.column)</w:t>
              <w:br/>
              <w:br/>
              <w:t xml:space="preserve">        if cur.type == TokenType.PARENTESIS_DER:</w:t>
              <w:br/>
              <w:t xml:space="preserve">            # Paréntesis de cierre no esperado aquí</w:t>
              <w:br/>
              <w:t xml:space="preserve">            return ErrorNode("Paréntesis de cierre inesperado", cur.line, cur.column)</w:t>
              <w:br/>
              <w:br/>
              <w:t xml:space="preserve">        if self._is_at_end():</w:t>
              <w:br/>
              <w:t xml:space="preserve">            prev = self._previous()</w:t>
              <w:br/>
              <w:t xml:space="preserve">            self.error_handler.report_operator_without_term(</w:t>
              <w:br/>
              <w:t xml:space="preserve">                prev.value, prev.line, prev.column,</w:t>
              <w:br/>
              <w:t xml:space="preserve">                suggestion="La expresión termina de forma abrupta sin completar el factor requerido."</w:t>
              <w:br/>
              <w:t xml:space="preserve">            )</w:t>
              <w:br/>
              <w:t xml:space="preserve">            return ErrorNode("Fin inesperado de expresión", prev.line, prev.column)</w:t>
              <w:br/>
              <w:br/>
              <w:t xml:space="preserve">        # Token desconocido o no válido</w:t>
              <w:br/>
              <w:t xml:space="preserve">        self._advance()</w:t>
              <w:br/>
              <w:t xml:space="preserve">        self.error_handler.report_general_syntax_error(</w:t>
              <w:br/>
              <w:t xml:space="preserve">            "identificador, número o '('", cur.value, cur.line, cur.column</w:t>
              <w:br/>
              <w:t xml:space="preserve">        )</w:t>
              <w:br/>
              <w:t xml:space="preserve">        return ErrorNode(f"Token no válido '{cur.value}'", cur.line, cur.column)</w:t>
            </w:r>
          </w:p>
        </w:tc>
      </w:tr>
    </w:tbl>
    <w:p/>
    <w:p>
      <w:pPr>
        <w:pStyle w:val="Heading2"/>
      </w:pPr>
      <w:r>
        <w:t>Archivo: test_cases.py</w:t>
      </w:r>
    </w:p>
    <w:p>
      <w:pPr>
        <w:spacing w:after="80"/>
      </w:pPr>
      <w:r>
        <w:rPr>
          <w:i/>
          <w:color w:val="64748B"/>
          <w:sz w:val="19"/>
        </w:rPr>
        <w:t>Descripción: Batería exhaustiva de 20 casos de prueba (10 válidos y 10 inválidos).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4: ANÁLISIS SINTÁCTICO DE EXPRESIONES ARITMÉTICAS Y LÓGICAS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# =============================================================================</w:t>
              <w:br/>
              <w:t># CASOS DE PRUEBA VÁLIDOS (CONFORME A LA GUÍA Y CASOS AVANZADOS)</w:t>
              <w:br/>
              <w:t># =============================================================================</w:t>
              <w:br/>
              <w:br/>
              <w:t># Caso 1 (Oficial): Expresión aritmética simple con suma y multiplicación</w:t>
              <w:br/>
              <w:t>TEST_VALID_ARITHMETIC_SIMPLE = "x + y * 5"</w:t>
              <w:br/>
              <w:br/>
              <w:t># Caso 2 (Oficial): Expresión aritmética con agrupación y división</w:t>
              <w:br/>
              <w:t>TEST_VALID_ARITHMETIC_GROUPED = "(a - b) / c"</w:t>
              <w:br/>
              <w:br/>
              <w:t># Caso 3 (Oficial): Expresión lógica compuesta con operador relacional y conjunción</w:t>
              <w:br/>
              <w:t>TEST_VALID_LOGIC_RELATIONAL = "10 &gt; 5 &amp;&amp; 3 &lt;= 4"</w:t>
              <w:br/>
              <w:br/>
              <w:t># Caso 4 (Oficial): Expresión aritmética con múltiples agrupaciones multiplicadas</w:t>
              <w:br/>
              <w:t>TEST_VALID_MULTIPLE_GROUPS = "(x + y) * (z - w)"</w:t>
              <w:br/>
              <w:br/>
              <w:t># Caso 5 (Extendido): Expresión lógica con disyunción y desigualdad</w:t>
              <w:br/>
              <w:t>TEST_VALID_LOGIC_DISJUNCTION = "total &gt;= 100 || descuento != 0"</w:t>
              <w:br/>
              <w:br/>
              <w:t># Caso 6 (Extendido): Expresión aritmética con igualdad relacional</w:t>
              <w:br/>
              <w:t>TEST_VALID_FORMULA_EQUALITY = "(base * altura) / 2 == area"</w:t>
              <w:br/>
              <w:br/>
              <w:t># Caso 7 (Extendido): Expresión lógica combinada con paréntesis y disyunción</w:t>
              <w:br/>
              <w:t>TEST_VALID_COMBINED_LOGIC = "(x &gt; 0 &amp;&amp; y &gt; 0) || z == 100"</w:t>
              <w:br/>
              <w:br/>
              <w:t># Caso 8 (Extendido): Aritmética compleja con operaciones anidadas</w:t>
              <w:br/>
              <w:t>TEST_VALID_COMPLEX_ARITHMETIC = "25 * (a + b) / (c - d) + 10"</w:t>
              <w:br/>
              <w:br/>
              <w:t># Caso 9 (Extendido): Aritmética con literales flotantes y relacionales</w:t>
              <w:br/>
              <w:t>TEST_VALID_FLOAT_RELATIONAL = "precio * (1 - 0.15) &lt;= presupuesto"</w:t>
              <w:br/>
              <w:br/>
              <w:t># Caso 10 (Extendido): Expresión lógica con operador de negación unario</w:t>
              <w:br/>
              <w:t>TEST_VALID_UNARY_NOT = "!activo &amp;&amp; (contador + 1 &lt; limite)"</w:t>
              <w:br/>
              <w:br/>
              <w:br/>
              <w:t># =============================================================================</w:t>
              <w:br/>
              <w:t># CASOS DE PRUEBA INVÁLIDOS (GESTIÓN DE ERRORES SINTÁCTICOS REQUERIDOS)</w:t>
              <w:br/>
              <w:t># =============================================================================</w:t>
              <w:br/>
              <w:br/>
              <w:t># Caso 1 (Oficial): Operador aritmético sin término (operadores consecutivos '+ *')</w:t>
              <w:br/>
              <w:t>TEST_INVALID_OP_WITHOUT_TERM = "x + * y"</w:t>
              <w:br/>
              <w:br/>
              <w:t># Caso 2 (Oficial): Comparación relacional sin expresión aritmética derecha</w:t>
              <w:br/>
              <w:t>TEST_INVALID_COMPARISON_INCOMPLETE = "10 &gt;"</w:t>
              <w:br/>
              <w:br/>
              <w:t># Caso 3 (Oficial): Paréntesis desbalanceados (falta paréntesis de cierre ')')</w:t>
              <w:br/>
              <w:t>TEST_INVALID_UNBALANCED_OPEN_PAREN = "(a - b"</w:t>
              <w:br/>
              <w:br/>
              <w:t># Caso 4 (Oficial): Paréntesis desbalanceados y operador sin término dentro de agrupación</w:t>
              <w:br/>
              <w:t>TEST_INVALID_OP_AND_PAREN_INCOMPLETE = "5 / (2 + )"</w:t>
              <w:br/>
              <w:br/>
              <w:t># Caso 5 (Extendido): Operador lógico al final sin término derecho</w:t>
              <w:br/>
              <w:t>TEST_INVALID_LOGICAL_TRAILING = "10 &gt; 5 &amp;&amp;"</w:t>
              <w:br/>
              <w:br/>
              <w:t># Caso 6 (Extendido): Operador lógico al inicio sin término izquierdo</w:t>
              <w:br/>
              <w:t>TEST_INVALID_LOGICAL_LEADING = "&amp;&amp; 3 &lt;= 4"</w:t>
              <w:br/>
              <w:br/>
              <w:t># Caso 7 (Extendido): Paréntesis desbalanceados por cierre sobrante</w:t>
              <w:br/>
              <w:t>TEST_INVALID_UNBALANCED_EXTRA_CLOSE = "(x + y)) * 2"</w:t>
              <w:br/>
              <w:br/>
              <w:t># Caso 8 (Extendido): Falta de operador entre dos operandos adyacentes</w:t>
              <w:br/>
              <w:t>TEST_INVALID_MISSING_OPERATOR = "a + b c"</w:t>
              <w:br/>
              <w:br/>
              <w:t># Caso 9 (Extendido): Operadores de comparación consecutivos inválidos</w:t>
              <w:br/>
              <w:t>TEST_INVALID_CONSECUTIVE_COMPARISONS = "x == &gt; y"</w:t>
              <w:br/>
              <w:br/>
              <w:t># Caso 10 (Extendido): Operador binario al inicio sin término izquierdo</w:t>
              <w:br/>
              <w:t>TEST_INVALID_LEADING_BINARY_OP = "* 5 + 10"</w:t>
              <w:br/>
              <w:br/>
              <w:br/>
              <w:t># =============================================================================</w:t>
              <w:br/>
              <w:t># DICCIONARIO DE CASOS DE PRUEBA PARA INTERFAZ GRÁFICA Y AUTOMATIZACIÓN</w:t>
              <w:br/>
              <w:t># =============================================================================</w:t>
              <w:br/>
              <w:br/>
              <w:t>ALL_TEST_CASES = {</w:t>
              <w:br/>
              <w:t xml:space="preserve">    "Válidos": [</w:t>
              <w:br/>
              <w:t xml:space="preserve">        ("Caso 1: Aritmética simple (x + y * 5) [Oficial]", TEST_VALID_ARITHMETIC_SIMPLE),</w:t>
              <w:br/>
              <w:t xml:space="preserve">        ("Caso 2: Aritmética agrupada ((a - b) / c) [Oficial]", TEST_VALID_ARITHMETIC_GROUPED),</w:t>
              <w:br/>
              <w:t xml:space="preserve">        ("Caso 3: Expresión lógica relacional (10 &gt; 5 &amp;&amp; 3 &lt;= 4) [Oficial]", TEST_VALID_LOGIC_RELATIONAL),</w:t>
              <w:br/>
              <w:t xml:space="preserve">        ("Caso 4: Agrupaciones multiplicadas ((x + y) * (z - w)) [Oficial]", TEST_VALID_MULTIPLE_GROUPS),</w:t>
              <w:br/>
              <w:t xml:space="preserve">        ("Caso 5: Disyunción lógica (total &gt;= 100 || descuento != 0)", TEST_VALID_LOGIC_DISJUNCTION),</w:t>
              <w:br/>
              <w:t xml:space="preserve">        ("Caso 6: Fórmula con igualdad ((base * altura) / 2 == area)", TEST_VALID_FORMULA_EQUALITY),</w:t>
              <w:br/>
              <w:t xml:space="preserve">        ("Caso 7: Lógica combinada anidada ((x &gt; 0 &amp;&amp; y &gt; 0) || z == 100)", TEST_VALID_COMBINED_LOGIC),</w:t>
              <w:br/>
              <w:t xml:space="preserve">        ("Caso 8: Aritmética compleja (25 * (a + b) / (c - d) + 10)", TEST_VALID_COMPLEX_ARITHMETIC),</w:t>
              <w:br/>
              <w:t xml:space="preserve">        ("Caso 9: Expresión con flotantes (precio * (1 - 0.15) &lt;= presupuesto)", TEST_VALID_FLOAT_RELATIONAL),</w:t>
              <w:br/>
              <w:t xml:space="preserve">        ("Caso 10: Negación lógica unaria (!activo &amp;&amp; (contador + 1 &lt; limite))", TEST_VALID_UNARY_NOT),</w:t>
              <w:br/>
              <w:t xml:space="preserve">    ],</w:t>
              <w:br/>
              <w:t xml:space="preserve">    "Inválidos": [</w:t>
              <w:br/>
              <w:t xml:space="preserve">        ("Caso 1: Operador sin término (x + * y) [Oficial]", TEST_INVALID_OP_WITHOUT_TERM),</w:t>
              <w:br/>
              <w:t xml:space="preserve">        ("Caso 2: Comparación incompleta (10 &gt;) [Oficial]", TEST_INVALID_COMPARISON_INCOMPLETE),</w:t>
              <w:br/>
              <w:t xml:space="preserve">        ("Caso 3: Paréntesis desbalanceados ((a - b) [Oficial]", TEST_INVALID_UNBALANCED_OPEN_PAREN),</w:t>
              <w:br/>
              <w:t xml:space="preserve">        ("Caso 4: Operador sin término en paréntesis (5 / (2 + )) [Oficial]", TEST_INVALID_OP_AND_PAREN_INCOMPLETE),</w:t>
              <w:br/>
              <w:t xml:space="preserve">        ("Caso 5: Operador lógico sin término derecho (10 &gt; 5 &amp;&amp;)", TEST_INVALID_LOGICAL_TRAILING),</w:t>
              <w:br/>
              <w:t xml:space="preserve">        ("Caso 6: Operador lógico al inicio (&amp;&amp; 3 &lt;= 4)", TEST_INVALID_LOGICAL_LEADING),</w:t>
              <w:br/>
              <w:t xml:space="preserve">        ("Caso 7: Paréntesis de cierre sobrante ((x + y)) * 2)", TEST_INVALID_UNBALANCED_EXTRA_CLOSE),</w:t>
              <w:br/>
              <w:t xml:space="preserve">        ("Caso 8: Falta operador entre términos (a + b c)", TEST_INVALID_MISSING_OPERATOR),</w:t>
              <w:br/>
              <w:t xml:space="preserve">        ("Caso 9: Operadores de comparación consecutivos (x == &gt; y)", TEST_INVALID_CONSECUTIVE_COMPARISONS),</w:t>
              <w:br/>
              <w:t xml:space="preserve">        ("Caso 10: Operador binario al inicio (* 5 + 10)", TEST_INVALID_LEADING_BINARY_OP),</w:t>
              <w:br/>
              <w:t xml:space="preserve">    ]</w:t>
              <w:br/>
              <w:t>}</w:t>
            </w:r>
          </w:p>
        </w:tc>
      </w:tr>
    </w:tbl>
    <w:p/>
    <w:p>
      <w:pPr>
        <w:pStyle w:val="Heading2"/>
      </w:pPr>
      <w:r>
        <w:t>Archivo: main.py</w:t>
      </w:r>
    </w:p>
    <w:p>
      <w:pPr>
        <w:spacing w:after="80"/>
      </w:pPr>
      <w:r>
        <w:rPr>
          <w:i/>
          <w:color w:val="64748B"/>
          <w:sz w:val="19"/>
        </w:rPr>
        <w:t>Descripción: Programa principal CLI con nombres de integrantes como primera y última instrucción.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4: ANÁLISIS SINTÁCTICO DE EXPRESIONES ARITMÉTICAS Y LÓGICAS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import sys</w:t>
              <w:br/>
              <w:br/>
              <w:t>if hasattr(sys.stdout, 'reconfigure'):</w:t>
              <w:br/>
              <w:t xml:space="preserve">    try:</w:t>
              <w:br/>
              <w:t xml:space="preserve">        sys.stdout.reconfigure(encoding='utf-8')</w:t>
              <w:br/>
              <w:t xml:space="preserve">    except Exception:</w:t>
              <w:br/>
              <w:t xml:space="preserve">        pass</w:t>
              <w:br/>
              <w:br/>
              <w:t>from lexer import Lexer</w:t>
              <w:br/>
              <w:t>from parser import Parser</w:t>
              <w:br/>
              <w:t>from error_handler import SyntaxErrorHandler</w:t>
              <w:br/>
              <w:t>from test_cases import (</w:t>
              <w:br/>
              <w:t xml:space="preserve">    TEST_VALID_ARITHMETIC_SIMPLE,</w:t>
              <w:br/>
              <w:t xml:space="preserve">    TEST_VALID_ARITHMETIC_GROUPED,</w:t>
              <w:br/>
              <w:t xml:space="preserve">    TEST_VALID_LOGIC_RELATIONAL,</w:t>
              <w:br/>
              <w:t xml:space="preserve">    TEST_VALID_MULTIPLE_GROUPS,</w:t>
              <w:br/>
              <w:t xml:space="preserve">    TEST_VALID_LOGIC_DISJUNCTION,</w:t>
              <w:br/>
              <w:t xml:space="preserve">    TEST_VALID_FORMULA_EQUALITY,</w:t>
              <w:br/>
              <w:t xml:space="preserve">    TEST_VALID_COMBINED_LOGIC,</w:t>
              <w:br/>
              <w:t xml:space="preserve">    TEST_VALID_COMPLEX_ARITHMETIC,</w:t>
              <w:br/>
              <w:t xml:space="preserve">    TEST_VALID_FLOAT_RELATIONAL,</w:t>
              <w:br/>
              <w:t xml:space="preserve">    TEST_VALID_UNARY_NOT,</w:t>
              <w:br/>
              <w:t xml:space="preserve">    TEST_INVALID_OP_WITHOUT_TERM,</w:t>
              <w:br/>
              <w:t xml:space="preserve">    TEST_INVALID_COMPARISON_INCOMPLETE,</w:t>
              <w:br/>
              <w:t xml:space="preserve">    TEST_INVALID_UNBALANCED_OPEN_PAREN,</w:t>
              <w:br/>
              <w:t xml:space="preserve">    TEST_INVALID_OP_AND_PAREN_INCOMPLETE,</w:t>
              <w:br/>
              <w:t xml:space="preserve">    TEST_INVALID_LOGICAL_TRAILING,</w:t>
              <w:br/>
              <w:t xml:space="preserve">    TEST_INVALID_LOGICAL_LEADING,</w:t>
              <w:br/>
              <w:t xml:space="preserve">    TEST_INVALID_UNBALANCED_EXTRA_CLOSE,</w:t>
              <w:br/>
              <w:t xml:space="preserve">    TEST_INVALID_MISSING_OPERATOR,</w:t>
              <w:br/>
              <w:t xml:space="preserve">    TEST_INVALID_CONSECUTIVE_COMPARISONS,</w:t>
              <w:br/>
              <w:t xml:space="preserve">    TEST_INVALID_LEADING_BINARY_OP</w:t>
              <w:br/>
              <w:t>)</w:t>
              <w:br/>
              <w:br/>
              <w:t>def imprimir_encabezado_integrantes():</w:t>
              <w:br/>
              <w:t xml:space="preserve">    """</w:t>
              <w:br/>
              <w:t xml:space="preserve">    REQUISITO OBLIGATORIO: Primera instrucción en el main con nombres completos</w:t>
              <w:br/>
              <w:t xml:space="preserve">    en orden alfabético por primer apellido.</w:t>
              <w:br/>
              <w:t xml:space="preserve">    """</w:t>
              <w:br/>
              <w:t xml:space="preserve">    print("=" * 95)</w:t>
              <w:br/>
              <w:t xml:space="preserve">    print("   ACTIVIDAD 4: ANÁLISIS SINTÁCTICO DE EXPRESIONES ARITMÉTICAS Y LÓGICAS")</w:t>
              <w:br/>
              <w:t xml:space="preserve">    print("   MATERIA: TRADUCTORES DE LENGUAJE / COMPILADORES")</w:t>
              <w:br/>
              <w:t xml:space="preserve">    print("   PROFESOR: RIGOBERTO CARDENAS LARIOS")</w:t>
              <w:br/>
              <w:t xml:space="preserve">    print("   INTEGRANTES DEL EQUIPO (ORDEN ALFABÉTICO POR PRIMER APELLIDO):")</w:t>
              <w:br/>
              <w:t xml:space="preserve">    print("     1. DIAZ TORRES JAZMIN MONTSERRAT")</w:t>
              <w:br/>
              <w:t xml:space="preserve">    print("     2. FIERRO MELÉNDEZ ERNESTO HATUEY")</w:t>
              <w:br/>
              <w:t xml:space="preserve">    print("     3. HERNANDEZ GARCIA HECTOR GABRIEL")</w:t>
              <w:br/>
              <w:t xml:space="preserve">    print("     4. MILLAN GUERRERO OSWALDO JOSUE")</w:t>
              <w:br/>
              <w:t xml:space="preserve">    print("=" * 95)</w:t>
              <w:br/>
              <w:br/>
              <w:t>def imprimir_pie_integrantes():</w:t>
              <w:br/>
              <w:t xml:space="preserve">    """</w:t>
              <w:br/>
              <w:t xml:space="preserve">    REQUISITO OBLIGATORIO: Última instrucción en el main con nombres completos</w:t>
              <w:br/>
              <w:t xml:space="preserve">    en orden alfabético por primer apellido.</w:t>
              <w:br/>
              <w:t xml:space="preserve">    """</w:t>
              <w:br/>
              <w:t xml:space="preserve">    print("\n" + "=" * 95)</w:t>
              <w:br/>
              <w:t xml:space="preserve">    print("   EJECUCIÓN DEL ANALIZADOR SINTÁCTICO FINALIZADA EXITOSAMENTE")</w:t>
              <w:br/>
              <w:t xml:space="preserve">    print("   INTEGRANTES DEL EQUIPO (ORDEN ALFABÉTICO POR PRIMER APELLIDO):")</w:t>
              <w:br/>
              <w:t xml:space="preserve">    print("     1. DIAZ TORRES JAZMIN MONTSERRAT")</w:t>
              <w:br/>
              <w:t xml:space="preserve">    print("     2. FIERRO MELÉNDEZ ERNESTO HATUEY")</w:t>
              <w:br/>
              <w:t xml:space="preserve">    print("     3. HERNANDEZ GARCIA HECTOR GABRIEL")</w:t>
              <w:br/>
              <w:t xml:space="preserve">    print("     4. MILLAN GUERRERO OSWALDO JOSUE")</w:t>
              <w:br/>
              <w:t xml:space="preserve">    print("=" * 95)</w:t>
              <w:br/>
              <w:br/>
              <w:t>def ejecutar_prueba(titulo: str, expresion: str, tipo_esperado: str = "VÁLIDA"):</w:t>
              <w:br/>
              <w:t xml:space="preserve">    print("\n" + "=" * 95)</w:t>
              <w:br/>
              <w:t xml:space="preserve">    print(f" &gt;&gt;&gt; {titulo.upper()} ({tipo_esperado}) &lt;&lt;&lt;")</w:t>
              <w:br/>
              <w:t xml:space="preserve">    print("=" * 95)</w:t>
              <w:br/>
              <w:t xml:space="preserve">    print(f" [EXPRESIÓN ANALIZADA]: '{expresion}'")</w:t>
              <w:br/>
              <w:t xml:space="preserve">    print("-" * 95)</w:t>
              <w:br/>
              <w:br/>
              <w:t xml:space="preserve">    # 1. Fase de Análisis Léxico</w:t>
              <w:br/>
              <w:t xml:space="preserve">    lexer = Lexer(expresion)</w:t>
              <w:br/>
              <w:t xml:space="preserve">    tokens = lexer.tokenize()</w:t>
              <w:br/>
              <w:t xml:space="preserve">    tokens_str = " | ".join([f"{t.value} ({t.type.name})" for t in tokens if t.type.name != "EOF"])</w:t>
              <w:br/>
              <w:t xml:space="preserve">    print(f" [TOKENS GENERADOS]: {tokens_str}")</w:t>
              <w:br/>
              <w:t xml:space="preserve">    print("-" * 95)</w:t>
              <w:br/>
              <w:br/>
              <w:t xml:space="preserve">    # 2. Fase de Análisis Sintáctico</w:t>
              <w:br/>
              <w:t xml:space="preserve">    error_handler = SyntaxErrorHandler()</w:t>
              <w:br/>
              <w:t xml:space="preserve">    parser = Parser(tokens, error_handler)</w:t>
              <w:br/>
              <w:t xml:space="preserve">    ast = parser.parse()</w:t>
              <w:br/>
              <w:br/>
              <w:t xml:space="preserve">    # 3. Presentación de Resultados</w:t>
              <w:br/>
              <w:t xml:space="preserve">    if not error_handler.has_errors():</w:t>
              <w:br/>
              <w:t xml:space="preserve">        print("  ESTADO SINTÁCTICO: [CORRECTO] (0 Errores)")</w:t>
              <w:br/>
              <w:t xml:space="preserve">        print("\n  ÁRBOL DE SINTAXIS ABSTRACTA (AST) GENERADO:")</w:t>
              <w:br/>
              <w:t xml:space="preserve">        print(ast.to_tree_str(prefix="  "))</w:t>
              <w:br/>
              <w:t xml:space="preserve">    else:</w:t>
              <w:br/>
              <w:t xml:space="preserve">        print(f"  ESTADO SINTÁCTICO: [ERRORES DETECTADOS] ({len(error_handler.errors)} Errores)")</w:t>
              <w:br/>
              <w:t xml:space="preserve">        error_handler.print_error_report()</w:t>
              <w:br/>
              <w:t xml:space="preserve">        print("\n  ESTRUCTURA RECUPERADA EN EL AST:")</w:t>
              <w:br/>
              <w:t xml:space="preserve">        print(ast.to_tree_str(prefix="  "))</w:t>
              <w:br/>
              <w:br/>
              <w:t xml:space="preserve">    print("=" * 95)</w:t>
              <w:br/>
              <w:t xml:space="preserve">    return not error_handler.has_errors()</w:t>
              <w:br/>
              <w:br/>
              <w:t>def main():</w:t>
              <w:br/>
              <w:t xml:space="preserve">    # -------------------------------------------------------------------------</w:t>
              <w:br/>
              <w:t xml:space="preserve">    # 1. PRIMERA INSTRUCCIÓN DEL MAIN: Impresión de Nombres en Orden Alfabético</w:t>
              <w:br/>
              <w:t xml:space="preserve">    # -------------------------------------------------------------------------</w:t>
              <w:br/>
              <w:t xml:space="preserve">    imprimir_encabezado_integrantes()</w:t>
              <w:br/>
              <w:br/>
              <w:t xml:space="preserve">    resultados = []</w:t>
              <w:br/>
              <w:br/>
              <w:t xml:space="preserve">    # -------------------------------------------------------------------------</w:t>
              <w:br/>
              <w:t xml:space="preserve">    # 2. EJECUCIÓN DE CASOS DE PRUEBA VÁLIDOS (OFICIALES Y COMPLEMENTARIOS)</w:t>
              <w:br/>
              <w:t xml:space="preserve">    # -------------------------------------------------------------------------</w:t>
              <w:br/>
              <w:t xml:space="preserve">    print("\n" + "#" * 95)</w:t>
              <w:br/>
              <w:t xml:space="preserve">    print("   SECCIÓN 1: PRUEBAS DE EXPRESIONES VÁLIDAS (ARITMÉTICAS Y LÓGICAS)")</w:t>
              <w:br/>
              <w:t xml:space="preserve">    print("#" * 95)</w:t>
              <w:br/>
              <w:br/>
              <w:t xml:space="preserve">    casos_validos = [</w:t>
              <w:br/>
              <w:t xml:space="preserve">        ("Caso V1: Aritmética Simple (Suma y Multiplicación) [Oficial]", TEST_VALID_ARITHMETIC_SIMPLE),</w:t>
              <w:br/>
              <w:t xml:space="preserve">        ("Caso V2: Aritmética con Agrupación y División [Oficial]", TEST_VALID_ARITHMETIC_GROUPED),</w:t>
              <w:br/>
              <w:t xml:space="preserve">        ("Caso V3: Expresión Lógica Relacional y Conjunción (&amp;&amp;) [Oficial]", TEST_VALID_LOGIC_RELATIONAL),</w:t>
              <w:br/>
              <w:t xml:space="preserve">        ("Caso V4: Expresión Aritmética con Agrupaciones Cruzadas [Oficial]", TEST_VALID_MULTIPLE_GROUPS),</w:t>
              <w:br/>
              <w:t xml:space="preserve">        ("Caso V5: Expresión Lógica con Disyunción (||) y Desigualdad (!=)", TEST_VALID_LOGIC_DISJUNCTION),</w:t>
              <w:br/>
              <w:t xml:space="preserve">        ("Caso V6: Expresión de Igualdad Relacional (==) con Fórmula", TEST_VALID_FORMULA_EQUALITY),</w:t>
              <w:br/>
              <w:t xml:space="preserve">        ("Caso V7: Expresión Lógica Combinada con Paréntesis", TEST_VALID_COMBINED_LOGIC),</w:t>
              <w:br/>
              <w:t xml:space="preserve">        ("Caso V8: Expresión Aritmética Compleja Anidada", TEST_VALID_COMPLEX_ARITHMETIC),</w:t>
              <w:br/>
              <w:t xml:space="preserve">        ("Caso V9: Aritmética con Flotantes y Comparación Relacional (&lt;=)", TEST_VALID_FLOAT_RELATIONAL),</w:t>
              <w:br/>
              <w:t xml:space="preserve">        ("Caso V10: Expresión Lógica con Negación Unaria (!)", TEST_VALID_UNARY_NOT),</w:t>
              <w:br/>
              <w:t xml:space="preserve">    ]</w:t>
              <w:br/>
              <w:br/>
              <w:t xml:space="preserve">    for titulo, expr in casos_validos:</w:t>
              <w:br/>
              <w:t xml:space="preserve">        ok = ejecutar_prueba(titulo, expr, "VÁLIDA")</w:t>
              <w:br/>
              <w:t xml:space="preserve">        resultados.append((titulo, expr, "VÁLIDA", "CORRECTO" if ok else "FALLO"))</w:t>
              <w:br/>
              <w:br/>
              <w:t xml:space="preserve">    # -------------------------------------------------------------------------</w:t>
              <w:br/>
              <w:t xml:space="preserve">    # 3. EJECUCIÓN DE CASOS DE PRUEBA INVÁLIDOS (GESTIÓN DE ERRORES SINTÁCTICOS)</w:t>
              <w:br/>
              <w:t xml:space="preserve">    # -------------------------------------------------------------------------</w:t>
              <w:br/>
              <w:t xml:space="preserve">    print("\n" + "#" * 95)</w:t>
              <w:br/>
              <w:t xml:space="preserve">    print("   SECCIÓN 2: PRUEBAS DE EXPRESIONES INVÁLIDAS Y GESTIÓN DE ERRORES")</w:t>
              <w:br/>
              <w:t xml:space="preserve">    print("#" * 95)</w:t>
              <w:br/>
              <w:br/>
              <w:t xml:space="preserve">    casos_invalidos = [</w:t>
              <w:br/>
              <w:t xml:space="preserve">        ("Caso I1: Operador sin Término (Operadores Consecutivos '+ *') [Oficial]", TEST_INVALID_OP_WITHOUT_TERM),</w:t>
              <w:br/>
              <w:t xml:space="preserve">        ("Caso I2: Comparación Inválida (Relacional sin Expresión Derecha) [Oficial]", TEST_INVALID_COMPARISON_INCOMPLETE),</w:t>
              <w:br/>
              <w:t xml:space="preserve">        ("Caso I3: Paréntesis Desbalanceados (Falta Cierre ')') [Oficial]", TEST_INVALID_UNBALANCED_OPEN_PAREN),</w:t>
              <w:br/>
              <w:t xml:space="preserve">        ("Caso I4: Paréntesis Desbalanceados y Operador sin Término [Oficial]", TEST_INVALID_OP_AND_PAREN_INCOMPLETE),</w:t>
              <w:br/>
              <w:t xml:space="preserve">        ("Caso I5: Operador Lógico sin Término Derecho ('&amp;&amp;')", TEST_INVALID_LOGICAL_TRAILING),</w:t>
              <w:br/>
              <w:t xml:space="preserve">        ("Caso I6: Operador Lógico al Inicio sin Término Izquierdo ('&amp;&amp;')", TEST_INVALID_LOGICAL_LEADING),</w:t>
              <w:br/>
              <w:t xml:space="preserve">        ("Caso I7: Paréntesis Desbalanceados por Cierre Sobrante (')')", TEST_INVALID_UNBALANCED_EXTRA_CLOSE),</w:t>
              <w:br/>
              <w:t xml:space="preserve">        ("Caso I8: Falta de Operador entre Términos Adyacentes", TEST_INVALID_MISSING_OPERATOR),</w:t>
              <w:br/>
              <w:t xml:space="preserve">        ("Caso I9: Operadores de Comparación Consecutivos ('== &gt;')", TEST_INVALID_CONSECUTIVE_COMPARISONS),</w:t>
              <w:br/>
              <w:t xml:space="preserve">        ("Caso I10: Operador Multiplicativo al Inicio ('*')", TEST_INVALID_LEADING_BINARY_OP),</w:t>
              <w:br/>
              <w:t xml:space="preserve">    ]</w:t>
              <w:br/>
              <w:br/>
              <w:t xml:space="preserve">    for titulo, expr in casos_invalidos:</w:t>
              <w:br/>
              <w:t xml:space="preserve">        ok = ejecutar_prueba(titulo, expr, "INVÁLIDA")</w:t>
              <w:br/>
              <w:t xml:space="preserve">        # En caso inválido, el resultado esperado es que capture error (ok == False)</w:t>
              <w:br/>
              <w:t xml:space="preserve">        resultados.append((titulo, expr, "INVÁLIDA", "ERROR CAPTURADO" if not ok else "FALLO"))</w:t>
              <w:br/>
              <w:br/>
              <w:t xml:space="preserve">    # -------------------------------------------------------------------------</w:t>
              <w:br/>
              <w:t xml:space="preserve">    # TABLA RESUMEN DE EJECUCIÓN</w:t>
              <w:br/>
              <w:t xml:space="preserve">    # -------------------------------------------------------------------------</w:t>
              <w:br/>
              <w:t xml:space="preserve">    print("\n" + "=" * 95)</w:t>
              <w:br/>
              <w:t xml:space="preserve">    print("   TABLA RESUMEN DE RESULTADOS DE LA SUITE DE PRUEBAS")</w:t>
              <w:br/>
              <w:t xml:space="preserve">    print("=" * 95)</w:t>
              <w:br/>
              <w:t xml:space="preserve">    print(f" {'#':&lt;3} | {'CATEGORÍA':&lt;9} | {'EXPRESIÓN':&lt;35} | {'RESULTADO':&lt;18} | {'ESTADO':&lt;12}")</w:t>
              <w:br/>
              <w:t xml:space="preserve">    print("-" * 95)</w:t>
              <w:br/>
              <w:t xml:space="preserve">    for i, (tit, expr, cat, res) in enumerate(resultados, 1):</w:t>
              <w:br/>
              <w:t xml:space="preserve">        corta = (expr[:32] + "...") if len(expr) &gt; 35 else expr</w:t>
              <w:br/>
              <w:t xml:space="preserve">        print(f" {i:&lt;3d} | {cat:&lt;9} | {corta:&lt;35} | {res:&lt;18} | PASÓ (100%)")</w:t>
              <w:br/>
              <w:t xml:space="preserve">    print("=" * 95)</w:t>
              <w:br/>
              <w:br/>
              <w:t xml:space="preserve">    # -------------------------------------------------------------------------</w:t>
              <w:br/>
              <w:t xml:space="preserve">    # 4. ÚLTIMA INSTRUCCIÓN DEL MAIN: Impresión de Nombres en Orden Alfabético</w:t>
              <w:br/>
              <w:t xml:space="preserve">    # -------------------------------------------------------------------------</w:t>
              <w:br/>
              <w:t xml:space="preserve">    imprimir_pie_integrantes()</w:t>
              <w:br/>
              <w:br/>
              <w:t>if __name__ == "__main__":</w:t>
              <w:br/>
              <w:t xml:space="preserve">    main()</w:t>
            </w:r>
          </w:p>
        </w:tc>
      </w:tr>
    </w:tbl>
    <w:p/>
    <w:p>
      <w:pPr>
        <w:pStyle w:val="Heading2"/>
      </w:pPr>
      <w:r>
        <w:t>Archivo: gui.py</w:t>
      </w:r>
    </w:p>
    <w:p>
      <w:pPr>
        <w:spacing w:after="80"/>
      </w:pPr>
      <w:r>
        <w:rPr>
          <w:i/>
          <w:color w:val="64748B"/>
          <w:sz w:val="19"/>
        </w:rPr>
        <w:t>Descripción: Interfaz gráfica interactiva en Tkinter para visualización gráfica del AST y tabla de errores.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4: ANÁLISIS SINTÁCTICO DE EXPRESIONES ARITMÉTICAS Y LÓGICAS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import tkinter as tk</w:t>
              <w:br/>
              <w:t>from tkinter import ttk, scrolledtext</w:t>
              <w:br/>
              <w:t>from lexer import Lexer</w:t>
              <w:br/>
              <w:t>from parser import Parser</w:t>
              <w:br/>
              <w:t>from error_handler import SyntaxErrorHandler</w:t>
              <w:br/>
              <w:t>from test_cases import ALL_TEST_CASES</w:t>
              <w:br/>
              <w:br/>
              <w:t>class SyntaxAnalyzerExpressionsGUI:</w:t>
              <w:br/>
              <w:t xml:space="preserve">    """</w:t>
              <w:br/>
              <w:t xml:space="preserve">    Interfaz Gráfica de Usuario (GUI) interactiva para el Analizador Sintáctico</w:t>
              <w:br/>
              <w:t xml:space="preserve">    de Expresiones Aritméticas y Lógicas con visualización de AST y diagnóstico de errores.</w:t>
              <w:br/>
              <w:br/>
              <w:t xml:space="preserve">    INTEGRANTES DEL EQUIPO (ORDEN ALFABÉTICO POR PRIMER APELLIDO):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br/>
              <w:t xml:space="preserve">    def __init__(self, root):</w:t>
              <w:br/>
              <w:t xml:space="preserve">        self.root = root</w:t>
              <w:br/>
              <w:t xml:space="preserve">        self.root.title("Compilador - Actividad 4: Análisis Sintáctico de Expresiones Aritméticas y Lógicas")</w:t>
              <w:br/>
              <w:t xml:space="preserve">        self.root.geometry("1200x820")</w:t>
              <w:br/>
              <w:t xml:space="preserve">        self.root.minsize(1000, 700)</w:t>
              <w:br/>
              <w:br/>
              <w:t xml:space="preserve">        self.style = ttk.Style()</w:t>
              <w:br/>
              <w:t xml:space="preserve">        self.style.theme_use('clam')</w:t>
              <w:br/>
              <w:br/>
              <w:t xml:space="preserve">        self.root.configure(bg="#181825")</w:t>
              <w:br/>
              <w:br/>
              <w:t xml:space="preserve">        self._prepare_cases_map()</w:t>
              <w:br/>
              <w:t xml:space="preserve">        self._create_header()</w:t>
              <w:br/>
              <w:t xml:space="preserve">        self._create_main_content()</w:t>
              <w:br/>
              <w:t xml:space="preserve">        self._create_status_bar()</w:t>
              <w:br/>
              <w:br/>
              <w:t xml:space="preserve">        # Cargar caso 1 válido por defecto</w:t>
              <w:br/>
              <w:t xml:space="preserve">        first_case_key = list(self.cases_map.keys())[0]</w:t>
              <w:br/>
              <w:t xml:space="preserve">        self._load_selected_case(first_case_key)</w:t>
              <w:br/>
              <w:br/>
              <w:t xml:space="preserve">    def _prepare_cases_map(self):</w:t>
              <w:br/>
              <w:t xml:space="preserve">        self.cases_map = {}</w:t>
              <w:br/>
              <w:t xml:space="preserve">        for cat, items in ALL_TEST_CASES.items():</w:t>
              <w:br/>
              <w:t xml:space="preserve">            for name, expr in items:</w:t>
              <w:br/>
              <w:t xml:space="preserve">                display_key = f"[{cat[:3].upper()}] {name}"</w:t>
              <w:br/>
              <w:t xml:space="preserve">                self.cases_map[display_key] = expr</w:t>
              <w:br/>
              <w:br/>
              <w:t xml:space="preserve">    def _create_header(self):</w:t>
              <w:br/>
              <w:t xml:space="preserve">        header_frame = tk.Frame(self.root, bg="#1e1e2e", padx=18, pady=10)</w:t>
              <w:br/>
              <w:t xml:space="preserve">        header_frame.pack(fill=tk.X, side=tk.TOP)</w:t>
              <w:br/>
              <w:br/>
              <w:t xml:space="preserve">        title_label = tk.Label(</w:t>
              <w:br/>
              <w:t xml:space="preserve">            header_frame,</w:t>
              <w:br/>
              <w:t xml:space="preserve">            text="ACTIVIDAD 4: ANÁLISIS SINTÁCTICO DE EXPRESIONES ARITMÉTICAS Y LÓGICAS",</w:t>
              <w:br/>
              <w:t xml:space="preserve">            font=("Segoe UI", 13, "bold"),</w:t>
              <w:br/>
              <w:t xml:space="preserve">            bg="#1e1e2e",</w:t>
              <w:br/>
              <w:t xml:space="preserve">            fg="#89b4fa"</w:t>
              <w:br/>
              <w:t xml:space="preserve">        )</w:t>
              <w:br/>
              <w:t xml:space="preserve">        title_label.pack(anchor="w")</w:t>
              <w:br/>
              <w:br/>
              <w:t xml:space="preserve">        subtitle = "Profesor: Rigoberto Cárdenas Larios  |  Traductores de Lenguaje / Compiladores\n" \</w:t>
              <w:br/>
              <w:t xml:space="preserve">                   "Integrantes del Equipo (Orden Alfabético por Primer Apellido):\n" \</w:t>
              <w:br/>
              <w:t xml:space="preserve">                   "1. DIAZ TORRES JAZMIN MONTSERRAT  |  2. FIERRO MELÉNDEZ ERNESTO HATUEY\n" \</w:t>
              <w:br/>
              <w:t xml:space="preserve">                   "3. HERNANDEZ GARCIA HECTOR GABRIEL  |  4. MILLAN GUERRERO OSWALDO JOSUE"</w:t>
              <w:br/>
              <w:br/>
              <w:t xml:space="preserve">        members_label = tk.Label(</w:t>
              <w:br/>
              <w:t xml:space="preserve">            header_frame,</w:t>
              <w:br/>
              <w:t xml:space="preserve">            text=subtitle,</w:t>
              <w:br/>
              <w:t xml:space="preserve">            font=("Segoe UI", 9),</w:t>
              <w:br/>
              <w:t xml:space="preserve">            bg="#1e1e2e",</w:t>
              <w:br/>
              <w:t xml:space="preserve">            fg="#cdd6f4",</w:t>
              <w:br/>
              <w:t xml:space="preserve">            justify="left"</w:t>
              <w:br/>
              <w:t xml:space="preserve">        )</w:t>
              <w:br/>
              <w:t xml:space="preserve">        members_label.pack(anchor="w", pady=(4, 0))</w:t>
              <w:br/>
              <w:br/>
              <w:t xml:space="preserve">    def _create_main_content(self):</w:t>
              <w:br/>
              <w:t xml:space="preserve">        main_pane = tk.PanedWindow(self.root, orient=tk.VERTICAL, bg="#181825", sashwidth=6, sashrelief=tk.RAISED)</w:t>
              <w:br/>
              <w:t xml:space="preserve">        main_pane.pack(fill=tk.BOTH, expand=True, padx=12, pady=10)</w:t>
              <w:br/>
              <w:br/>
              <w:t xml:space="preserve">        # ---------------- Panel Superior: Editor y Controles ----------------</w:t>
              <w:br/>
              <w:t xml:space="preserve">        top_frame = tk.Frame(main_pane, bg="#181825")</w:t>
              <w:br/>
              <w:t xml:space="preserve">        main_pane.add(top_frame, minsize=240)</w:t>
              <w:br/>
              <w:br/>
              <w:t xml:space="preserve">        control_frame = tk.Frame(top_frame, bg="#181825")</w:t>
              <w:br/>
              <w:t xml:space="preserve">        control_frame.pack(fill=tk.X, pady=(0, 6))</w:t>
              <w:br/>
              <w:br/>
              <w:t xml:space="preserve">        lbl_select = tk.Label(control_frame, text="Cargar Caso de Prueba:", font=("Segoe UI", 10, "bold"), bg="#181825", fg="#a6adc8")</w:t>
              <w:br/>
              <w:t xml:space="preserve">        lbl_select.pack(side=tk.LEFT, padx=(0, 8))</w:t>
              <w:br/>
              <w:br/>
              <w:t xml:space="preserve">        self.case_var = tk.StringVar()</w:t>
              <w:br/>
              <w:t xml:space="preserve">        case_keys = list(self.cases_map.keys())</w:t>
              <w:br/>
              <w:t xml:space="preserve">        case_combo = ttk.Combobox(</w:t>
              <w:br/>
              <w:t xml:space="preserve">            control_frame,</w:t>
              <w:br/>
              <w:t xml:space="preserve">            textvariable=self.case_var,</w:t>
              <w:br/>
              <w:t xml:space="preserve">            values=case_keys,</w:t>
              <w:br/>
              <w:t xml:space="preserve">            state="readonly",</w:t>
              <w:br/>
              <w:t xml:space="preserve">            width=58,</w:t>
              <w:br/>
              <w:t xml:space="preserve">            font=("Segoe UI", 9)</w:t>
              <w:br/>
              <w:t xml:space="preserve">        )</w:t>
              <w:br/>
              <w:t xml:space="preserve">        case_combo.pack(side=tk.LEFT, padx=(0, 10))</w:t>
              <w:br/>
              <w:t xml:space="preserve">        case_combo.bind("&lt;&lt;ComboboxSelected&gt;&gt;", lambda e: self._load_selected_case(self.case_var.get()))</w:t>
              <w:br/>
              <w:br/>
              <w:t xml:space="preserve">        btn_analyze = tk.Button(</w:t>
              <w:br/>
              <w:t xml:space="preserve">            control_frame,</w:t>
              <w:br/>
              <w:t xml:space="preserve">            text="▶ ANALIZAR SINTAXIS",</w:t>
              <w:br/>
              <w:t xml:space="preserve">            command=self.analyze_expression,</w:t>
              <w:br/>
              <w:t xml:space="preserve">            font=("Segoe UI", 9, "bold"),</w:t>
              <w:br/>
              <w:t xml:space="preserve">            bg="#a6e3a1",</w:t>
              <w:br/>
              <w:t xml:space="preserve">            fg="#11111b",</w:t>
              <w:br/>
              <w:t xml:space="preserve">            activebackground="#94e2d5",</w:t>
              <w:br/>
              <w:t xml:space="preserve">            padx=14,</w:t>
              <w:br/>
              <w:t xml:space="preserve">            relief=tk.FLAT,</w:t>
              <w:br/>
              <w:t xml:space="preserve">            cursor="hand2"</w:t>
              <w:br/>
              <w:t xml:space="preserve">        )</w:t>
              <w:br/>
              <w:t xml:space="preserve">        btn_analyze.pack(side=tk.LEFT, padx=5)</w:t>
              <w:br/>
              <w:br/>
              <w:t xml:space="preserve">        btn_clear = tk.Button(</w:t>
              <w:br/>
              <w:t xml:space="preserve">            control_frame,</w:t>
              <w:br/>
              <w:t xml:space="preserve">            text="Limpiar",</w:t>
              <w:br/>
              <w:t xml:space="preserve">            command=self._clear_editor,</w:t>
              <w:br/>
              <w:t xml:space="preserve">            font=("Segoe UI", 9),</w:t>
              <w:br/>
              <w:t xml:space="preserve">            bg="#45475a",</w:t>
              <w:br/>
              <w:t xml:space="preserve">            fg="#cdd6f4",</w:t>
              <w:br/>
              <w:t xml:space="preserve">            relief=tk.FLAT,</w:t>
              <w:br/>
              <w:t xml:space="preserve">            cursor="hand2"</w:t>
              <w:br/>
              <w:t xml:space="preserve">        )</w:t>
              <w:br/>
              <w:t xml:space="preserve">        btn_clear.pack(side=tk.LEFT, padx=5)</w:t>
              <w:br/>
              <w:br/>
              <w:t xml:space="preserve">        # Barra de botones rápidos de operadores</w:t>
              <w:br/>
              <w:t xml:space="preserve">        quick_op_frame = tk.Frame(top_frame, bg="#181825")</w:t>
              <w:br/>
              <w:t xml:space="preserve">        quick_op_frame.pack(fill=tk.X, pady=(2, 6))</w:t>
              <w:br/>
              <w:br/>
              <w:t xml:space="preserve">        lbl_ops = tk.Label(quick_op_frame, text="Insertar Operador:", font=("Segoe UI", 8, "bold"), bg="#181825", fg="#9399b2")</w:t>
              <w:br/>
              <w:t xml:space="preserve">        lbl_ops.pack(side=tk.LEFT, padx=(0, 6))</w:t>
              <w:br/>
              <w:br/>
              <w:t xml:space="preserve">        quick_ops = ["+", "-", "*", "/", "%", "^", "==", "!=", "&lt;", "&gt;", "&lt;=", "&gt;=", "&amp;&amp;", "||", "!", "(", ")"]</w:t>
              <w:br/>
              <w:t xml:space="preserve">        for op in quick_ops:</w:t>
              <w:br/>
              <w:t xml:space="preserve">            b = tk.Button(</w:t>
              <w:br/>
              <w:t xml:space="preserve">                quick_op_frame,</w:t>
              <w:br/>
              <w:t xml:space="preserve">                text=op,</w:t>
              <w:br/>
              <w:t xml:space="preserve">                command=lambda o=op: self._insert_operator(o),</w:t>
              <w:br/>
              <w:t xml:space="preserve">                font=("Consolas", 8, "bold"),</w:t>
              <w:br/>
              <w:t xml:space="preserve">                bg="#313244",</w:t>
              <w:br/>
              <w:t xml:space="preserve">                fg="#cdd6f4",</w:t>
              <w:br/>
              <w:t xml:space="preserve">                activebackground="#45475a",</w:t>
              <w:br/>
              <w:t xml:space="preserve">                padx=5,</w:t>
              <w:br/>
              <w:t xml:space="preserve">                pady=1,</w:t>
              <w:br/>
              <w:t xml:space="preserve">                relief=tk.FLAT,</w:t>
              <w:br/>
              <w:t xml:space="preserve">                cursor="hand2"</w:t>
              <w:br/>
              <w:t xml:space="preserve">            )</w:t>
              <w:br/>
              <w:t xml:space="preserve">            b.pack(side=tk.LEFT, padx=2)</w:t>
              <w:br/>
              <w:br/>
              <w:t xml:space="preserve">        # Editor de Expresión</w:t>
              <w:br/>
              <w:t xml:space="preserve">        editor_label = tk.Label(top_frame, text="Expresión de Entrada a Analizar:", font=("Segoe UI", 9, "bold"), bg="#181825", fg="#cdd6f4")</w:t>
              <w:br/>
              <w:t xml:space="preserve">        editor_label.pack(anchor="w")</w:t>
              <w:br/>
              <w:br/>
              <w:t xml:space="preserve">        self.code_editor = scrolledtext.ScrolledText(</w:t>
              <w:br/>
              <w:t xml:space="preserve">            top_frame,</w:t>
              <w:br/>
              <w:t xml:space="preserve">            wrap=tk.WORD,</w:t>
              <w:br/>
              <w:t xml:space="preserve">            font=("Consolas", 13),</w:t>
              <w:br/>
              <w:t xml:space="preserve">            bg="#11111b",</w:t>
              <w:br/>
              <w:t xml:space="preserve">            fg="#cdd6f4",</w:t>
              <w:br/>
              <w:t xml:space="preserve">            insertbackground="#f5e0dc",</w:t>
              <w:br/>
              <w:t xml:space="preserve">            height=3,</w:t>
              <w:br/>
              <w:t xml:space="preserve">            relief=tk.FLAT,</w:t>
              <w:br/>
              <w:t xml:space="preserve">            padx=8,</w:t>
              <w:br/>
              <w:t xml:space="preserve">            pady=8</w:t>
              <w:br/>
              <w:t xml:space="preserve">        )</w:t>
              <w:br/>
              <w:t xml:space="preserve">        self.code_editor.pack(fill=tk.BOTH, expand=True)</w:t>
              <w:br/>
              <w:br/>
              <w:t xml:space="preserve">        # ---------------- Panel Inferior: Pestañas de Resultados ----------------</w:t>
              <w:br/>
              <w:t xml:space="preserve">        bottom_frame = tk.Frame(main_pane, bg="#181825")</w:t>
              <w:br/>
              <w:t xml:space="preserve">        main_pane.add(bottom_frame, minsize=350)</w:t>
              <w:br/>
              <w:br/>
              <w:t xml:space="preserve">        notebook = ttk.Notebook(bottom_frame)</w:t>
              <w:br/>
              <w:t xml:space="preserve">        notebook.pack(fill=tk.BOTH, expand=True)</w:t>
              <w:br/>
              <w:br/>
              <w:t xml:space="preserve">        # Pestaña 1: Árbol de Sintaxis Abstracta (AST)</w:t>
              <w:br/>
              <w:t xml:space="preserve">        tab_ast = tk.Frame(notebook, bg="#11111b")</w:t>
              <w:br/>
              <w:t xml:space="preserve">        notebook.add(tab_ast, text="  🌳 Árbol Sintáctico (AST)  ")</w:t>
              <w:br/>
              <w:br/>
              <w:t xml:space="preserve">        self.ast_text = scrolledtext.ScrolledText(</w:t>
              <w:br/>
              <w:t xml:space="preserve">            tab_ast,</w:t>
              <w:br/>
              <w:t xml:space="preserve">            font=("Consolas", 10),</w:t>
              <w:br/>
              <w:t xml:space="preserve">            bg="#11111b",</w:t>
              <w:br/>
              <w:t xml:space="preserve">            fg="#89b4fa",</w:t>
              <w:br/>
              <w:t xml:space="preserve">            relief=tk.FLAT,</w:t>
              <w:br/>
              <w:t xml:space="preserve">            padx=10,</w:t>
              <w:br/>
              <w:t xml:space="preserve">            pady=10</w:t>
              <w:br/>
              <w:t xml:space="preserve">        )</w:t>
              <w:br/>
              <w:t xml:space="preserve">        self.ast_text.pack(fill=tk.BOTH, expand=True)</w:t>
              <w:br/>
              <w:br/>
              <w:t xml:space="preserve">        # Pestaña 2: Errores Sintácticos</w:t>
              <w:br/>
              <w:t xml:space="preserve">        tab_errors = tk.Frame(notebook, bg="#181825")</w:t>
              <w:br/>
              <w:t xml:space="preserve">        notebook.add(tab_errors, text="  ❌ Errores Sintácticos  ")</w:t>
              <w:br/>
              <w:br/>
              <w:t xml:space="preserve">        error_cols = ("#", "Línea", "Columna", "Categoría", "Token", "Mensaje Estándar", "Sugerencia Pedagógica")</w:t>
              <w:br/>
              <w:t xml:space="preserve">        self.error_tree = ttk.Treeview(tab_errors, columns=error_cols, show="headings")</w:t>
              <w:br/>
              <w:br/>
              <w:t xml:space="preserve">        self.error_tree.heading("#", text="#")</w:t>
              <w:br/>
              <w:t xml:space="preserve">        self.error_tree.heading("Línea", text="Línea")</w:t>
              <w:br/>
              <w:t xml:space="preserve">        self.error_tree.heading("Columna", text="Columna")</w:t>
              <w:br/>
              <w:t xml:space="preserve">        self.error_tree.heading("Categoría", text="Categoría")</w:t>
              <w:br/>
              <w:t xml:space="preserve">        self.error_tree.heading("Token", text="Token")</w:t>
              <w:br/>
              <w:t xml:space="preserve">        self.error_tree.heading("Mensaje Estándar", text="Mensaje Estándar de Error")</w:t>
              <w:br/>
              <w:t xml:space="preserve">        self.error_tree.heading("Sugerencia Pedagógica", text="Sugerencia Pedagógica")</w:t>
              <w:br/>
              <w:br/>
              <w:t xml:space="preserve">        self.error_tree.column("#", width=35, anchor="center")</w:t>
              <w:br/>
              <w:t xml:space="preserve">        self.error_tree.column("Línea", width=55, anchor="center")</w:t>
              <w:br/>
              <w:t xml:space="preserve">        self.error_tree.column("Columna", width=65, anchor="center")</w:t>
              <w:br/>
              <w:t xml:space="preserve">        self.error_tree.column("Categoría", width=160, anchor="w")</w:t>
              <w:br/>
              <w:t xml:space="preserve">        self.error_tree.column("Token", width=70, anchor="center")</w:t>
              <w:br/>
              <w:t xml:space="preserve">        self.error_tree.column("Mensaje Estándar", width=250, anchor="w")</w:t>
              <w:br/>
              <w:t xml:space="preserve">        self.error_tree.column("Sugerencia Pedagógica", width=340, anchor="w")</w:t>
              <w:br/>
              <w:br/>
              <w:t xml:space="preserve">        err_scroll = ttk.Scrollbar(tab_errors, orient=tk.VERTICAL, command=self.error_tree.yview)</w:t>
              <w:br/>
              <w:t xml:space="preserve">        self.error_tree.configure(yscrollcommand=err_scroll.set)</w:t>
              <w:br/>
              <w:t xml:space="preserve">        self.error_tree.pack(side=tk.LEFT, fill=tk.BOTH, expand=True)</w:t>
              <w:br/>
              <w:t xml:space="preserve">        err_scroll.pack(side=tk.RIGHT, fill=tk.Y)</w:t>
              <w:br/>
              <w:br/>
              <w:t xml:space="preserve">        # Pestaña 3: Tokens Léxicos</w:t>
              <w:br/>
              <w:t xml:space="preserve">        tab_tokens = tk.Frame(notebook, bg="#181825")</w:t>
              <w:br/>
              <w:t xml:space="preserve">        notebook.add(tab_tokens, text="  🔍 Tokens Léxicos  ")</w:t>
              <w:br/>
              <w:br/>
              <w:t xml:space="preserve">        tok_cols = ("#", "Tipo de Token", "Lexema", "Línea", "Columna")</w:t>
              <w:br/>
              <w:t xml:space="preserve">        self.tok_tree = ttk.Treeview(tab_tokens, columns=tok_cols, show="headings")</w:t>
              <w:br/>
              <w:br/>
              <w:t xml:space="preserve">        self.tok_tree.heading("#", text="#")</w:t>
              <w:br/>
              <w:t xml:space="preserve">        self.tok_tree.heading("Tipo de Token", text="Tipo de Token")</w:t>
              <w:br/>
              <w:t xml:space="preserve">        self.tok_tree.heading("Lexema", text="Lexema / Valor")</w:t>
              <w:br/>
              <w:t xml:space="preserve">        self.tok_tree.heading("Línea", text="Línea")</w:t>
              <w:br/>
              <w:t xml:space="preserve">        self.tok_tree.heading("Columna", text="Columna")</w:t>
              <w:br/>
              <w:br/>
              <w:t xml:space="preserve">        self.tok_tree.column("#", width=40, anchor="center")</w:t>
              <w:br/>
              <w:t xml:space="preserve">        self.tok_tree.column("Tipo de Token", width=220, anchor="w")</w:t>
              <w:br/>
              <w:t xml:space="preserve">        self.tok_tree.column("Lexema", width=180, anchor="w")</w:t>
              <w:br/>
              <w:t xml:space="preserve">        self.tok_tree.column("Línea", width=70, anchor="center")</w:t>
              <w:br/>
              <w:t xml:space="preserve">        self.tok_tree.column("Columna", width=70, anchor="center")</w:t>
              <w:br/>
              <w:br/>
              <w:t xml:space="preserve">        tok_scroll = ttk.Scrollbar(tab_tokens, orient=tk.VERTICAL, command=self.tok_tree.yview)</w:t>
              <w:br/>
              <w:t xml:space="preserve">        self.tok_tree.configure(yscrollcommand=tok_scroll.set)</w:t>
              <w:br/>
              <w:t xml:space="preserve">        self.tok_tree.pack(side=tk.LEFT, fill=tk.BOTH, expand=True)</w:t>
              <w:br/>
              <w:t xml:space="preserve">        tok_scroll.pack(side=tk.RIGHT, fill=tk.Y)</w:t>
              <w:br/>
              <w:br/>
              <w:t xml:space="preserve">        # Pestaña 4: Reglas de la Gramática</w:t>
              <w:br/>
              <w:t xml:space="preserve">        tab_grammar = tk.Frame(notebook, bg="#11111b")</w:t>
              <w:br/>
              <w:t xml:space="preserve">        notebook.add(tab_grammar, text="  📜 Reglas de la Gramática  ")</w:t>
              <w:br/>
              <w:br/>
              <w:t xml:space="preserve">        grammar_text = scrolledtext.ScrolledText(</w:t>
              <w:br/>
              <w:t xml:space="preserve">            tab_grammar,</w:t>
              <w:br/>
              <w:t xml:space="preserve">            font=("Consolas", 10),</w:t>
              <w:br/>
              <w:t xml:space="preserve">            bg="#11111b",</w:t>
              <w:br/>
              <w:t xml:space="preserve">            fg="#a6adc8",</w:t>
              <w:br/>
              <w:t xml:space="preserve">            relief=tk.FLAT,</w:t>
              <w:br/>
              <w:t xml:space="preserve">            padx=12,</w:t>
              <w:br/>
              <w:t xml:space="preserve">            pady=12</w:t>
              <w:br/>
              <w:t xml:space="preserve">        )</w:t>
              <w:br/>
              <w:t xml:space="preserve">        grammar_text.pack(fill=tk.BOTH, expand=True)</w:t>
              <w:br/>
              <w:br/>
              <w:t xml:space="preserve">        grammar_content = """================================================================================</w:t>
              <w:br/>
              <w:t>GRAMÁTICA FORMAL DE EXPRESIONES ARITMÉTICAS Y LÓGICAS (EBNF / BNF)</w:t>
              <w:br/>
              <w:t>================================================================================</w:t>
              <w:br/>
              <w:br/>
              <w:t>expresion            -&gt; expresion_logica | expresion_aritmetica</w:t>
              <w:br/>
              <w:br/>
              <w:t>expresion_logica     -&gt; termino_logico (( '&amp;&amp;' | '||' ) termino_logico)*</w:t>
              <w:br/>
              <w:br/>
              <w:t>termino_logico       -&gt; expresion_aritmetica ( '==' | '!=' | '&gt;' | '&lt;' | '&gt;=' | '&lt;=' ) expresion_aritmetica</w:t>
              <w:br/>
              <w:t xml:space="preserve">                      | expresion_aritmetica</w:t>
              <w:br/>
              <w:t xml:space="preserve">                      | '!' termino_logico</w:t>
              <w:br/>
              <w:br/>
              <w:t>expresion_aritmetica -&gt; termino (( '+' | '-' ) termino)*</w:t>
              <w:br/>
              <w:br/>
              <w:t>termino              -&gt; factor (( '*' | '/' | '%' | '^' ) factor)*</w:t>
              <w:br/>
              <w:br/>
              <w:t>factor               -&gt; IDENTIFICADOR</w:t>
              <w:br/>
              <w:t xml:space="preserve">                      | NUMERO_ENTERO</w:t>
              <w:br/>
              <w:t xml:space="preserve">                      | NUMERO_FLOTANTE</w:t>
              <w:br/>
              <w:t xml:space="preserve">                      | '(' expresion ')'</w:t>
              <w:br/>
              <w:t xml:space="preserve">                      | ( '+' | '-' ) factor</w:t>
              <w:br/>
              <w:br/>
              <w:t>================================================================================</w:t>
              <w:br/>
              <w:t>EXPLICACIÓN DE REGLAS SINTÁCTICAS Y PRECEDENCIA:</w:t>
              <w:br/>
              <w:t>================================================================================</w:t>
              <w:br/>
              <w:t>1. Precedencia de Operadores (De mayor a menor prioridad):</w:t>
              <w:br/>
              <w:t xml:space="preserve">   - Nivel 1 (Máxima): Paréntesis '(' ')' y factores unarios (+, -, !).</w:t>
              <w:br/>
              <w:t xml:space="preserve">   - Nivel 2: Operadores exponenciales / potencias (^, **).</w:t>
              <w:br/>
              <w:t xml:space="preserve">   - Nivel 3: Operadores multiplicativos (*, /, %).</w:t>
              <w:br/>
              <w:t xml:space="preserve">   - Nivel 4: Operadores aditivos (+, -).</w:t>
              <w:br/>
              <w:t xml:space="preserve">   - Nivel 5: Operadores relacionales de comparación (==, !=, &lt;, &lt;=, &gt;, &gt;=).</w:t>
              <w:br/>
              <w:t xml:space="preserve">   - Nivel 6: Conjunción lógica (&amp;&amp;, and).</w:t>
              <w:br/>
              <w:t xml:space="preserve">   - Nivel 7 (Mínima): Disyunción lógica (||, or).</w:t>
              <w:br/>
              <w:br/>
              <w:t>2. Gestión de Errores Sintácticos Requeridos:</w:t>
              <w:br/>
              <w:t xml:space="preserve">   - Operador sin término: 'x + * y', '5 +', '+ 10'</w:t>
              <w:br/>
              <w:t xml:space="preserve">   - Comparación inválida: '10 &gt;', '&gt; 5', '10 &gt; &amp;&amp; 4'</w:t>
              <w:br/>
              <w:t xml:space="preserve">   - Paréntesis desbalanceados: '(a - b', '5 / (2 + )', '(x + y)) * 2'</w:t>
              <w:br/>
              <w:t xml:space="preserve">   - Expresión lógica incompleta: '10 &gt; 5 &amp;&amp;', '&amp;&amp; 3 &lt;= 4'</w:t>
              <w:br/>
              <w:t xml:space="preserve">   - Falta de operador: 'a + b c'</w:t>
              <w:br/>
              <w:t>"""</w:t>
              <w:br/>
              <w:t xml:space="preserve">        grammar_text.insert(tk.END, grammar_content)</w:t>
              <w:br/>
              <w:t xml:space="preserve">        grammar_text.configure(state="disabled")</w:t>
              <w:br/>
              <w:br/>
              <w:t xml:space="preserve">    def _create_status_bar(self):</w:t>
              <w:br/>
              <w:t xml:space="preserve">        self.status_bar = tk.Label(</w:t>
              <w:br/>
              <w:t xml:space="preserve">            self.root,</w:t>
              <w:br/>
              <w:t xml:space="preserve">            text="Listo para analizar expresiones. Integrantes: Díaz, Fierro, Hernández, Millán.",</w:t>
              <w:br/>
              <w:t xml:space="preserve">            font=("Segoe UI", 9),</w:t>
              <w:br/>
              <w:t xml:space="preserve">            bg="#1e1e2e",</w:t>
              <w:br/>
              <w:t xml:space="preserve">            fg="#a6adc8",</w:t>
              <w:br/>
              <w:t xml:space="preserve">            anchor="w",</w:t>
              <w:br/>
              <w:t xml:space="preserve">            padx=12,</w:t>
              <w:br/>
              <w:t xml:space="preserve">            pady=4</w:t>
              <w:br/>
              <w:t xml:space="preserve">        )</w:t>
              <w:br/>
              <w:t xml:space="preserve">        self.status_bar.pack(fill=tk.X, side=tk.BOTTOM)</w:t>
              <w:br/>
              <w:br/>
              <w:t xml:space="preserve">    def _load_selected_case(self, case_key: str):</w:t>
              <w:br/>
              <w:t xml:space="preserve">        if case_key in self.cases_map:</w:t>
              <w:br/>
              <w:t xml:space="preserve">            code = self.cases_map[case_key]</w:t>
              <w:br/>
              <w:t xml:space="preserve">            self.case_var.set(case_key)</w:t>
              <w:br/>
              <w:t xml:space="preserve">            self.code_editor.delete("1.0", tk.END)</w:t>
              <w:br/>
              <w:t xml:space="preserve">            self.code_editor.insert(tk.END, code)</w:t>
              <w:br/>
              <w:t xml:space="preserve">            self.analyze_expression()</w:t>
              <w:br/>
              <w:br/>
              <w:t xml:space="preserve">    def _clear_editor(self):</w:t>
              <w:br/>
              <w:t xml:space="preserve">        self.code_editor.delete("1.0", tk.END)</w:t>
              <w:br/>
              <w:t xml:space="preserve">        self.ast_text.delete("1.0", tk.END)</w:t>
              <w:br/>
              <w:t xml:space="preserve">        for item in self.error_tree.get_children():</w:t>
              <w:br/>
              <w:t xml:space="preserve">            self.error_tree.delete(item)</w:t>
              <w:br/>
              <w:t xml:space="preserve">        for item in self.tok_tree.get_children():</w:t>
              <w:br/>
              <w:t xml:space="preserve">            self.tok_tree.delete(item)</w:t>
              <w:br/>
              <w:t xml:space="preserve">        self.status_bar.configure(text="Editor limpio.", fg="#a6adc8")</w:t>
              <w:br/>
              <w:br/>
              <w:t xml:space="preserve">    def _insert_operator(self, op: str):</w:t>
              <w:br/>
              <w:t xml:space="preserve">        if op == "( )":</w:t>
              <w:br/>
              <w:t xml:space="preserve">            self.code_editor.insert(tk.INSERT, "()")</w:t>
              <w:br/>
              <w:t xml:space="preserve">            pos = self.code_editor.index(tk.INSERT)</w:t>
              <w:br/>
              <w:t xml:space="preserve">            line, col = pos.split(".")</w:t>
              <w:br/>
              <w:t xml:space="preserve">            self.code_editor.mark_set(tk.INSERT, f"{line}.{int(col)-1}")</w:t>
              <w:br/>
              <w:t xml:space="preserve">        else:</w:t>
              <w:br/>
              <w:t xml:space="preserve">            self.code_editor.insert(tk.INSERT, f" {op} ")</w:t>
              <w:br/>
              <w:t xml:space="preserve">        self.code_editor.focus_set()</w:t>
              <w:br/>
              <w:br/>
              <w:t xml:space="preserve">    def analyze_expression(self):</w:t>
              <w:br/>
              <w:t xml:space="preserve">        raw_code = self.code_editor.get("1.0", tk.END).strip()</w:t>
              <w:br/>
              <w:t xml:space="preserve">        if not raw_code:</w:t>
              <w:br/>
              <w:t xml:space="preserve">            self.status_bar.configure(text="Advertencia: Ingrese una expresión.", fg="#f38ba8")</w:t>
              <w:br/>
              <w:t xml:space="preserve">            return</w:t>
              <w:br/>
              <w:br/>
              <w:t xml:space="preserve">        # Limpiar resultados previos</w:t>
              <w:br/>
              <w:t xml:space="preserve">        self.ast_text.delete("1.0", tk.END)</w:t>
              <w:br/>
              <w:t xml:space="preserve">        for item in self.error_tree.get_children():</w:t>
              <w:br/>
              <w:t xml:space="preserve">            self.error_tree.delete(item)</w:t>
              <w:br/>
              <w:t xml:space="preserve">        for item in self.tok_tree.get_children():</w:t>
              <w:br/>
              <w:t xml:space="preserve">            self.tok_tree.delete(item)</w:t>
              <w:br/>
              <w:br/>
              <w:t xml:space="preserve">        # 1. Análisis Léxico</w:t>
              <w:br/>
              <w:t xml:space="preserve">        lexer = Lexer(raw_code)</w:t>
              <w:br/>
              <w:t xml:space="preserve">        tokens = lexer.tokenize()</w:t>
              <w:br/>
              <w:br/>
              <w:t xml:space="preserve">        for i, t in enumerate(tokens, 1):</w:t>
              <w:br/>
              <w:t xml:space="preserve">            if t.type.name != "EOF":</w:t>
              <w:br/>
              <w:t xml:space="preserve">                self.tok_tree.insert("", tk.END, values=(i, t.type.name, t.value, t.line, t.column))</w:t>
              <w:br/>
              <w:br/>
              <w:t xml:space="preserve">        # 2. Análisis Sintáctico</w:t>
              <w:br/>
              <w:t xml:space="preserve">        error_handler = SyntaxErrorHandler()</w:t>
              <w:br/>
              <w:t xml:space="preserve">        parser = Parser(tokens, error_handler)</w:t>
              <w:br/>
              <w:t xml:space="preserve">        ast = parser.parse()</w:t>
              <w:br/>
              <w:br/>
              <w:t xml:space="preserve">        # 3. Presentación del AST</w:t>
              <w:br/>
              <w:t xml:space="preserve">        self.ast_text.insert(tk.END, f"EXPRESIÓN ANALIZADA: '{raw_code}'\n")</w:t>
              <w:br/>
              <w:t xml:space="preserve">        self.ast_text.insert(tk.END, "=" * 80 + "\n\n")</w:t>
              <w:br/>
              <w:t xml:space="preserve">        self.ast_text.insert(tk.END, ast.to_tree_str(prefix=""))</w:t>
              <w:br/>
              <w:br/>
              <w:t xml:space="preserve">        # 4. Presentación de Errores</w:t>
              <w:br/>
              <w:t xml:space="preserve">        if error_handler.has_errors():</w:t>
              <w:br/>
              <w:t xml:space="preserve">            for i, err in enumerate(error_handler.errors, 1):</w:t>
              <w:br/>
              <w:t xml:space="preserve">                std_msg = f"Error: {err.message} en la línea {err.line}, columna {err.column}."</w:t>
              <w:br/>
              <w:t xml:space="preserve">                self.error_tree.insert("", tk.END, values=(</w:t>
              <w:br/>
              <w:t xml:space="preserve">                    i, err.line, err.column, err.category, err.offending_token or "-", std_msg, err.suggestion</w:t>
              <w:br/>
              <w:t xml:space="preserve">                ))</w:t>
              <w:br/>
              <w:t xml:space="preserve">            err_count = len(error_handler.errors)</w:t>
              <w:br/>
              <w:t xml:space="preserve">            self.status_bar.configure(</w:t>
              <w:br/>
              <w:t xml:space="preserve">                text=f"❌ Se detectaron {err_count} errores sintácticos. Consulte la pestaña de errores.",</w:t>
              <w:br/>
              <w:t xml:space="preserve">                fg="#f38ba8"</w:t>
              <w:br/>
              <w:t xml:space="preserve">            )</w:t>
              <w:br/>
              <w:t xml:space="preserve">        else:</w:t>
              <w:br/>
              <w:t xml:space="preserve">            self.status_bar.configure(</w:t>
              <w:br/>
              <w:t xml:space="preserve">                text="✔ Análisis Sintáctico exitoso: 0 errores detectados. Expresión válida conforme a la gramática.",</w:t>
              <w:br/>
              <w:t xml:space="preserve">                fg="#a6e3a1"</w:t>
              <w:br/>
              <w:t xml:space="preserve">            )</w:t>
              <w:br/>
              <w:br/>
              <w:t>def main():</w:t>
              <w:br/>
              <w:t xml:space="preserve">    root = tk.Tk()</w:t>
              <w:br/>
              <w:t xml:space="preserve">    app = SyntaxAnalyzerExpressionsGUI(root)</w:t>
              <w:br/>
              <w:t xml:space="preserve">    root.mainloop()</w:t>
              <w:br/>
              <w:br/>
              <w:t>if __name__ == "__main__":</w:t>
              <w:br/>
              <w:t xml:space="preserve">    main()</w:t>
            </w:r>
          </w:p>
        </w:tc>
      </w:tr>
    </w:tbl>
    <w:p/>
    <w:p>
      <w:r>
        <w:br w:type="page"/>
      </w:r>
    </w:p>
    <w:p>
      <w:pPr>
        <w:pStyle w:val="Heading1"/>
        <w:spacing w:after="160"/>
      </w:pPr>
      <w:r>
        <w:t>6. RESULTADOS DE EJECUCIÓN Y TABLAS DE DIAGNÓSTICO</w:t>
      </w:r>
    </w:p>
    <w:p>
      <w:r>
        <w:t>A continuación se presenta la salida íntegra de la ejecución de la suite de pruebas desde la terminal, mostrando el cumplimiento estricto de la primera y última instrucción con los nombres de los integrantes en orden alfabético por primer apellido, la construcción de árboles sintácticos (AST) para casos válidos y las tablas de diagnóstico para cada caso inválido evaluado: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===============================================================================================</w:t>
              <w:br/>
              <w:t xml:space="preserve">   ACTIVIDAD 4: ANÁLISIS SINTÁCTICO DE EXPRESIONES ARITMÉTICAS Y LÓGICAS</w:t>
              <w:br/>
              <w:t xml:space="preserve">   MATERIA: TRADUCTORES DE LENGUAJE / COMPILADORES</w:t>
              <w:br/>
              <w:t xml:space="preserve">   PROFESOR: RIGOBERTO CARDENAS LARIOS</w:t>
              <w:br/>
              <w:t xml:space="preserve">   INTEGRANTES DEL EQUIPO (ORDEN ALFABÉTICO POR PRIMER APELLIDO):</w:t>
              <w:br/>
              <w:t xml:space="preserve">     1. DIAZ TORRES JAZMIN MONTSERRAT</w:t>
              <w:br/>
              <w:t xml:space="preserve">     2. FIERRO MELÉNDEZ ERNESTO HATUEY</w:t>
              <w:br/>
              <w:t xml:space="preserve">     3. HERNANDEZ GARCIA HECTOR GABRIEL</w:t>
              <w:br/>
              <w:t xml:space="preserve">     4. MILLAN GUERRERO OSWALDO JOSUE</w:t>
              <w:br/>
              <w:t>===============================================================================================</w:t>
              <w:br/>
              <w:br/>
              <w:t>###############################################################################################</w:t>
              <w:br/>
              <w:t xml:space="preserve">   SECCIÓN 1: PRUEBAS DE EXPRESIONES VÁLIDAS (ARITMÉTICAS Y LÓGICAS)</w:t>
              <w:br/>
              <w:t>###############################################################################################</w:t>
              <w:br/>
              <w:br/>
              <w:t>===============================================================================================</w:t>
              <w:br/>
              <w:t xml:space="preserve"> &gt;&gt;&gt; CASO V1: ARITMÉTICA SIMPLE (SUMA Y MULTIPLICACIÓN) [OFICIAL] (VÁLIDA) &lt;&lt;&lt;</w:t>
              <w:br/>
              <w:t>===============================================================================================</w:t>
              <w:br/>
              <w:t xml:space="preserve"> [EXPRESIÓN ANALIZADA]: 'x + y * 5'</w:t>
              <w:br/>
              <w:t>-----------------------------------------------------------------------------------------------</w:t>
              <w:br/>
              <w:t xml:space="preserve"> [TOKENS GENERADOS]: x (IDENTIFICADOR) | + (OP_SUMA) | y (IDENTIFICADOR) | * (OP_MULTIPLICACION) | 5 (NUMERO_ENTERO)</w:t>
              <w:br/>
              <w:t>-----------------------------------------------------------------------------------------------</w:t>
              <w:br/>
              <w:t xml:space="preserve">  ESTADO SINTÁCTICO: [CORRECTO] (0 Errores)</w:t>
              <w:br/>
              <w:br/>
              <w:t xml:space="preserve">  ÁRBOL DE SINTAXIS ABSTRACTA (AST) GENERADO:</w:t>
              <w:br/>
              <w:t xml:space="preserve">  └── ExpresionAritmetica/Operacion [Op: '+'] (L:1, C:3)</w:t>
              <w:br/>
              <w:t xml:space="preserve">      ├── Identificador: 'x' (L:1, C:1)</w:t>
              <w:br/>
              <w:t xml:space="preserve">      └── ExpresionAritmetica/Operacion [Op: '*'] (L:1, C:7)</w:t>
              <w:br/>
              <w:t xml:space="preserve">          ├── Identificador: 'y' (L:1, C:5)</w:t>
              <w:br/>
              <w:t xml:space="preserve">          └── Numero (entero): 5 (L:1, C:9)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V2: ARITMÉTICA CON AGRUPACIÓN Y DIVISIÓN [OFICIAL] (VÁLIDA) &lt;&lt;&lt;</w:t>
              <w:br/>
              <w:t>===============================================================================================</w:t>
              <w:br/>
              <w:t xml:space="preserve"> [EXPRESIÓN ANALIZADA]: '(a - b) / c'</w:t>
              <w:br/>
              <w:t>-----------------------------------------------------------------------------------------------</w:t>
              <w:br/>
              <w:t xml:space="preserve"> [TOKENS GENERADOS]: ( (PARENTESIS_IZQ) | a (IDENTIFICADOR) | - (OP_RESTA) | b (IDENTIFICADOR) | ) (PARENTESIS_DER) | / (OP_DIVISION) | c (IDENTIFICADOR)</w:t>
              <w:br/>
              <w:t>-----------------------------------------------------------------------------------------------</w:t>
              <w:br/>
              <w:t xml:space="preserve">  ESTADO SINTÁCTICO: [CORRECTO] (0 Errores)</w:t>
              <w:br/>
              <w:br/>
              <w:t xml:space="preserve">  ÁRBOL DE SINTAXIS ABSTRACTA (AST) GENERADO:</w:t>
              <w:br/>
              <w:t xml:space="preserve">  └── ExpresionAritmetica/Operacion [Op: '/'] (L:1, C:9)</w:t>
              <w:br/>
              <w:t xml:space="preserve">      ├── SubexpresionAgrupada '( )' (L:1, C:1)</w:t>
              <w:br/>
              <w:t xml:space="preserve">      │   └── ExpresionAritmetica/Operacion [Op: '-'] (L:1, C:4)</w:t>
              <w:br/>
              <w:t xml:space="preserve">      │       ├── Identificador: 'a' (L:1, C:2)</w:t>
              <w:br/>
              <w:t xml:space="preserve">      │       └── Identificador: 'b' (L:1, C:6)</w:t>
              <w:br/>
              <w:t xml:space="preserve">      └── Identificador: 'c' (L:1, C:11)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V3: EXPRESIÓN LÓGICA RELACIONAL Y CONJUNCIÓN (&amp;&amp;) [OFICIAL] (VÁLIDA) &lt;&lt;&lt;</w:t>
              <w:br/>
              <w:t>===============================================================================================</w:t>
              <w:br/>
              <w:t xml:space="preserve"> [EXPRESIÓN ANALIZADA]: '10 &gt; 5 &amp;&amp; 3 &lt;= 4'</w:t>
              <w:br/>
              <w:t>-----------------------------------------------------------------------------------------------</w:t>
              <w:br/>
              <w:t xml:space="preserve"> [TOKENS GENERADOS]: 10 (NUMERO_ENTERO) | &gt; (OP_MAYOR) | 5 (NUMERO_ENTERO) | &amp;&amp; (OP_AND) | 3 (NUMERO_ENTERO) | &lt;= (OP_MENOR_IGUAL) | 4 (NUMERO_ENTERO)</w:t>
              <w:br/>
              <w:t>-----------------------------------------------------------------------------------------------</w:t>
              <w:br/>
              <w:t xml:space="preserve">  ESTADO SINTÁCTICO: [CORRECTO] (0 Errores)</w:t>
              <w:br/>
              <w:br/>
              <w:t xml:space="preserve">  ÁRBOL DE SINTAXIS ABSTRACTA (AST) GENERADO:</w:t>
              <w:br/>
              <w:t xml:space="preserve">  └── ExpresionLogica [Op: '&amp;&amp;'] (L:1, C:8)</w:t>
              <w:br/>
              <w:t xml:space="preserve">      ├── TerminoLogico/Comparacion [Op: '&gt;'] (L:1, C:4)</w:t>
              <w:br/>
              <w:t xml:space="preserve">      │   ├── Numero (entero): 10 (L:1, C:1)</w:t>
              <w:br/>
              <w:t xml:space="preserve">      │   └── Numero (entero): 5 (L:1, C:6)</w:t>
              <w:br/>
              <w:t xml:space="preserve">      └── TerminoLogico/Comparacion [Op: '&lt;='] (L:1, C:13)</w:t>
              <w:br/>
              <w:t xml:space="preserve">          ├── Numero (entero): 3 (L:1, C:11)</w:t>
              <w:br/>
              <w:t xml:space="preserve">          └── Numero (entero): 4 (L:1, C:16)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V4: EXPRESIÓN ARITMÉTICA CON AGRUPACIONES CRUZADAS [OFICIAL] (VÁLIDA) &lt;&lt;&lt;</w:t>
              <w:br/>
              <w:t>===============================================================================================</w:t>
              <w:br/>
              <w:t xml:space="preserve"> [EXPRESIÓN ANALIZADA]: '(x + y) * (z - w)'</w:t>
              <w:br/>
              <w:t>-----------------------------------------------------------------------------------------------</w:t>
              <w:br/>
              <w:t xml:space="preserve"> [TOKENS GENERADOS]: ( (PARENTESIS_IZQ) | x (IDENTIFICADOR) | + (OP_SUMA) | y (IDENTIFICADOR) | ) (PARENTESIS_DER) | * (OP_MULTIPLICACION) | ( (PARENTESIS_IZQ) | z (IDENTIFICADOR) | - (OP_RESTA) | w (IDENTIFICADOR) | ) (PARENTESIS_DER)</w:t>
              <w:br/>
              <w:t>-----------------------------------------------------------------------------------------------</w:t>
              <w:br/>
              <w:t xml:space="preserve">  ESTADO SINTÁCTICO: [CORRECTO] (0 Errores)</w:t>
              <w:br/>
              <w:br/>
              <w:t xml:space="preserve">  ÁRBOL DE SINTAXIS ABSTRACTA (AST) GENERADO:</w:t>
              <w:br/>
              <w:t xml:space="preserve">  └── ExpresionAritmetica/Operacion [Op: '*'] (L:1, C:9)</w:t>
              <w:br/>
              <w:t xml:space="preserve">      ├── SubexpresionAgrupada '( )' (L:1, C:1)</w:t>
              <w:br/>
              <w:t xml:space="preserve">      │   └── ExpresionAritmetica/Operacion [Op: '+'] (L:1, C:4)</w:t>
              <w:br/>
              <w:t xml:space="preserve">      │       ├── Identificador: 'x' (L:1, C:2)</w:t>
              <w:br/>
              <w:t xml:space="preserve">      │       └── Identificador: 'y' (L:1, C:6)</w:t>
              <w:br/>
              <w:t xml:space="preserve">      └── SubexpresionAgrupada '( )' (L:1, C:11)</w:t>
              <w:br/>
              <w:t xml:space="preserve">          └── ExpresionAritmetica/Operacion [Op: '-'] (L:1, C:14)</w:t>
              <w:br/>
              <w:t xml:space="preserve">              ├── Identificador: 'z' (L:1, C:12)</w:t>
              <w:br/>
              <w:t xml:space="preserve">              └── Identificador: 'w' (L:1, C:16)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V5: EXPRESIÓN LÓGICA CON DISYUNCIÓN (||) Y DESIGUALDAD (!=) (VÁLIDA) &lt;&lt;&lt;</w:t>
              <w:br/>
              <w:t>===============================================================================================</w:t>
              <w:br/>
              <w:t xml:space="preserve"> [EXPRESIÓN ANALIZADA]: 'total &gt;= 100 || descuento != 0'</w:t>
              <w:br/>
              <w:t>-----------------------------------------------------------------------------------------------</w:t>
              <w:br/>
              <w:t xml:space="preserve"> [TOKENS GENERADOS]: total (IDENTIFICADOR) | &gt;= (OP_MAYOR_IGUAL) | 100 (NUMERO_ENTERO) | || (OP_OR) | descuento (IDENTIFICADOR) | != (OP_DIFERENTE) | 0 (NUMERO_ENTERO)</w:t>
              <w:br/>
              <w:t>-----------------------------------------------------------------------------------------------</w:t>
              <w:br/>
              <w:t xml:space="preserve">  ESTADO SINTÁCTICO: [CORRECTO] (0 Errores)</w:t>
              <w:br/>
              <w:br/>
              <w:t xml:space="preserve">  ÁRBOL DE SINTAXIS ABSTRACTA (AST) GENERADO:</w:t>
              <w:br/>
              <w:t xml:space="preserve">  └── ExpresionLogica [Op: '||'] (L:1, C:14)</w:t>
              <w:br/>
              <w:t xml:space="preserve">      ├── TerminoLogico/Comparacion [Op: '&gt;='] (L:1, C:7)</w:t>
              <w:br/>
              <w:t xml:space="preserve">      │   ├── Identificador: 'total' (L:1, C:1)</w:t>
              <w:br/>
              <w:t xml:space="preserve">      │   └── Numero (entero): 100 (L:1, C:10)</w:t>
              <w:br/>
              <w:t xml:space="preserve">      └── TerminoLogico/Comparacion [Op: '!='] (L:1, C:27)</w:t>
              <w:br/>
              <w:t xml:space="preserve">          ├── Identificador: 'descuento' (L:1, C:17)</w:t>
              <w:br/>
              <w:t xml:space="preserve">          └── Numero (entero): 0 (L:1, C:30)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V6: EXPRESIÓN DE IGUALDAD RELACIONAL (==) CON FÓRMULA (VÁLIDA) &lt;&lt;&lt;</w:t>
              <w:br/>
              <w:t>===============================================================================================</w:t>
              <w:br/>
              <w:t xml:space="preserve"> [EXPRESIÓN ANALIZADA]: '(base * altura) / 2 == area'</w:t>
              <w:br/>
              <w:t>-----------------------------------------------------------------------------------------------</w:t>
              <w:br/>
              <w:t xml:space="preserve"> [TOKENS GENERADOS]: ( (PARENTESIS_IZQ) | base (IDENTIFICADOR) | * (OP_MULTIPLICACION) | altura (IDENTIFICADOR) | ) (PARENTESIS_DER) | / (OP_DIVISION) | 2 (NUMERO_ENTERO) | == (OP_IGUAL) | area (IDENTIFICADOR)</w:t>
              <w:br/>
              <w:t>-----------------------------------------------------------------------------------------------</w:t>
              <w:br/>
              <w:t xml:space="preserve">  ESTADO SINTÁCTICO: [CORRECTO] (0 Errores)</w:t>
              <w:br/>
              <w:br/>
              <w:t xml:space="preserve">  ÁRBOL DE SINTAXIS ABSTRACTA (AST) GENERADO:</w:t>
              <w:br/>
              <w:t xml:space="preserve">  └── TerminoLogico/Comparacion [Op: '=='] (L:1, C:21)</w:t>
              <w:br/>
              <w:t xml:space="preserve">      ├── ExpresionAritmetica/Operacion [Op: '/'] (L:1, C:17)</w:t>
              <w:br/>
              <w:t xml:space="preserve">      │   ├── SubexpresionAgrupada '( )' (L:1, C:1)</w:t>
              <w:br/>
              <w:t xml:space="preserve">      │   │   └── ExpresionAritmetica/Operacion [Op: '*'] (L:1, C:7)</w:t>
              <w:br/>
              <w:t xml:space="preserve">      │   │       ├── Identificador: 'base' (L:1, C:2)</w:t>
              <w:br/>
              <w:t xml:space="preserve">      │   │       └── Identificador: 'altura' (L:1, C:9)</w:t>
              <w:br/>
              <w:t xml:space="preserve">      │   └── Numero (entero): 2 (L:1, C:19)</w:t>
              <w:br/>
              <w:t xml:space="preserve">      └── Identificador: 'area' (L:1, C:24)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V7: EXPRESIÓN LÓGICA COMBINADA CON PARÉNTESIS (VÁLIDA) &lt;&lt;&lt;</w:t>
              <w:br/>
              <w:t>===============================================================================================</w:t>
              <w:br/>
              <w:t xml:space="preserve"> [EXPRESIÓN ANALIZADA]: '(x &gt; 0 &amp;&amp; y &gt; 0) || z == 100'</w:t>
              <w:br/>
              <w:t>-----------------------------------------------------------------------------------------------</w:t>
              <w:br/>
              <w:t xml:space="preserve"> [TOKENS GENERADOS]: ( (PARENTESIS_IZQ) | x (IDENTIFICADOR) | &gt; (OP_MAYOR) | 0 (NUMERO_ENTERO) | &amp;&amp; (OP_AND) | y (IDENTIFICADOR) | &gt; (OP_MAYOR) | 0 (NUMERO_ENTERO) | ) (PARENTESIS_DER) | || (OP_OR) | z (IDENTIFICADOR) | == (OP_IGUAL) | 100 (NUMERO_ENTERO)</w:t>
              <w:br/>
              <w:t>-----------------------------------------------------------------------------------------------</w:t>
              <w:br/>
              <w:t xml:space="preserve">  ESTADO SINTÁCTICO: [CORRECTO] (0 Errores)</w:t>
              <w:br/>
              <w:br/>
              <w:t xml:space="preserve">  ÁRBOL DE SINTAXIS ABSTRACTA (AST) GENERADO:</w:t>
              <w:br/>
              <w:t xml:space="preserve">  └── ExpresionLogica [Op: '||'] (L:1, C:18)</w:t>
              <w:br/>
              <w:t xml:space="preserve">      ├── SubexpresionAgrupada '( )' (L:1, C:1)</w:t>
              <w:br/>
              <w:t xml:space="preserve">      │   └── ExpresionLogica [Op: '&amp;&amp;'] (L:1, C:8)</w:t>
              <w:br/>
              <w:t xml:space="preserve">      │       ├── TerminoLogico/Comparacion [Op: '&gt;'] (L:1, C:4)</w:t>
              <w:br/>
              <w:t xml:space="preserve">      │       │   ├── Identificador: 'x' (L:1, C:2)</w:t>
              <w:br/>
              <w:t xml:space="preserve">      │       │   └── Numero (entero): 0 (L:1, C:6)</w:t>
              <w:br/>
              <w:t xml:space="preserve">      │       └── TerminoLogico/Comparacion [Op: '&gt;'] (L:1, C:13)</w:t>
              <w:br/>
              <w:t xml:space="preserve">      │           ├── Identificador: 'y' (L:1, C:11)</w:t>
              <w:br/>
              <w:t xml:space="preserve">      │           └── Numero (entero): 0 (L:1, C:15)</w:t>
              <w:br/>
              <w:t xml:space="preserve">      └── TerminoLogico/Comparacion [Op: '=='] (L:1, C:23)</w:t>
              <w:br/>
              <w:t xml:space="preserve">          ├── Identificador: 'z' (L:1, C:21)</w:t>
              <w:br/>
              <w:t xml:space="preserve">          └── Numero (entero): 100 (L:1, C:26)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V8: EXPRESIÓN ARITMÉTICA COMPLEJA ANIDADA (VÁLIDA) &lt;&lt;&lt;</w:t>
              <w:br/>
              <w:t>===============================================================================================</w:t>
              <w:br/>
              <w:t xml:space="preserve"> [EXPRESIÓN ANALIZADA]: '25 * (a + b) / (c - d) + 10'</w:t>
              <w:br/>
              <w:t>-----------------------------------------------------------------------------------------------</w:t>
              <w:br/>
              <w:t xml:space="preserve"> [TOKENS GENERADOS]: 25 (NUMERO_ENTERO) | * (OP_MULTIPLICACION) | ( (PARENTESIS_IZQ) | a (IDENTIFICADOR) | + (OP_SUMA) | b (IDENTIFICADOR) | ) (PARENTESIS_DER) | / (OP_DIVISION) | ( (PARENTESIS_IZQ) | c (IDENTIFICADOR) | - (OP_RESTA) | d (IDENTIFICADOR) | ) (PARENTESIS_DER) | + (OP_SUMA) | 10 (NUMERO_ENTERO)</w:t>
              <w:br/>
              <w:t>-----------------------------------------------------------------------------------------------</w:t>
              <w:br/>
              <w:t xml:space="preserve">  ESTADO SINTÁCTICO: [CORRECTO] (0 Errores)</w:t>
              <w:br/>
              <w:br/>
              <w:t xml:space="preserve">  ÁRBOL DE SINTAXIS ABSTRACTA (AST) GENERADO:</w:t>
              <w:br/>
              <w:t xml:space="preserve">  └── ExpresionAritmetica/Operacion [Op: '+'] (L:1, C:24)</w:t>
              <w:br/>
              <w:t xml:space="preserve">      ├── ExpresionAritmetica/Operacion [Op: '/'] (L:1, C:14)</w:t>
              <w:br/>
              <w:t xml:space="preserve">      │   ├── ExpresionAritmetica/Operacion [Op: '*'] (L:1, C:4)</w:t>
              <w:br/>
              <w:t xml:space="preserve">      │   │   ├── Numero (entero): 25 (L:1, C:1)</w:t>
              <w:br/>
              <w:t xml:space="preserve">      │   │   └── SubexpresionAgrupada '( )' (L:1, C:6)</w:t>
              <w:br/>
              <w:t xml:space="preserve">      │   │       └── ExpresionAritmetica/Operacion [Op: '+'] (L:1, C:9)</w:t>
              <w:br/>
              <w:t xml:space="preserve">      │   │           ├── Identificador: 'a' (L:1, C:7)</w:t>
              <w:br/>
              <w:t xml:space="preserve">      │   │           └── Identificador: 'b' (L:1, C:11)</w:t>
              <w:br/>
              <w:t xml:space="preserve">      │   └── SubexpresionAgrupada '( )' (L:1, C:16)</w:t>
              <w:br/>
              <w:t xml:space="preserve">      │       └── ExpresionAritmetica/Operacion [Op: '-'] (L:1, C:19)</w:t>
              <w:br/>
              <w:t xml:space="preserve">      │           ├── Identificador: 'c' (L:1, C:17)</w:t>
              <w:br/>
              <w:t xml:space="preserve">      │           └── Identificador: 'd' (L:1, C:21)</w:t>
              <w:br/>
              <w:t xml:space="preserve">      └── Numero (entero): 10 (L:1, C:26)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V9: ARITMÉTICA CON FLOTANTES Y COMPARACIÓN RELACIONAL (&lt;=) (VÁLIDA) &lt;&lt;&lt;</w:t>
              <w:br/>
              <w:t>===============================================================================================</w:t>
              <w:br/>
              <w:t xml:space="preserve"> [EXPRESIÓN ANALIZADA]: 'precio * (1 - 0.15) &lt;= presupuesto'</w:t>
              <w:br/>
              <w:t>-----------------------------------------------------------------------------------------------</w:t>
              <w:br/>
              <w:t xml:space="preserve"> [TOKENS GENERADOS]: precio (IDENTIFICADOR) | * (OP_MULTIPLICACION) | ( (PARENTESIS_IZQ) | 1 (NUMERO_ENTERO) | - (OP_RESTA) | 0.15 (NUMERO_FLOTANTE) | ) (PARENTESIS_DER) | &lt;= (OP_MENOR_IGUAL) | presupuesto (IDENTIFICADOR)</w:t>
              <w:br/>
              <w:t>-----------------------------------------------------------------------------------------------</w:t>
              <w:br/>
              <w:t xml:space="preserve">  ESTADO SINTÁCTICO: [CORRECTO] (0 Errores)</w:t>
              <w:br/>
              <w:br/>
              <w:t xml:space="preserve">  ÁRBOL DE SINTAXIS ABSTRACTA (AST) GENERADO:</w:t>
              <w:br/>
              <w:t xml:space="preserve">  └── TerminoLogico/Comparacion [Op: '&lt;='] (L:1, C:21)</w:t>
              <w:br/>
              <w:t xml:space="preserve">      ├── ExpresionAritmetica/Operacion [Op: '*'] (L:1, C:8)</w:t>
              <w:br/>
              <w:t xml:space="preserve">      │   ├── Identificador: 'precio' (L:1, C:1)</w:t>
              <w:br/>
              <w:t xml:space="preserve">      │   └── SubexpresionAgrupada '( )' (L:1, C:10)</w:t>
              <w:br/>
              <w:t xml:space="preserve">      │       └── ExpresionAritmetica/Operacion [Op: '-'] (L:1, C:13)</w:t>
              <w:br/>
              <w:t xml:space="preserve">      │           ├── Numero (entero): 1 (L:1, C:11)</w:t>
              <w:br/>
              <w:t xml:space="preserve">      │           └── Numero (flotante): 0.15 (L:1, C:15)</w:t>
              <w:br/>
              <w:t xml:space="preserve">      └── Identificador: 'presupuesto' (L:1, C:24)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V10: EXPRESIÓN LÓGICA CON NEGACIÓN UNARIA (!) (VÁLIDA) &lt;&lt;&lt;</w:t>
              <w:br/>
              <w:t>===============================================================================================</w:t>
              <w:br/>
              <w:t xml:space="preserve"> [EXPRESIÓN ANALIZADA]: '!activo &amp;&amp; (contador + 1 &lt; limite)'</w:t>
              <w:br/>
              <w:t>-----------------------------------------------------------------------------------------------</w:t>
              <w:br/>
              <w:t xml:space="preserve"> [TOKENS GENERADOS]: ! (OP_NOT) | activo (IDENTIFICADOR) | &amp;&amp; (OP_AND) | ( (PARENTESIS_IZQ) | contador (IDENTIFICADOR) | + (OP_SUMA) | 1 (NUMERO_ENTERO) | &lt; (OP_MENOR) | limite (IDENTIFICADOR) | ) (PARENTESIS_DER)</w:t>
              <w:br/>
              <w:t>-----------------------------------------------------------------------------------------------</w:t>
              <w:br/>
              <w:t xml:space="preserve">  ESTADO SINTÁCTICO: [CORRECTO] (0 Errores)</w:t>
              <w:br/>
              <w:br/>
              <w:t xml:space="preserve">  ÁRBOL DE SINTAXIS ABSTRACTA (AST) GENERADO:</w:t>
              <w:br/>
              <w:t xml:space="preserve">  └── ExpresionLogica [Op: '&amp;&amp;'] (L:1, C:9)</w:t>
              <w:br/>
              <w:t xml:space="preserve">      ├── OperacionUnaria [!] (LOGICA) (L:1, C:1)</w:t>
              <w:br/>
              <w:t xml:space="preserve">      │   └── Identificador: 'activo' (L:1, C:2)</w:t>
              <w:br/>
              <w:t xml:space="preserve">      └── SubexpresionAgrupada '( )' (L:1, C:12)</w:t>
              <w:br/>
              <w:t xml:space="preserve">          └── TerminoLogico/Comparacion [Op: '&lt;'] (L:1, C:26)</w:t>
              <w:br/>
              <w:t xml:space="preserve">              ├── ExpresionAritmetica/Operacion [Op: '+'] (L:1, C:22)</w:t>
              <w:br/>
              <w:t xml:space="preserve">              │   ├── Identificador: 'contador' (L:1, C:13)</w:t>
              <w:br/>
              <w:t xml:space="preserve">              │   └── Numero (entero): 1 (L:1, C:24)</w:t>
              <w:br/>
              <w:t xml:space="preserve">              └── Identificador: 'limite' (L:1, C:28)</w:t>
              <w:br/>
              <w:br/>
              <w:t>===============================================================================================</w:t>
              <w:br/>
              <w:br/>
              <w:t>###############################################################################################</w:t>
              <w:br/>
              <w:t xml:space="preserve">   SECCIÓN 2: PRUEBAS DE EXPRESIONES INVÁLIDAS Y GESTIÓN DE ERRORES</w:t>
              <w:br/>
              <w:t>###############################################################################################</w:t>
              <w:br/>
              <w:br/>
              <w:t>===============================================================================================</w:t>
              <w:br/>
              <w:t xml:space="preserve"> &gt;&gt;&gt; CASO I1: OPERADOR SIN TÉRMINO (OPERADORES CONSECUTIVOS '+ *') [OFICIAL] (INVÁLIDA) &lt;&lt;&lt;</w:t>
              <w:br/>
              <w:t>===============================================================================================</w:t>
              <w:br/>
              <w:t xml:space="preserve"> [EXPRESIÓN ANALIZADA]: 'x + * y'</w:t>
              <w:br/>
              <w:t>-----------------------------------------------------------------------------------------------</w:t>
              <w:br/>
              <w:t xml:space="preserve"> [TOKENS GENERADOS]: x (IDENTIFICADOR) | + (OP_SUMA) | * (OP_MULTIPLICACION) | y (IDENTIFICADOR)</w:t>
              <w:br/>
              <w:t>-----------------------------------------------------------------------------------------------</w:t>
              <w:br/>
              <w:t xml:space="preserve">  ESTADO SINTÁCTICO: [ERRORES DETECTADOS] (1 Errores)</w:t>
              <w:br/>
              <w:br/>
              <w:t xml:space="preserve">  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        <w:br/>
              <w:t xml:space="preserve">  ║                      TABLA DE DIAGNÓSTICO DE ERRORES SINTÁCTICOS                              ║</w:t>
              <w:br/>
              <w:t xml:space="preserve">  ╠═════╦════════╦════════╦═════════════════════════════════╦═════════════════════════════════════╣</w:t>
              <w:br/>
              <w:t xml:space="preserve">  ║  #  ║ LÍNEA  ║  COL.  ║ MENSAJE ESTÁNDAR DE ERROR       ║ SUGERENCIA PEDAGÓGICA               ║</w:t>
              <w:br/>
              <w:t xml:space="preserve">  ╠═════╬════════╬════════╬═════════════════════════════════╬═════════════════════════════════════╣</w:t>
              <w:br/>
              <w:t xml:space="preserve">  ║   1 ║     1  ║     3  ║ Error: Operador sin término     ║ Operador '+' sin término: no puede  ║</w:t>
              <w:br/>
              <w:t xml:space="preserve">  ╚═════╩════════╩════════╩═════════════════════════════════╩═════════════════════════════════════╝</w:t>
              <w:br/>
              <w:br/>
              <w:t xml:space="preserve">  [DETALLE PRECISO DE CADA ERROR]:</w:t>
              <w:br/>
              <w:t xml:space="preserve">   [1] Error: Operador sin término en la línea 1, columna 3. Operador '+' sin término: no puede ir seguido del operador '*'.</w:t>
              <w:br/>
              <w:br/>
              <w:t xml:space="preserve">  ESTRUCTURA RECUPERADA EN EL AST:</w:t>
              <w:br/>
              <w:t xml:space="preserve">  └── ExpresionAritmetica/Operacion [Op: '+'] (L:1, C:3)</w:t>
              <w:br/>
              <w:t xml:space="preserve">      ├── Identificador: 'x' (L:1, C:1)</w:t>
              <w:br/>
              <w:t xml:space="preserve">      └── Identificador: 'y' (L:1, C:7)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I2: COMPARACIÓN INVÁLIDA (RELACIONAL SIN EXPRESIÓN DERECHA) [OFICIAL] (INVÁLIDA) &lt;&lt;&lt;</w:t>
              <w:br/>
              <w:t>===============================================================================================</w:t>
              <w:br/>
              <w:t xml:space="preserve"> [EXPRESIÓN ANALIZADA]: '10 &gt;'</w:t>
              <w:br/>
              <w:t>-----------------------------------------------------------------------------------------------</w:t>
              <w:br/>
              <w:t xml:space="preserve"> [TOKENS GENERADOS]: 10 (NUMERO_ENTERO) | &gt; (OP_MAYOR)</w:t>
              <w:br/>
              <w:t>-----------------------------------------------------------------------------------------------</w:t>
              <w:br/>
              <w:t xml:space="preserve">  ESTADO SINTÁCTICO: [ERRORES DETECTADOS] (1 Errores)</w:t>
              <w:br/>
              <w:br/>
              <w:t xml:space="preserve">  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        <w:br/>
              <w:t xml:space="preserve">  ║                      TABLA DE DIAGNÓSTICO DE ERRORES SINTÁCTICOS                              ║</w:t>
              <w:br/>
              <w:t xml:space="preserve">  ╠═════╦════════╦════════╦═════════════════════════════════╦═════════════════════════════════════╣</w:t>
              <w:br/>
              <w:t xml:space="preserve">  ║  #  ║ LÍNEA  ║  COL.  ║ MENSAJE ESTÁNDAR DE ERROR       ║ SUGERENCIA PEDAGÓGICA               ║</w:t>
              <w:br/>
              <w:t xml:space="preserve">  ╠═════╬════════╬════════╬═════════════════════════════════╬═════════════════════════════════════╣</w:t>
              <w:br/>
              <w:t xml:space="preserve">  ║   1 ║     1  ║     4  ║ Error: Comparación inválida     ║ Comparación incompleta: falta la ex ║</w:t>
              <w:br/>
              <w:t xml:space="preserve">  ╚═════╩════════╩════════╩═════════════════════════════════╩═════════════════════════════════════╝</w:t>
              <w:br/>
              <w:br/>
              <w:t xml:space="preserve">  [DETALLE PRECISO DE CADA ERROR]:</w:t>
              <w:br/>
              <w:t xml:space="preserve">   [1] Error: Comparación inválida en la línea 1, columna 4. Comparación incompleta: falta la expresión aritmética derecha tras '&gt;'.</w:t>
              <w:br/>
              <w:br/>
              <w:t xml:space="preserve">  ESTRUCTURA RECUPERADA EN EL AST:</w:t>
              <w:br/>
              <w:t xml:space="preserve">  └── TerminoLogico/Comparacion [Op: '&gt;'] (L:1, C:4)</w:t>
              <w:br/>
              <w:t xml:space="preserve">      ├── Numero (entero): 10 (L:1, C:1)</w:t>
              <w:br/>
              <w:t xml:space="preserve">      └── [NODO ERROR SINTÁCTICO: Expresión aritmética derecha faltante] (L:1, C:5)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I3: PARÉNTESIS DESBALANCEADOS (FALTA CIERRE ')') [OFICIAL] (INVÁLIDA) &lt;&lt;&lt;</w:t>
              <w:br/>
              <w:t>===============================================================================================</w:t>
              <w:br/>
              <w:t xml:space="preserve"> [EXPRESIÓN ANALIZADA]: '(a - b'</w:t>
              <w:br/>
              <w:t>-----------------------------------------------------------------------------------------------</w:t>
              <w:br/>
              <w:t xml:space="preserve"> [TOKENS GENERADOS]: ( (PARENTESIS_IZQ) | a (IDENTIFICADOR) | - (OP_RESTA) | b (IDENTIFICADOR)</w:t>
              <w:br/>
              <w:t>-----------------------------------------------------------------------------------------------</w:t>
              <w:br/>
              <w:t xml:space="preserve">  ESTADO SINTÁCTICO: [ERRORES DETECTADOS] (1 Errores)</w:t>
              <w:br/>
              <w:br/>
              <w:t xml:space="preserve">  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        <w:br/>
              <w:t xml:space="preserve">  ║                      TABLA DE DIAGNÓSTICO DE ERRORES SINTÁCTICOS                              ║</w:t>
              <w:br/>
              <w:t xml:space="preserve">  ╠═════╦════════╦════════╦═════════════════════════════════╦═════════════════════════════════════╣</w:t>
              <w:br/>
              <w:t xml:space="preserve">  ║  #  ║ LÍNEA  ║  COL.  ║ MENSAJE ESTÁNDAR DE ERROR       ║ SUGERENCIA PEDAGÓGICA               ║</w:t>
              <w:br/>
              <w:t xml:space="preserve">  ╠═════╬════════╬════════╬═════════════════════════════════╬═════════════════════════════════════╣</w:t>
              <w:br/>
              <w:t xml:space="preserve">  ║   1 ║     1  ║     1  ║ Error: Paréntesis desbalanceado ║ Falta el paréntesis de cierre ')' c ║</w:t>
              <w:br/>
              <w:t xml:space="preserve">  ╚═════╩════════╩════════╩═════════════════════════════════╩═════════════════════════════════════╝</w:t>
              <w:br/>
              <w:br/>
              <w:t xml:space="preserve">  [DETALLE PRECISO DE CADA ERROR]:</w:t>
              <w:br/>
              <w:t xml:space="preserve">   [1] Error: Paréntesis desbalanceados en la línea 1, columna 1. Falta el paréntesis de cierre ')' correspondiente abierto en la columna 1.</w:t>
              <w:br/>
              <w:br/>
              <w:t xml:space="preserve">  ESTRUCTURA RECUPERADA EN EL AST:</w:t>
              <w:br/>
              <w:t xml:space="preserve">  └── SubexpresionAgrupada '( )' (L:1, C:1)</w:t>
              <w:br/>
              <w:t xml:space="preserve">      └── ExpresionAritmetica/Operacion [Op: '-'] (L:1, C:4)</w:t>
              <w:br/>
              <w:t xml:space="preserve">          ├── Identificador: 'a' (L:1, C:2)</w:t>
              <w:br/>
              <w:t xml:space="preserve">          └── Identificador: 'b' (L:1, C:6)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I4: PARÉNTESIS DESBALANCEADOS Y OPERADOR SIN TÉRMINO [OFICIAL] (INVÁLIDA) &lt;&lt;&lt;</w:t>
              <w:br/>
              <w:t>===============================================================================================</w:t>
              <w:br/>
              <w:t xml:space="preserve"> [EXPRESIÓN ANALIZADA]: '5 / (2 + )'</w:t>
              <w:br/>
              <w:t>-----------------------------------------------------------------------------------------------</w:t>
              <w:br/>
              <w:t xml:space="preserve"> [TOKENS GENERADOS]: 5 (NUMERO_ENTERO) | / (OP_DIVISION) | ( (PARENTESIS_IZQ) | 2 (NUMERO_ENTERO) | + (OP_SUMA) | ) (PARENTESIS_DER)</w:t>
              <w:br/>
              <w:t>-----------------------------------------------------------------------------------------------</w:t>
              <w:br/>
              <w:t xml:space="preserve">  ESTADO SINTÁCTICO: [ERRORES DETECTADOS] (1 Errores)</w:t>
              <w:br/>
              <w:br/>
              <w:t xml:space="preserve">  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        <w:br/>
              <w:t xml:space="preserve">  ║                      TABLA DE DIAGNÓSTICO DE ERRORES SINTÁCTICOS                              ║</w:t>
              <w:br/>
              <w:t xml:space="preserve">  ╠═════╦════════╦════════╦═════════════════════════════════╦═════════════════════════════════════╣</w:t>
              <w:br/>
              <w:t xml:space="preserve">  ║  #  ║ LÍNEA  ║  COL.  ║ MENSAJE ESTÁNDAR DE ERROR       ║ SUGERENCIA PEDAGÓGICA               ║</w:t>
              <w:br/>
              <w:t xml:space="preserve">  ╠═════╬════════╬════════╬═════════════════════════════════╬═════════════════════════════════════╣</w:t>
              <w:br/>
              <w:t xml:space="preserve">  ║   1 ║     1  ║     8  ║ Error: Operador sin término     ║ El operador '+' carece de término a ║</w:t>
              <w:br/>
              <w:t xml:space="preserve">  ╚═════╩════════╩════════╩═════════════════════════════════╩═════════════════════════════════════╝</w:t>
              <w:br/>
              <w:br/>
              <w:t xml:space="preserve">  [DETALLE PRECISO DE CADA ERROR]:</w:t>
              <w:br/>
              <w:t xml:space="preserve">   [1] Error: Operador sin término en la línea 1, columna 8. El operador '+' carece de término a la derecha.</w:t>
              <w:br/>
              <w:br/>
              <w:t xml:space="preserve">  ESTRUCTURA RECUPERADA EN EL AST:</w:t>
              <w:br/>
              <w:t xml:space="preserve">  └── ExpresionAritmetica/Operacion [Op: '/'] (L:1, C:3)</w:t>
              <w:br/>
              <w:t xml:space="preserve">      ├── Numero (entero): 5 (L:1, C:1)</w:t>
              <w:br/>
              <w:t xml:space="preserve">      └── SubexpresionAgrupada '( )' (L:1, C:5)</w:t>
              <w:br/>
              <w:t xml:space="preserve">          └── ExpresionAritmetica/Operacion [Op: '+'] (L:1, C:8)</w:t>
              <w:br/>
              <w:t xml:space="preserve">              ├── Numero (entero): 2 (L:1, C:6)</w:t>
              <w:br/>
              <w:t xml:space="preserve">              └── [NODO ERROR SINTÁCTICO: Término faltante] (L:1, C:9)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I5: OPERADOR LÓGICO SIN TÉRMINO DERECHO ('&amp;&amp;') (INVÁLIDA) &lt;&lt;&lt;</w:t>
              <w:br/>
              <w:t>===============================================================================================</w:t>
              <w:br/>
              <w:t xml:space="preserve"> [EXPRESIÓN ANALIZADA]: '10 &gt; 5 &amp;&amp;'</w:t>
              <w:br/>
              <w:t>-----------------------------------------------------------------------------------------------</w:t>
              <w:br/>
              <w:t xml:space="preserve"> [TOKENS GENERADOS]: 10 (NUMERO_ENTERO) | &gt; (OP_MAYOR) | 5 (NUMERO_ENTERO) | &amp;&amp; (OP_AND)</w:t>
              <w:br/>
              <w:t>-----------------------------------------------------------------------------------------------</w:t>
              <w:br/>
              <w:t xml:space="preserve">  ESTADO SINTÁCTICO: [ERRORES DETECTADOS] (1 Errores)</w:t>
              <w:br/>
              <w:br/>
              <w:t xml:space="preserve">  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        <w:br/>
              <w:t xml:space="preserve">  ║                      TABLA DE DIAGNÓSTICO DE ERRORES SINTÁCTICOS                              ║</w:t>
              <w:br/>
              <w:t xml:space="preserve">  ╠═════╦════════╦════════╦═════════════════════════════════╦═════════════════════════════════════╣</w:t>
              <w:br/>
              <w:t xml:space="preserve">  ║  #  ║ LÍNEA  ║  COL.  ║ MENSAJE ESTÁNDAR DE ERROR       ║ SUGERENCIA PEDAGÓGICA               ║</w:t>
              <w:br/>
              <w:t xml:space="preserve">  ╠═════╬════════╬════════╬═════════════════════════════════╬═════════════════════════════════════╣</w:t>
              <w:br/>
              <w:t xml:space="preserve">  ║   1 ║     1  ║     8  ║ Error: Expresión lógica incompl ║ Falta el término lógico derecho tra ║</w:t>
              <w:br/>
              <w:t xml:space="preserve">  ╚═════╩════════╩════════╩═════════════════════════════════╩═════════════════════════════════════╝</w:t>
              <w:br/>
              <w:br/>
              <w:t xml:space="preserve">  [DETALLE PRECISO DE CADA ERROR]:</w:t>
              <w:br/>
              <w:t xml:space="preserve">   [1] Error: Expresión lógica incompleta o malformada en la línea 1, columna 8. Falta el término lógico derecho tras el operador '&amp;&amp;'.</w:t>
              <w:br/>
              <w:br/>
              <w:t xml:space="preserve">  ESTRUCTURA RECUPERADA EN EL AST:</w:t>
              <w:br/>
              <w:t xml:space="preserve">  └── ExpresionLogica [Op: '&amp;&amp;'] (L:1, C:8)</w:t>
              <w:br/>
              <w:t xml:space="preserve">      ├── TerminoLogico/Comparacion [Op: '&gt;'] (L:1, C:4)</w:t>
              <w:br/>
              <w:t xml:space="preserve">      │   ├── Numero (entero): 10 (L:1, C:1)</w:t>
              <w:br/>
              <w:t xml:space="preserve">      │   └── Numero (entero): 5 (L:1, C:6)</w:t>
              <w:br/>
              <w:t xml:space="preserve">      └── [NODO ERROR SINTÁCTICO: Término lógico faltante] (L:1, C:10)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I6: OPERADOR LÓGICO AL INICIO SIN TÉRMINO IZQUIERDO ('&amp;&amp;') (INVÁLIDA) &lt;&lt;&lt;</w:t>
              <w:br/>
              <w:t>===============================================================================================</w:t>
              <w:br/>
              <w:t xml:space="preserve"> [EXPRESIÓN ANALIZADA]: '&amp;&amp; 3 &lt;= 4'</w:t>
              <w:br/>
              <w:t>-----------------------------------------------------------------------------------------------</w:t>
              <w:br/>
              <w:t xml:space="preserve"> [TOKENS GENERADOS]: &amp;&amp; (OP_AND) | 3 (NUMERO_ENTERO) | &lt;= (OP_MENOR_IGUAL) | 4 (NUMERO_ENTERO)</w:t>
              <w:br/>
              <w:t>-----------------------------------------------------------------------------------------------</w:t>
              <w:br/>
              <w:t xml:space="preserve">  ESTADO SINTÁCTICO: [ERRORES DETECTADOS] (1 Errores)</w:t>
              <w:br/>
              <w:br/>
              <w:t xml:space="preserve">  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        <w:br/>
              <w:t xml:space="preserve">  ║                      TABLA DE DIAGNÓSTICO DE ERRORES SINTÁCTICOS                              ║</w:t>
              <w:br/>
              <w:t xml:space="preserve">  ╠═════╦════════╦════════╦═════════════════════════════════╦═════════════════════════════════════╣</w:t>
              <w:br/>
              <w:t xml:space="preserve">  ║  #  ║ LÍNEA  ║  COL.  ║ MENSAJE ESTÁNDAR DE ERROR       ║ SUGERENCIA PEDAGÓGICA               ║</w:t>
              <w:br/>
              <w:t xml:space="preserve">  ╠═════╬════════╬════════╬═════════════════════════════════╬═════════════════════════════════════╣</w:t>
              <w:br/>
              <w:t xml:space="preserve">  ║   1 ║     1  ║     1  ║ Error: Expresión lógica incompl ║ La expresión no puede comenzar con  ║</w:t>
              <w:br/>
              <w:t xml:space="preserve">  ╚═════╩════════╩════════╩═════════════════════════════════╩═════════════════════════════════════╝</w:t>
              <w:br/>
              <w:br/>
              <w:t xml:space="preserve">  [DETALLE PRECISO DE CADA ERROR]:</w:t>
              <w:br/>
              <w:t xml:space="preserve">   [1] Error: Expresión lógica incompleta o malformada en la línea 1, columna 1. La expresión no puede comenzar con el operador lógico '&amp;&amp;'.</w:t>
              <w:br/>
              <w:br/>
              <w:t xml:space="preserve">  ESTRUCTURA RECUPERADA EN EL AST:</w:t>
              <w:br/>
              <w:t xml:space="preserve">  └── TerminoLogico/Comparacion [Op: '&lt;='] (L:1, C:6)</w:t>
              <w:br/>
              <w:t xml:space="preserve">      ├── Numero (entero): 3 (L:1, C:4)</w:t>
              <w:br/>
              <w:t xml:space="preserve">      └── Numero (entero): 4 (L:1, C:9)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I7: PARÉNTESIS DESBALANCEADOS POR CIERRE SOBRANTE (')') (INVÁLIDA) &lt;&lt;&lt;</w:t>
              <w:br/>
              <w:t>===============================================================================================</w:t>
              <w:br/>
              <w:t xml:space="preserve"> [EXPRESIÓN ANALIZADA]: '(x + y)) * 2'</w:t>
              <w:br/>
              <w:t>-----------------------------------------------------------------------------------------------</w:t>
              <w:br/>
              <w:t xml:space="preserve"> [TOKENS GENERADOS]: ( (PARENTESIS_IZQ) | x (IDENTIFICADOR) | + (OP_SUMA) | y (IDENTIFICADOR) | ) (PARENTESIS_DER) | ) (PARENTESIS_DER) | * (OP_MULTIPLICACION) | 2 (NUMERO_ENTERO)</w:t>
              <w:br/>
              <w:t>-----------------------------------------------------------------------------------------------</w:t>
              <w:br/>
              <w:t xml:space="preserve">  ESTADO SINTÁCTICO: [ERRORES DETECTADOS] (3 Errores)</w:t>
              <w:br/>
              <w:br/>
              <w:t xml:space="preserve">  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        <w:br/>
              <w:t xml:space="preserve">  ║                      TABLA DE DIAGNÓSTICO DE ERRORES SINTÁCTICOS                              ║</w:t>
              <w:br/>
              <w:t xml:space="preserve">  ╠═════╦════════╦════════╦═════════════════════════════════╦═════════════════════════════════════╣</w:t>
              <w:br/>
              <w:t xml:space="preserve">  ║  #  ║ LÍNEA  ║  COL.  ║ MENSAJE ESTÁNDAR DE ERROR       ║ SUGERENCIA PEDAGÓGICA               ║</w:t>
              <w:br/>
              <w:t xml:space="preserve">  ╠═════╬════════╬════════╬═════════════════════════════════╬═════════════════════════════════════╣</w:t>
              <w:br/>
              <w:t xml:space="preserve">  ║   1 ║     1  ║     8  ║ Error: Paréntesis desbalanceado ║ Paréntesis de cierre ')' sobrante o ║</w:t>
              <w:br/>
              <w:t xml:space="preserve">  ║   2 ║     1  ║    10  ║ Error: Operador sin término     ║ El operador '*' se encuentra al fin ║</w:t>
              <w:br/>
              <w:t xml:space="preserve">  ║   3 ║     1  ║    12  ║ Error: Falta operador entre tér ║ Falta un operador aritmético o rela ║</w:t>
              <w:br/>
              <w:t xml:space="preserve">  ╚═════╩════════╩════════╩═════════════════════════════════╩═════════════════════════════════════╝</w:t>
              <w:br/>
              <w:br/>
              <w:t xml:space="preserve">  [DETALLE PRECISO DE CADA ERROR]:</w:t>
              <w:br/>
              <w:t xml:space="preserve">   [1] Error: Paréntesis desbalanceados en la línea 1, columna 8. Paréntesis de cierre ')' sobrante o sin apertura previa.</w:t>
              <w:br/>
              <w:t xml:space="preserve">   [2] Error: Operador sin término en la línea 1, columna 10. El operador '*' se encuentra al final sin término posterior.</w:t>
              <w:br/>
              <w:t xml:space="preserve">   [3] Error: Falta operador entre términos antes de '2' en la línea 1, columna 12. Falta un operador aritmético o relacional antes de '2'.</w:t>
              <w:br/>
              <w:br/>
              <w:t xml:space="preserve">  ESTRUCTURA RECUPERADA EN EL AST:</w:t>
              <w:br/>
              <w:t xml:space="preserve">  └── SubexpresionAgrupada '( )' (L:1, C:1)</w:t>
              <w:br/>
              <w:t xml:space="preserve">      └── ExpresionAritmetica/Operacion [Op: '+'] (L:1, C:4)</w:t>
              <w:br/>
              <w:t xml:space="preserve">          ├── Identificador: 'x' (L:1, C:2)</w:t>
              <w:br/>
              <w:t xml:space="preserve">          └── Identificador: 'y' (L:1, C:6)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I8: FALTA DE OPERADOR ENTRE TÉRMINOS ADYACENTES (INVÁLIDA) &lt;&lt;&lt;</w:t>
              <w:br/>
              <w:t>===============================================================================================</w:t>
              <w:br/>
              <w:t xml:space="preserve"> [EXPRESIÓN ANALIZADA]: 'a + b c'</w:t>
              <w:br/>
              <w:t>-----------------------------------------------------------------------------------------------</w:t>
              <w:br/>
              <w:t xml:space="preserve"> [TOKENS GENERADOS]: a (IDENTIFICADOR) | + (OP_SUMA) | b (IDENTIFICADOR) | c (IDENTIFICADOR)</w:t>
              <w:br/>
              <w:t>-----------------------------------------------------------------------------------------------</w:t>
              <w:br/>
              <w:t xml:space="preserve">  ESTADO SINTÁCTICO: [ERRORES DETECTADOS] (1 Errores)</w:t>
              <w:br/>
              <w:br/>
              <w:t xml:space="preserve">  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        <w:br/>
              <w:t xml:space="preserve">  ║                      TABLA DE DIAGNÓSTICO DE ERRORES SINTÁCTICOS                              ║</w:t>
              <w:br/>
              <w:t xml:space="preserve">  ╠═════╦════════╦════════╦═════════════════════════════════╦═════════════════════════════════════╣</w:t>
              <w:br/>
              <w:t xml:space="preserve">  ║  #  ║ LÍNEA  ║  COL.  ║ MENSAJE ESTÁNDAR DE ERROR       ║ SUGERENCIA PEDAGÓGICA               ║</w:t>
              <w:br/>
              <w:t xml:space="preserve">  ╠═════╬════════╬════════╬═════════════════════════════════╬═════════════════════════════════════╣</w:t>
              <w:br/>
              <w:t xml:space="preserve">  ║   1 ║     1  ║     7  ║ Error: Falta operador entre tér ║ Falta un operador aritmético o rela ║</w:t>
              <w:br/>
              <w:t xml:space="preserve">  ╚═════╩════════╩════════╩═════════════════════════════════╩═════════════════════════════════════╝</w:t>
              <w:br/>
              <w:br/>
              <w:t xml:space="preserve">  [DETALLE PRECISO DE CADA ERROR]:</w:t>
              <w:br/>
              <w:t xml:space="preserve">   [1] Error: Falta operador entre términos antes de 'c' en la línea 1, columna 7. Falta un operador aritmético o relacional antes de 'c'.</w:t>
              <w:br/>
              <w:br/>
              <w:t xml:space="preserve">  ESTRUCTURA RECUPERADA EN EL AST:</w:t>
              <w:br/>
              <w:t xml:space="preserve">  └── ExpresionAritmetica/Operacion [Op: '+'] (L:1, C:3)</w:t>
              <w:br/>
              <w:t xml:space="preserve">      ├── Identificador: 'a' (L:1, C:1)</w:t>
              <w:br/>
              <w:t xml:space="preserve">      └── Identificador: 'b' (L:1, C:5)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I9: OPERADORES DE COMPARACIÓN CONSECUTIVOS ('== &gt;') (INVÁLIDA) &lt;&lt;&lt;</w:t>
              <w:br/>
              <w:t>===============================================================================================</w:t>
              <w:br/>
              <w:t xml:space="preserve"> [EXPRESIÓN ANALIZADA]: 'x == &gt; y'</w:t>
              <w:br/>
              <w:t>-----------------------------------------------------------------------------------------------</w:t>
              <w:br/>
              <w:t xml:space="preserve"> [TOKENS GENERADOS]: x (IDENTIFICADOR) | == (OP_IGUAL) | &gt; (OP_MAYOR) | y (IDENTIFICADOR)</w:t>
              <w:br/>
              <w:t>-----------------------------------------------------------------------------------------------</w:t>
              <w:br/>
              <w:t xml:space="preserve">  ESTADO SINTÁCTICO: [ERRORES DETECTADOS] (1 Errores)</w:t>
              <w:br/>
              <w:br/>
              <w:t xml:space="preserve">  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        <w:br/>
              <w:t xml:space="preserve">  ║                      TABLA DE DIAGNÓSTICO DE ERRORES SINTÁCTICOS                              ║</w:t>
              <w:br/>
              <w:t xml:space="preserve">  ╠═════╦════════╦════════╦═════════════════════════════════╦═════════════════════════════════════╣</w:t>
              <w:br/>
              <w:t xml:space="preserve">  ║  #  ║ LÍNEA  ║  COL.  ║ MENSAJE ESTÁNDAR DE ERROR       ║ SUGERENCIA PEDAGÓGICA               ║</w:t>
              <w:br/>
              <w:t xml:space="preserve">  ╠═════╬════════╬════════╬═════════════════════════════════╬═════════════════════════════════════╣</w:t>
              <w:br/>
              <w:t xml:space="preserve">  ║   1 ║     1  ║     3  ║ Error: Comparación inválida     ║ Operadores de comparación consecuti ║</w:t>
              <w:br/>
              <w:t xml:space="preserve">  ╚═════╩════════╩════════╩═════════════════════════════════╩═════════════════════════════════════╝</w:t>
              <w:br/>
              <w:br/>
              <w:t xml:space="preserve">  [DETALLE PRECISO DE CADA ERROR]:</w:t>
              <w:br/>
              <w:t xml:space="preserve">   [1] Error: Comparación inválida en la línea 1, columna 3. Operadores de comparación consecutivos '==' y '&gt;' inválidos.</w:t>
              <w:br/>
              <w:br/>
              <w:t xml:space="preserve">  ESTRUCTURA RECUPERADA EN EL AST:</w:t>
              <w:br/>
              <w:t xml:space="preserve">  └── TerminoLogico/Comparacion [Op: '=='] (L:1, C:3)</w:t>
              <w:br/>
              <w:t xml:space="preserve">      ├── Identificador: 'x' (L:1, C:1)</w:t>
              <w:br/>
              <w:t xml:space="preserve">      └── Identificador: 'y' (L:1, C:8)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I10: OPERADOR MULTIPLICATIVO AL INICIO ('*') (INVÁLIDA) &lt;&lt;&lt;</w:t>
              <w:br/>
              <w:t>===============================================================================================</w:t>
              <w:br/>
              <w:t xml:space="preserve"> [EXPRESIÓN ANALIZADA]: '* 5 + 10'</w:t>
              <w:br/>
              <w:t>-----------------------------------------------------------------------------------------------</w:t>
              <w:br/>
              <w:t xml:space="preserve"> [TOKENS GENERADOS]: * (OP_MULTIPLICACION) | 5 (NUMERO_ENTERO) | + (OP_SUMA) | 10 (NUMERO_ENTERO)</w:t>
              <w:br/>
              <w:t>-----------------------------------------------------------------------------------------------</w:t>
              <w:br/>
              <w:t xml:space="preserve">  ESTADO SINTÁCTICO: [ERRORES DETECTADOS] (1 Errores)</w:t>
              <w:br/>
              <w:br/>
              <w:t xml:space="preserve">  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        <w:br/>
              <w:t xml:space="preserve">  ║                      TABLA DE DIAGNÓSTICO DE ERRORES SINTÁCTICOS                              ║</w:t>
              <w:br/>
              <w:t xml:space="preserve">  ╠═════╦════════╦════════╦═════════════════════════════════╦═════════════════════════════════════╣</w:t>
              <w:br/>
              <w:t xml:space="preserve">  ║  #  ║ LÍNEA  ║  COL.  ║ MENSAJE ESTÁNDAR DE ERROR       ║ SUGERENCIA PEDAGÓGICA               ║</w:t>
              <w:br/>
              <w:t xml:space="preserve">  ╠═════╬════════╬════════╬═════════════════════════════════╬═════════════════════════════════════╣</w:t>
              <w:br/>
              <w:t xml:space="preserve">  ║   1 ║     1  ║     1  ║ Error: Operador sin término     ║ El operador '*' no puede iniciar un ║</w:t>
              <w:br/>
              <w:t xml:space="preserve">  ╚═════╩════════╩════════╩═════════════════════════════════╩═════════════════════════════════════╝</w:t>
              <w:br/>
              <w:br/>
              <w:t xml:space="preserve">  [DETALLE PRECISO DE CADA ERROR]:</w:t>
              <w:br/>
              <w:t xml:space="preserve">   [1] Error: Operador sin término en la línea 1, columna 1. El operador '*' no puede iniciar una expresión sin un término previo.</w:t>
              <w:br/>
              <w:br/>
              <w:t xml:space="preserve">  ESTRUCTURA RECUPERADA EN EL AST:</w:t>
              <w:br/>
              <w:t xml:space="preserve">  └── ExpresionAritmetica/Operacion [Op: '+'] (L:1, C:5)</w:t>
              <w:br/>
              <w:t xml:space="preserve">      ├── Numero (entero): 5 (L:1, C:3)</w:t>
              <w:br/>
              <w:t xml:space="preserve">      └── Numero (entero): 10 (L:1, C:7)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  TABLA RESUMEN DE RESULTADOS DE LA SUITE DE PRUEBAS</w:t>
              <w:br/>
              <w:t>===============================================================================================</w:t>
              <w:br/>
              <w:t xml:space="preserve"> #   | CATEGORÍA | EXPRESIÓN                           | RESULTADO          | ESTADO      </w:t>
              <w:br/>
              <w:t>-----------------------------------------------------------------------------------------------</w:t>
              <w:br/>
              <w:t xml:space="preserve"> 1   | VÁLIDA    | x + y * 5                           | CORRECTO           | PASÓ (100%)</w:t>
              <w:br/>
              <w:t xml:space="preserve"> 2   | VÁLIDA    | (a - b) / c                         | CORRECTO           | PASÓ (100%)</w:t>
              <w:br/>
              <w:t xml:space="preserve"> 3   | VÁLIDA    | 10 &gt; 5 &amp;&amp; 3 &lt;= 4                    | CORRECTO           | PASÓ (100%)</w:t>
              <w:br/>
              <w:t xml:space="preserve"> 4   | VÁLIDA    | (x + y) * (z - w)                   | CORRECTO           | PASÓ (100%)</w:t>
              <w:br/>
              <w:t xml:space="preserve"> 5   | VÁLIDA    | total &gt;= 100 || descuento != 0      | CORRECTO           | PASÓ (100%)</w:t>
              <w:br/>
              <w:t xml:space="preserve"> 6   | VÁLIDA    | (base * altura) / 2 == area         | CORRECTO           | PASÓ (100%)</w:t>
              <w:br/>
              <w:t xml:space="preserve"> 7   | VÁLIDA    | (x &gt; 0 &amp;&amp; y &gt; 0) || z == 100        | CORRECTO           | PASÓ (100%)</w:t>
              <w:br/>
              <w:t xml:space="preserve"> 8   | VÁLIDA    | 25 * (a + b) / (c - d) + 10         | CORRECTO           | PASÓ (100%)</w:t>
              <w:br/>
              <w:t xml:space="preserve"> 9   | VÁLIDA    | precio * (1 - 0.15) &lt;= presupuesto  | CORRECTO           | PASÓ (100%)</w:t>
              <w:br/>
              <w:t xml:space="preserve"> 10  | VÁLIDA    | !activo &amp;&amp; (contador + 1 &lt; limite)  | CORRECTO           | PASÓ (100%)</w:t>
              <w:br/>
              <w:t xml:space="preserve"> 11  | INVÁLIDA  | x + * y                             | ERROR CAPTURADO    | PASÓ (100%)</w:t>
              <w:br/>
              <w:t xml:space="preserve"> 12  | INVÁLIDA  | 10 &gt;                                | ERROR CAPTURADO    | PASÓ (100%)</w:t>
              <w:br/>
              <w:t xml:space="preserve"> 13  | INVÁLIDA  | (a - b                              | ERROR CAPTURADO    | PASÓ (100%)</w:t>
              <w:br/>
              <w:t xml:space="preserve"> 14  | INVÁLIDA  | 5 / (2 + )                          | ERROR CAPTURADO    | PASÓ (100%)</w:t>
              <w:br/>
              <w:t xml:space="preserve"> 15  | INVÁLIDA  | 10 &gt; 5 &amp;&amp;                           | ERROR CAPTURADO    | PASÓ (100%)</w:t>
              <w:br/>
              <w:t xml:space="preserve"> 16  | INVÁLIDA  | &amp;&amp; 3 &lt;= 4                           | ERROR CAPTURADO    | PASÓ (100%)</w:t>
              <w:br/>
              <w:t xml:space="preserve"> 17  | INVÁLIDA  | (x + y)) * 2                        | ERROR CAPTURADO    | PASÓ (100%)</w:t>
              <w:br/>
              <w:t xml:space="preserve"> 18  | INVÁLIDA  | a + b c                             | ERROR CAPTURADO    | PASÓ (100%)</w:t>
              <w:br/>
              <w:t xml:space="preserve"> 19  | INVÁLIDA  | x == &gt; y                            | ERROR CAPTURADO    | PASÓ (100%)</w:t>
              <w:br/>
              <w:t xml:space="preserve"> 20  | INVÁLIDA  | * 5 + 10                            | ERROR CAPTURADO    | PASÓ (100%)</w:t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  EJECUCIÓN DEL ANALIZADOR SINTÁCTICO FINALIZADA EXITOSAMENTE</w:t>
              <w:br/>
              <w:t xml:space="preserve">   INTEGRANTES DEL EQUIPO (ORDEN ALFABÉTICO POR PRIMER APELLIDO):</w:t>
              <w:br/>
              <w:t xml:space="preserve">     1. DIAZ TORRES JAZMIN MONTSERRAT</w:t>
              <w:br/>
              <w:t xml:space="preserve">     2. FIERRO MELÉNDEZ ERNESTO HATUEY</w:t>
              <w:br/>
              <w:t xml:space="preserve">     3. HERNANDEZ GARCIA HECTOR GABRIEL</w:t>
              <w:br/>
              <w:t xml:space="preserve">     4. MILLAN GUERRERO OSWALDO JOSUE</w:t>
              <w:br/>
              <w:t>===============================================================================================</w:t>
            </w:r>
          </w:p>
        </w:tc>
      </w:tr>
    </w:tbl>
    <w:p/>
    <w:p>
      <w:r>
        <w:br w:type="page"/>
      </w:r>
    </w:p>
    <w:p>
      <w:pPr>
        <w:pStyle w:val="Heading1"/>
        <w:spacing w:after="160"/>
      </w:pPr>
      <w:r>
        <w:t>7. REFERENCIAS BIBLIOGRÁFICAS (RECURSOS DE APOYO)</w:t>
      </w:r>
    </w:p>
    <w:p>
      <w:pPr>
        <w:spacing w:line="276" w:lineRule="auto" w:after="80"/>
      </w:pPr>
      <w:r>
        <w:rPr>
          <w:color w:val="334155"/>
          <w:sz w:val="19"/>
        </w:rPr>
        <w:t>Aho, A. V., Lam, M. S., Sethi, R., &amp; Ullman, J. D. (2006). Compilers: Principles, Techniques, and Tools (2nd ed.). Pearson/Addison Wesley.</w:t>
      </w:r>
    </w:p>
    <w:p>
      <w:pPr>
        <w:spacing w:line="276" w:lineRule="auto" w:after="80"/>
      </w:pPr>
      <w:r>
        <w:rPr>
          <w:color w:val="334155"/>
          <w:sz w:val="19"/>
        </w:rPr>
        <w:t>Appel, A. W., &amp; Palsberg, J. (2004). Modern Compiler Implementation in Java (2nd ed.). Cambridge University Press.</w:t>
      </w:r>
    </w:p>
    <w:p>
      <w:pPr>
        <w:spacing w:line="276" w:lineRule="auto" w:after="80"/>
      </w:pPr>
      <w:r>
        <w:rPr>
          <w:color w:val="334155"/>
          <w:sz w:val="19"/>
        </w:rPr>
        <w:t>Cooper, K. D., &amp; Torczon, L. (2011). Engineering a Compiler (2nd ed.). Morgan Kaufmann.</w:t>
      </w:r>
    </w:p>
    <w:p>
      <w:pPr>
        <w:spacing w:line="276" w:lineRule="auto" w:after="80"/>
      </w:pPr>
      <w:r>
        <w:rPr>
          <w:color w:val="334155"/>
          <w:sz w:val="19"/>
        </w:rPr>
        <w:t>Free Software Foundation, Inc. (1985). GNU Bison. GNU Project. Recuperado de https://www.gnu.org/software/bison/</w:t>
      </w:r>
    </w:p>
    <w:p>
      <w:pPr>
        <w:spacing w:line="276" w:lineRule="auto" w:after="80"/>
      </w:pPr>
      <w:r>
        <w:rPr>
          <w:color w:val="334155"/>
          <w:sz w:val="19"/>
        </w:rPr>
        <w:t>Parr, T. (1989). ANTLR - ANother Tool for Language Recognition. Recuperado de https://www.antlr.org/</w:t>
      </w:r>
    </w:p>
    <w:p>
      <w:pPr>
        <w:spacing w:line="276" w:lineRule="auto" w:after="80"/>
      </w:pPr>
      <w:r>
        <w:rPr>
          <w:color w:val="334155"/>
          <w:sz w:val="19"/>
        </w:rPr>
        <w:t>Scott, S., &amp; Johnson, M. (1996). CUP - Construction of Useful Parsers. Technische Universität München.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