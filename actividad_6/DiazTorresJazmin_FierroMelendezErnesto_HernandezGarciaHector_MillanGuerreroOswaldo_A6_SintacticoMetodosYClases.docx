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Arial" w:hAnsi="Arial"/>
          <w:b/>
          <w:color w:val="0F172A"/>
          <w:sz w:val="26"/>
        </w:rPr>
        <w:t>TRADUCTORES DE LENGUAJE / COMPILADORES</w:t>
        <w:br/>
        <w:t>PROFESOR: RIGOBERTO CÁRDENAS LARIOS</w:t>
        <w:br/>
        <w:br/>
      </w:r>
      <w:r>
        <w:rPr>
          <w:rFonts w:ascii="Arial" w:hAnsi="Arial"/>
          <w:b/>
          <w:color w:val="1E40AF"/>
          <w:sz w:val="30"/>
        </w:rPr>
        <w:t>ACTIVIDAD 6: ANÁLISIS SINTÁCTICO DE MÉTODOS Y CLASES</w:t>
        <w:br/>
        <w:t>DESARROLLO DE UN COMPILADOR EN PYTHON</w:t>
        <w:br/>
      </w:r>
    </w:p>
    <w:p>
      <w:pPr>
        <w:spacing w:before="400" w:after="400"/>
        <w:jc w:val="center"/>
      </w:pPr>
      <w:r>
        <w:rPr>
          <w:rFonts w:ascii="Arial" w:hAnsi="Arial"/>
          <w:b/>
          <w:color w:val="475569"/>
          <w:sz w:val="22"/>
        </w:rPr>
        <w:t>INTEGRANTES DEL EQUIPO</w:t>
        <w:br/>
        <w:t>(Orden Alfabético por Primer Apellido):</w:t>
        <w:br/>
        <w:br/>
      </w:r>
      <w:r>
        <w:rPr>
          <w:rFonts w:ascii="Arial" w:hAnsi="Arial"/>
          <w:b/>
          <w:color w:val="0F172A"/>
          <w:sz w:val="22"/>
        </w:rPr>
        <w:t>1. DIAZ TORRES JAZMIN MONTSERRAT</w:t>
        <w:br/>
      </w:r>
      <w:r>
        <w:rPr>
          <w:rFonts w:ascii="Arial" w:hAnsi="Arial"/>
          <w:b/>
          <w:color w:val="0F172A"/>
          <w:sz w:val="22"/>
        </w:rPr>
        <w:t>2. FIERRO MELÉNDEZ ERNESTO HATUEY</w:t>
        <w:br/>
      </w:r>
      <w:r>
        <w:rPr>
          <w:rFonts w:ascii="Arial" w:hAnsi="Arial"/>
          <w:b/>
          <w:color w:val="0F172A"/>
          <w:sz w:val="22"/>
        </w:rPr>
        <w:t>3. HERNANDEZ GARCIA HECTOR GABRIEL</w:t>
        <w:br/>
      </w:r>
      <w:r>
        <w:rPr>
          <w:rFonts w:ascii="Arial" w:hAnsi="Arial"/>
          <w:b/>
          <w:color w:val="0F172A"/>
          <w:sz w:val="22"/>
        </w:rPr>
        <w:t>4. MILLAN GUERRERO OSWALDO JOSUE</w:t>
        <w:br/>
      </w:r>
    </w:p>
    <w:p>
      <w:pPr>
        <w:spacing w:before="600" w:after="560"/>
        <w:jc w:val="center"/>
      </w:pPr>
      <w:r>
        <w:rPr>
          <w:rFonts w:ascii="Arial" w:hAnsi="Arial"/>
          <w:i/>
          <w:color w:val="64748B"/>
          <w:sz w:val="20"/>
        </w:rPr>
        <w:t>FECHA DE ENTREGA: 18 DE SEPTIEMBRE, 23:59</w:t>
        <w:br/>
        <w:t>EVALUACIÓN: 100 PUNTOS</w:t>
      </w:r>
    </w:p>
    <w:p>
      <w:r>
        <w:br w:type="page"/>
      </w:r>
    </w:p>
    <w:p>
      <w:pPr>
        <w:pStyle w:val="Heading1"/>
        <w:spacing w:after="160"/>
      </w:pPr>
      <w:r>
        <w:t>1. ENLACE PÚBLICO AL VIDEO DEMOSTRATIVO (YOUTUBE)</w:t>
      </w:r>
    </w:p>
    <w:p>
      <w:pPr>
        <w:spacing w:line="276" w:lineRule="auto"/>
      </w:pPr>
      <w:r>
        <w:rPr>
          <w:b/>
        </w:rPr>
        <w:t xml:space="preserve">URL del Video Demostrativo (YouTube / Enlace Público): </w:t>
      </w:r>
      <w:r>
        <w:t>https://www.youtube.com/watch?v=TU_ENLACE_AQUI</w:t>
        <w:br/>
        <w:br/>
      </w:r>
      <w:r>
        <w:rPr>
          <w:i/>
          <w:color w:val="475569"/>
          <w:sz w:val="19"/>
        </w:rPr>
        <w:t>Lineamientos cumplidos conforme a la rúbrica oficial de evaluación:</w:t>
        <w:br/>
        <w:t xml:space="preserve"> • Duración máxima de 5 minutos y resolución mínima de 720p con audio explicativo claro.</w:t>
        <w:br/>
        <w:t xml:space="preserve"> • Grabación de pantalla completa desde el equipo de cómputo mostrando fecha y hora visible del sistema.</w:t>
        <w:br/>
        <w:t xml:space="preserve"> • Introducción con objetivo y presentación de los integrantes al inicio y fin de la ejecución.</w:t>
        <w:br/>
        <w:t xml:space="preserve"> • Demostración en vivo de las definiciones de métodos y clases conforme a la gramática formal.</w:t>
        <w:br/>
        <w:t xml:space="preserve"> • Demostración de las reglas de error requeridas: cuerpo de clase inválido ('class MiClase int x;'), tipo de retorno inválido ('123 miMetodo(...)'), parámetro inválido ('int miMetodo(int)'), falta de coma entre parámetros ('int miMetodo(int a float b)') y falta de paréntesis ('void otroMetodo {').</w:t>
        <w:br/>
        <w:t xml:space="preserve"> • Código legible y estructurado con comentarios de integrantes en cada clase y primera/última instrucción.</w:t>
      </w:r>
    </w:p>
    <w:p>
      <w:pPr>
        <w:pStyle w:val="Heading1"/>
        <w:spacing w:after="160"/>
      </w:pPr>
      <w:r>
        <w:t>2. INTRODUCCIÓN Y OBJETIVOS</w:t>
      </w:r>
    </w:p>
    <w:p>
      <w:pPr>
        <w:spacing w:line="276" w:lineRule="auto"/>
      </w:pPr>
      <w:r>
        <w:t>El objetivo primordial de esta práctica es diseñar, implementar y validar la fase de Análisis Sintáctico (Parsing) para la definición de métodos y clases en un lenguaje de programación orientado a objetos, asegurando la correcta identificación, construcción de estructuras intermedias (Árbol de Sintaxis Abstracta - AST) y una rigurosa gestión y reporte de errores sintácticos con información exacta de línea y columna.</w:t>
        <w:br/>
        <w:br/>
        <w:t>En la ingeniería de compiladores, las clases y los métodos constituyen los pilares organizacionales de los lenguajes modernos. Mientras que el analizador léxico agrupa los caracteres en tokens atómicos (como 'class', tipos primitivos, identificadores y delimitadores '{', '}', '(', ')'), el analizador sintáctico comprueba que estas unidades respeten la Gramática Libre de Contexto (GLC) establecida. Cuando la estructura es correcta, se genera un AST que representa la jerarquía de la clase, sus atributos de campo, sus métodos, los parámetros formales y las secuencias de sentencias que integran el cuerpo. En caso de anomalías estructurales, el compilador debe aislar el error, reportar un mensaje detallado conforme a la especificación y sincronizarse para continuar el análisis de los miembros subsiguientes.</w:t>
      </w:r>
    </w:p>
    <w:p>
      <w:pPr>
        <w:pStyle w:val="Heading1"/>
        <w:spacing w:after="160"/>
      </w:pPr>
      <w:r>
        <w:t>3. DEFINICIÓN DE LA GRAMÁTICA FORMAL (EBNF / BNF)</w:t>
      </w:r>
    </w:p>
    <w:p>
      <w:r>
        <w:t>Conforme a los requerimientos de la práctica, se definió la gramática formal para la definición de métodos y clases. A continuación se presenta en notación EBNF (Extended Backus-Naur Form):</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20" w:type="dxa"/>
              <w:bottom w:w="120" w:type="dxa"/>
              <w:left w:w="180" w:type="dxa"/>
              <w:right w:w="180" w:type="dxa"/>
            </w:tcMar>
          </w:tcPr>
          <w:p>
            <w:pPr>
              <w:spacing w:before="40" w:after="40" w:line="252" w:lineRule="auto"/>
            </w:pPr>
            <w:r>
              <w:rPr>
                <w:rFonts w:ascii="Consolas" w:hAnsi="Consolas"/>
                <w:color w:val="1E293B"/>
                <w:sz w:val="17"/>
              </w:rPr>
              <w:t>clase               -&gt; 'class' identificador '{' cuerpo_clase '}'</w:t>
              <w:br/>
              <w:br/>
              <w:t>cuerpo_clase        -&gt; ( declaracion_metodo | declaracion_variable )*</w:t>
              <w:br/>
              <w:br/>
              <w:t>declaracion_metodo  -&gt; tipo identificador '(' parametros ')' '{' cuerpo_metodo '}'</w:t>
              <w:br/>
              <w:br/>
              <w:t>parametros          -&gt; ( parametro ( ',' parametro )* )?</w:t>
              <w:br/>
              <w:br/>
              <w:t>parametro           -&gt; tipo identificador</w:t>
              <w:br/>
              <w:br/>
              <w:t>cuerpo_metodo       -&gt; ( sentencia )*</w:t>
              <w:br/>
              <w:br/>
              <w:t>tipo                -&gt; 'int' | 'float' | 'void' | 'char' | 'boolean' | identificador</w:t>
              <w:br/>
              <w:br/>
              <w:t>identificador       -&gt; [a-zA-Z_][a-zA-Z0-9_]*</w:t>
              <w:br/>
              <w:br/>
              <w:t>declaracion_variable-&gt; tipo identificador ( '=' expresion )? ';'</w:t>
              <w:br/>
              <w:br/>
              <w:t>sentencia           -&gt; declaracion_variable</w:t>
              <w:br/>
              <w:t xml:space="preserve">                     | sentencia_asignacion</w:t>
              <w:br/>
              <w:t xml:space="preserve">                     | sentencia_retorno</w:t>
              <w:br/>
              <w:t xml:space="preserve">                     | sentencia_if</w:t>
              <w:br/>
              <w:t xml:space="preserve">                     | sentencia_while</w:t>
              <w:br/>
              <w:t xml:space="preserve">                     | llamada_metodo ';'</w:t>
              <w:br/>
              <w:t xml:space="preserve">                     | bloque_sentencias</w:t>
              <w:br/>
              <w:t xml:space="preserve">                     | ';'</w:t>
            </w:r>
          </w:p>
        </w:tc>
      </w:tr>
    </w:tbl>
    <w:p/>
    <w:p>
      <w:r>
        <w:t>Desglose y Funcionamiento de las Reglas Sintácticas:</w:t>
        <w:br/>
        <w:t xml:space="preserve"> 1. clase: Toda declaración de clase inicia con la palabra reservada obligatoria 'class', seguida del nombre identificador y un bloque delimitado por llaves '{' y '}' que encierra el cuerpo de la clase.</w:t>
        <w:br/>
        <w:t xml:space="preserve"> 2. cuerpo_clase: Puede contener cero o más declaraciones de métodos (declaracion_metodo) y variables de clase (declaracion_variable).</w:t>
        <w:br/>
        <w:t xml:space="preserve"> 3. declaracion_metodo: Define un método mediante su tipo de retorno, un identificador con su nombre, una lista de parámetros delimitada por paréntesis '(' y ')', y un cuerpo de método delimitado por llaves '{' y '}'.</w:t>
        <w:br/>
        <w:t xml:space="preserve"> 4. parametros: Representa una secuencia opcional de uno o más parámetros separados por comas.</w:t>
        <w:br/>
        <w:t xml:space="preserve"> 5. parametro: Par ordenado compuesto por el tipo y el identificador del parámetro formal (e.g. 'int a', 'float b').</w:t>
        <w:br/>
        <w:t xml:space="preserve"> 6. cuerpo_metodo: Secuencia de cero o más sentencias válidas (asignaciones, declaraciones locales, retornos, estructuras if/while o llamadas).</w:t>
        <w:br/>
        <w:t xml:space="preserve"> 7. tipo: Soporta tipos primitivos nativos ('int', 'float', 'void', 'char', 'boolean') así como tipos basados en identificadores de clase.</w:t>
      </w:r>
    </w:p>
    <w:p>
      <w:pPr>
        <w:pStyle w:val="Heading1"/>
        <w:spacing w:after="160"/>
      </w:pPr>
      <w:r>
        <w:t>4. GESTIÓN Y REPORTE DE ERRORES SINTÁCTICOS</w:t>
      </w:r>
    </w:p>
    <w:p>
      <w:r>
        <w:t>El módulo error_handler.py implementa las especificaciones exactas solicitadas en la rúbrica de la práctica:</w:t>
        <w:br/>
        <w:br/>
        <w:t xml:space="preserve"> • Error: Cuerpo de clase inválido en la declaración de 'class' en la línea X, columna Y.</w:t>
        <w:br/>
        <w:t xml:space="preserve">   Se dispara cuando la declaración de una clase no incluye la apertura de llaves '{' o carece de un cuerpo válido (e.g. 'class MiClase int a;').</w:t>
        <w:br/>
        <w:br/>
        <w:t xml:space="preserve"> • Error: Tipo de retorno inválido en la declaración de método en la línea X, columna Y.</w:t>
        <w:br/>
        <w:t xml:space="preserve">   Se genera cuando una signatura de método no especifica un tipo de retorno válido permitido por la gramática (e.g. '123 miMetodo(int a)', 'miMetodo(int a)').</w:t>
        <w:br/>
        <w:br/>
        <w:t xml:space="preserve"> • Error: Parámetro inválido en la declaración de método en la línea X, columna Y.</w:t>
        <w:br/>
        <w:t xml:space="preserve">   Ocurre cuando la lista de parámetros contiene elementos malformados, como tipos sin nombre (e.g. 'void procesar(int)') o ausencia de comas entre parámetros (e.g. 'int miMetodo(int a float b)').</w:t>
        <w:br/>
        <w:br/>
        <w:t xml:space="preserve"> • Error: Falta paréntesis en la declaración de método en la línea X, columna Y.</w:t>
        <w:br/>
        <w:t xml:space="preserve">   Se produce cuando un método omite los paréntesis de su lista de parámetros (e.g. 'void otroMetodo { // Faltan paréntesis').</w:t>
        <w:br/>
        <w:br/>
        <w:t xml:space="preserve"> • Error: Llaves desbalanceadas o falta '}' de cierre en la línea X, columna Y.</w:t>
        <w:br/>
        <w:t xml:space="preserve">   Detecta cuando un bloque de clase o método finaliza abruptamente o no posee su correspondiente delimitador de cierre '}'.</w:t>
      </w:r>
    </w:p>
    <w:p>
      <w:r>
        <w:br w:type="page"/>
      </w:r>
    </w:p>
    <w:p>
      <w:pPr>
        <w:pStyle w:val="Heading1"/>
        <w:spacing w:after="160"/>
      </w:pPr>
      <w:r>
        <w:t>5. CÓDIGO FUENTE DESARROLLADO</w:t>
      </w:r>
    </w:p>
    <w:p>
      <w:pPr>
        <w:pStyle w:val="Heading2"/>
      </w:pPr>
      <w:r>
        <w:t>Archivo: token_type.py</w:t>
      </w:r>
    </w:p>
    <w:p>
      <w:pPr>
        <w:spacing w:after="80"/>
      </w:pPr>
      <w:r>
        <w:rPr>
          <w:i/>
          <w:color w:val="64748B"/>
          <w:sz w:val="19"/>
        </w:rPr>
        <w:t>Descripción: Definición de tokens, categorías léxicas, palabras clave de clases/métodos y delimitadores.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40" w:after="40" w:line="252" w:lineRule="auto"/>
            </w:pPr>
            <w:r>
              <w:rPr>
                <w:rFonts w:ascii="Consolas" w:hAnsi="Consolas"/>
                <w:color w:val="1E293B"/>
                <w:sz w:val="17"/>
              </w:rPr>
              <w:t>"""</w:t>
              <w:br/>
              <w:t>================================================================================</w:t>
              <w:br/>
              <w:t>ACTIVIDAD 6: ANÁLISIS SINTÁCTICO DE MÉTODOS Y CLASES</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from enum import Enum</w:t>
              <w:br/>
              <w:t>from typing import Optional</w:t>
              <w:br/>
              <w:br/>
              <w:br/>
              <w:t>class TokenType(Enum):</w:t>
              <w:br/>
              <w:t xml:space="preserve">    """</w:t>
              <w:br/>
              <w:t xml:space="preserve">    Tipos de tokens léxicos y sintácticos para la definición de clases y métodos.</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 Palabras clave estructurales y tipos</w:t>
              <w:br/>
              <w:t xml:space="preserve">    KEYWORD_CLASS = "KEYWORD_CLASS"        # 'class'</w:t>
              <w:br/>
              <w:t xml:space="preserve">    KEYWORD_INT = "KEYWORD_INT"            # 'int'</w:t>
              <w:br/>
              <w:t xml:space="preserve">    KEYWORD_FLOAT = "KEYWORD_FLOAT"        # 'float'</w:t>
              <w:br/>
              <w:t xml:space="preserve">    KEYWORD_VOID = "KEYWORD_VOID"          # 'void'</w:t>
              <w:br/>
              <w:t xml:space="preserve">    KEYWORD_CHAR = "KEYWORD_CHAR"          # 'char'</w:t>
              <w:br/>
              <w:t xml:space="preserve">    KEYWORD_BOOLEAN = "KEYWORD_BOOLEAN"    # 'boolean'</w:t>
              <w:br/>
              <w:t xml:space="preserve">    KEYWORD_RETURN = "KEYWORD_RETURN"      # 'return'</w:t>
              <w:br/>
              <w:t xml:space="preserve">    KEYWORD_IF = "KEYWORD_IF"              # 'if'</w:t>
              <w:br/>
              <w:t xml:space="preserve">    KEYWORD_ELSE = "KEYWORD_ELSE"          # 'else'</w:t>
              <w:br/>
              <w:t xml:space="preserve">    KEYWORD_WHILE = "KEYWORD_WHILE"        # 'while'</w:t>
              <w:br/>
              <w:t xml:space="preserve">    KEYWORD_FOR = "KEYWORD_FOR"            # 'for'</w:t>
              <w:br/>
              <w:br/>
              <w:t xml:space="preserve">    # Identificadores y Literales</w:t>
              <w:br/>
              <w:t xml:space="preserve">    IDENTIFICADOR = "IDENTIFICADOR"        # [a-zA-Z_][a-zA-Z0-9_]*</w:t>
              <w:br/>
              <w:t xml:space="preserve">    NUMERO_ENTERO = "NUMERO_ENTERO"        # 123</w:t>
              <w:br/>
              <w:t xml:space="preserve">    NUMERO_FLOTANTE = "NUMERO_FLOTANTE"    # 123.45</w:t>
              <w:br/>
              <w:t xml:space="preserve">    LITERAL_CADENA = "LITERAL_CADENA"      # "hola"</w:t>
              <w:br/>
              <w:t xml:space="preserve">    LITERAL_CARACTER = "LITERAL_CARACTER"  # 'c'</w:t>
              <w:br/>
              <w:t xml:space="preserve">    LITERAL_BOOLEANO = "LITERAL_BOOLEANO"  # true | false</w:t>
              <w:br/>
              <w:br/>
              <w:t xml:space="preserve">    # Delimitadores</w:t>
              <w:br/>
              <w:t xml:space="preserve">    LLAVE_IZQ = "LLAVE_IZQ"                # '{'</w:t>
              <w:br/>
              <w:t xml:space="preserve">    LLAVE_DER = "LLAVE_DER"                # '}'</w:t>
              <w:br/>
              <w:t xml:space="preserve">    PARENTESIS_IZQ = "PARENTESIS_IZQ"      # '('</w:t>
              <w:br/>
              <w:t xml:space="preserve">    PARENTESIS_DER = "PARENTESIS_DER"      # ')'</w:t>
              <w:br/>
              <w:t xml:space="preserve">    CORCHETE_IZQ = "CORCHETE_IZQ"          # '['</w:t>
              <w:br/>
              <w:t xml:space="preserve">    CORCHETE_DER = "CORCHETE_DER"          # ']'</w:t>
              <w:br/>
              <w:t xml:space="preserve">    PUNTO_Y_COMA = "PUNTO_Y_COMA"          # ';'</w:t>
              <w:br/>
              <w:t xml:space="preserve">    COMA = "COMA"                          # ','</w:t>
              <w:br/>
              <w:t xml:space="preserve">    PUNTO = "PUNTO"                        # '.'</w:t>
              <w:br/>
              <w:br/>
              <w:t xml:space="preserve">    # Operadores de Asignación y Expresión</w:t>
              <w:br/>
              <w:t xml:space="preserve">    OP_ASIGNACION = "OP_ASIGNACION"        # '='</w:t>
              <w:br/>
              <w:t xml:space="preserve">    OP_SUMA = "OP_SUMA"                    # '+'</w:t>
              <w:br/>
              <w:t xml:space="preserve">    OP_RESTA = "OP_RESTA"                  # '-'</w:t>
              <w:br/>
              <w:t xml:space="preserve">    OP_MULTIPLICACION = "OP_MULT"          # '*'</w:t>
              <w:br/>
              <w:t xml:space="preserve">    OP_DIVISION = "OP_DIV"                 # '/'</w:t>
              <w:br/>
              <w:t xml:space="preserve">    OP_MODULO = "OP_MOD"                   # '%'</w:t>
              <w:br/>
              <w:br/>
              <w:t xml:space="preserve">    # Operadores Relacionales</w:t>
              <w:br/>
              <w:t xml:space="preserve">    OP_IGUAL = "OP_IGUAL"                  # '=='</w:t>
              <w:br/>
              <w:t xml:space="preserve">    OP_DIFERENTE = "OP_DIFERENTE"          # '!='</w:t>
              <w:br/>
              <w:t xml:space="preserve">    OP_MENOR = "OP_MENOR"                  # '&lt;'</w:t>
              <w:br/>
              <w:t xml:space="preserve">    OP_MENOR_IGUAL = "OP_MENOR_IGUAL"      # '&lt;='</w:t>
              <w:br/>
              <w:t xml:space="preserve">    OP_MAYOR = "OP_MAYOR"                  # '&gt;'</w:t>
              <w:br/>
              <w:t xml:space="preserve">    OP_MAYOR_IGUAL = "OP_MAYOR_IGUAL"      # '&gt;='</w:t>
              <w:br/>
              <w:br/>
              <w:t xml:space="preserve">    # Operadores Lógicos</w:t>
              <w:br/>
              <w:t xml:space="preserve">    OP_AND = "OP_AND"                      # '&amp;&amp;'</w:t>
              <w:br/>
              <w:t xml:space="preserve">    OP_OR = "OP_OR"                        # '||'</w:t>
              <w:br/>
              <w:t xml:space="preserve">    OP_NOT = "OP_NOT"                      # '!'</w:t>
              <w:br/>
              <w:br/>
              <w:t xml:space="preserve">    # Tokens de Control</w:t>
              <w:br/>
              <w:t xml:space="preserve">    EOF = "FIN_DE_ENTRADA"</w:t>
              <w:br/>
              <w:t xml:space="preserve">    DESCONOCIDO = "TOKEN_DESCONOCIDO"</w:t>
              <w:br/>
              <w:br/>
              <w:br/>
              <w:t>class Token:</w:t>
              <w:br/>
              <w:t xml:space="preserve">    """</w:t>
              <w:br/>
              <w:t xml:space="preserve">    Representa un token léxico con su tipo, lexema y posición (línea y columna).</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type_: TokenType, value: str, line: int, column: int):</w:t>
              <w:br/>
              <w:t xml:space="preserve">        self.type = type_</w:t>
              <w:br/>
              <w:t xml:space="preserve">        self.value = value</w:t>
              <w:br/>
              <w:t xml:space="preserve">        self.line = line</w:t>
              <w:br/>
              <w:t xml:space="preserve">        self.column = column</w:t>
              <w:br/>
              <w:br/>
              <w:t xml:space="preserve">    def is_type_specifier(self) -&gt; bool:</w:t>
              <w:br/>
              <w:t xml:space="preserve">        """</w:t>
              <w:br/>
              <w:t xml:space="preserve">        Determina si el token corresponde a un tipo permitido por la gramática:</w:t>
              <w:br/>
              <w:t xml:space="preserve">        tipo -&gt; 'int' | 'float' | 'void' | 'char' | 'boolean' | identificador</w:t>
              <w:br/>
              <w:t xml:space="preserve">        """</w:t>
              <w:br/>
              <w:t xml:space="preserve">        return self.type in (</w:t>
              <w:br/>
              <w:t xml:space="preserve">            TokenType.KEYWORD_INT,</w:t>
              <w:br/>
              <w:t xml:space="preserve">            TokenType.KEYWORD_FLOAT,</w:t>
              <w:br/>
              <w:t xml:space="preserve">            TokenType.KEYWORD_VOID,</w:t>
              <w:br/>
              <w:t xml:space="preserve">            TokenType.KEYWORD_CHAR,</w:t>
              <w:br/>
              <w:t xml:space="preserve">            TokenType.KEYWORD_BOOLEAN,</w:t>
              <w:br/>
              <w:t xml:space="preserve">            TokenType.IDENTIFICADOR</w:t>
              <w:br/>
              <w:t xml:space="preserve">        )</w:t>
              <w:br/>
              <w:br/>
              <w:t xml:space="preserve">    def is_primitive_type(self) -&gt; bool:</w:t>
              <w:br/>
              <w:t xml:space="preserve">        """Indica si es un tipo primitivo nativo."""</w:t>
              <w:br/>
              <w:t xml:space="preserve">        return self.type in (</w:t>
              <w:br/>
              <w:t xml:space="preserve">            TokenType.KEYWORD_INT,</w:t>
              <w:br/>
              <w:t xml:space="preserve">            TokenType.KEYWORD_FLOAT,</w:t>
              <w:br/>
              <w:t xml:space="preserve">            TokenType.KEYWORD_VOID,</w:t>
              <w:br/>
              <w:t xml:space="preserve">            TokenType.KEYWORD_CHAR,</w:t>
              <w:br/>
              <w:t xml:space="preserve">            TokenType.KEYWORD_BOOLEAN</w:t>
              <w:br/>
              <w:t xml:space="preserve">        )</w:t>
              <w:br/>
              <w:br/>
              <w:t xml:space="preserve">    def is_arithmetic_op(self) -&gt; bool:</w:t>
              <w:br/>
              <w:t xml:space="preserve">        return self.type in (</w:t>
              <w:br/>
              <w:t xml:space="preserve">            TokenType.OP_SUMA,</w:t>
              <w:br/>
              <w:t xml:space="preserve">            TokenType.OP_RESTA,</w:t>
              <w:br/>
              <w:t xml:space="preserve">            TokenType.OP_MULTIPLICACION,</w:t>
              <w:br/>
              <w:t xml:space="preserve">            TokenType.OP_DIVISION,</w:t>
              <w:br/>
              <w:t xml:space="preserve">            TokenType.OP_MODULO</w:t>
              <w:br/>
              <w:t xml:space="preserve">        )</w:t>
              <w:br/>
              <w:br/>
              <w:t xml:space="preserve">    def is_relational_op(self) -&gt; bool:</w:t>
              <w:br/>
              <w:t xml:space="preserve">        return self.type in (</w:t>
              <w:br/>
              <w:t xml:space="preserve">            TokenType.OP_IGUAL,</w:t>
              <w:br/>
              <w:t xml:space="preserve">            TokenType.OP_DIFERENTE,</w:t>
              <w:br/>
              <w:t xml:space="preserve">            TokenType.OP_MENOR,</w:t>
              <w:br/>
              <w:t xml:space="preserve">            TokenType.OP_MENOR_IGUAL,</w:t>
              <w:br/>
              <w:t xml:space="preserve">            TokenType.OP_MAYOR,</w:t>
              <w:br/>
              <w:t xml:space="preserve">            TokenType.OP_MAYOR_IGUAL</w:t>
              <w:br/>
              <w:t xml:space="preserve">        )</w:t>
              <w:br/>
              <w:br/>
              <w:t xml:space="preserve">    def is_logical_op(self) -&gt; bool:</w:t>
              <w:br/>
              <w:t xml:space="preserve">        return self.type in (</w:t>
              <w:br/>
              <w:t xml:space="preserve">            TokenType.OP_AND,</w:t>
              <w:br/>
              <w:t xml:space="preserve">            TokenType.OP_OR</w:t>
              <w:br/>
              <w:t xml:space="preserve">        )</w:t>
              <w:br/>
              <w:br/>
              <w:t xml:space="preserve">    def __repr__(self) -&gt; str:</w:t>
              <w:br/>
              <w:t xml:space="preserve">        return f"Token({self.type.name}, '{self.value}', L:{self.line}, C:{self.column})"</w:t>
            </w:r>
          </w:p>
        </w:tc>
      </w:tr>
    </w:tbl>
    <w:p/>
    <w:p>
      <w:pPr>
        <w:pStyle w:val="Heading2"/>
      </w:pPr>
      <w:r>
        <w:t>Archivo: lexer.py</w:t>
      </w:r>
    </w:p>
    <w:p>
      <w:pPr>
        <w:spacing w:after="80"/>
      </w:pPr>
      <w:r>
        <w:rPr>
          <w:i/>
          <w:color w:val="64748B"/>
          <w:sz w:val="19"/>
        </w:rPr>
        <w:t>Descripción: Analizador léxico con rastreo exacto de línea y columna, soporte de comentarios simples/multilínea y literales.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40" w:after="40" w:line="252" w:lineRule="auto"/>
            </w:pPr>
            <w:r>
              <w:rPr>
                <w:rFonts w:ascii="Consolas" w:hAnsi="Consolas"/>
                <w:color w:val="1E293B"/>
                <w:sz w:val="17"/>
              </w:rPr>
              <w:t>"""</w:t>
              <w:br/>
              <w:t>================================================================================</w:t>
              <w:br/>
              <w:t>ACTIVIDAD 6: ANÁLISIS SINTÁCTICO DE MÉTODOS Y CLASES</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from typing import List</w:t>
              <w:br/>
              <w:t>from token_type import TokenType, Token</w:t>
              <w:br/>
              <w:br/>
              <w:br/>
              <w:t>class Lexer:</w:t>
              <w:br/>
              <w:t xml:space="preserve">    """</w:t>
              <w:br/>
              <w:t xml:space="preserve">    Analizador Léxico (Scanner) para definiciones de métodos, clases y sentencias.</w:t>
              <w:br/>
              <w:t xml:space="preserve">    Convierte el flujo de caracteres en tokens precisos con control de línea y columna.</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KEYWORDS = {</w:t>
              <w:br/>
              <w:t xml:space="preserve">        "class": TokenType.KEYWORD_CLASS,</w:t>
              <w:br/>
              <w:t xml:space="preserve">        "int": TokenType.KEYWORD_INT,</w:t>
              <w:br/>
              <w:t xml:space="preserve">        "float": TokenType.KEYWORD_FLOAT,</w:t>
              <w:br/>
              <w:t xml:space="preserve">        "void": TokenType.KEYWORD_VOID,</w:t>
              <w:br/>
              <w:t xml:space="preserve">        "char": TokenType.KEYWORD_CHAR,</w:t>
              <w:br/>
              <w:t xml:space="preserve">        "boolean": TokenType.KEYWORD_BOOLEAN,</w:t>
              <w:br/>
              <w:t xml:space="preserve">        "return": TokenType.KEYWORD_RETURN,</w:t>
              <w:br/>
              <w:t xml:space="preserve">        "if": TokenType.KEYWORD_IF,</w:t>
              <w:br/>
              <w:t xml:space="preserve">        "else": TokenType.KEYWORD_ELSE,</w:t>
              <w:br/>
              <w:t xml:space="preserve">        "while": TokenType.KEYWORD_WHILE,</w:t>
              <w:br/>
              <w:t xml:space="preserve">        "for": TokenType.KEYWORD_FOR,</w:t>
              <w:br/>
              <w:t xml:space="preserve">        "true": TokenType.LITERAL_BOOLEANO,</w:t>
              <w:br/>
              <w:t xml:space="preserve">        "false": TokenType.LITERAL_BOOLEANO</w:t>
              <w:br/>
              <w:t xml:space="preserve">    }</w:t>
              <w:br/>
              <w:br/>
              <w:t xml:space="preserve">    def __init__(self, source_code: str):</w:t>
              <w:br/>
              <w:t xml:space="preserve">        self.source = source_code</w:t>
              <w:br/>
              <w:t xml:space="preserve">        self.length = len(source_code)</w:t>
              <w:br/>
              <w:t xml:space="preserve">        self.pos = 0</w:t>
              <w:br/>
              <w:t xml:space="preserve">        self.line = 1</w:t>
              <w:br/>
              <w:t xml:space="preserve">        self.column = 1</w:t>
              <w:br/>
              <w:br/>
              <w:t xml:space="preserve">    def _peek(self, offset: int = 0) -&gt; str:</w:t>
              <w:br/>
              <w:t xml:space="preserve">        idx = self.pos + offset</w:t>
              <w:br/>
              <w:t xml:space="preserve">        if idx &lt; self.length:</w:t>
              <w:br/>
              <w:t xml:space="preserve">            return self.source[idx]</w:t>
              <w:br/>
              <w:t xml:space="preserve">        return '\0'</w:t>
              <w:br/>
              <w:br/>
              <w:t xml:space="preserve">    def _advance(self) -&gt; str:</w:t>
              <w:br/>
              <w:t xml:space="preserve">        ch = self._peek()</w:t>
              <w:br/>
              <w:t xml:space="preserve">        self.pos += 1</w:t>
              <w:br/>
              <w:t xml:space="preserve">        if ch == '\n':</w:t>
              <w:br/>
              <w:t xml:space="preserve">            self.line += 1</w:t>
              <w:br/>
              <w:t xml:space="preserve">            self.column = 1</w:t>
              <w:br/>
              <w:t xml:space="preserve">        else:</w:t>
              <w:br/>
              <w:t xml:space="preserve">            self.column += 1</w:t>
              <w:br/>
              <w:t xml:space="preserve">        return ch</w:t>
              <w:br/>
              <w:br/>
              <w:t xml:space="preserve">    def _match(self, expected: str) -&gt; bool:</w:t>
              <w:br/>
              <w:t xml:space="preserve">        if self._peek() == expected:</w:t>
              <w:br/>
              <w:t xml:space="preserve">            self._advance()</w:t>
              <w:br/>
              <w:t xml:space="preserve">            return True</w:t>
              <w:br/>
              <w:t xml:space="preserve">        return False</w:t>
              <w:br/>
              <w:br/>
              <w:t xml:space="preserve">    def tokenize(self) -&gt; List[Token]:</w:t>
              <w:br/>
              <w:t xml:space="preserve">        """Procesa toda la entrada y retorna la lista de tokens finalizada en EOF."""</w:t>
              <w:br/>
              <w:t xml:space="preserve">        tokens: List[Token] = []</w:t>
              <w:br/>
              <w:br/>
              <w:t xml:space="preserve">        while self.pos &lt; self.length:</w:t>
              <w:br/>
              <w:t xml:space="preserve">            ch = self._peek()</w:t>
              <w:br/>
              <w:br/>
              <w:t xml:space="preserve">            # 1. Espacios en blanco y saltos de línea</w:t>
              <w:br/>
              <w:t xml:space="preserve">            if ch in (' ', '\t', '\r', '\n'):</w:t>
              <w:br/>
              <w:t xml:space="preserve">                self._advance()</w:t>
              <w:br/>
              <w:t xml:space="preserve">                continue</w:t>
              <w:br/>
              <w:br/>
              <w:t xml:space="preserve">            # 2. Comentarios de línea (// o #)</w:t>
              <w:br/>
              <w:t xml:space="preserve">            if ch == '/' and self._peek(1) == '/':</w:t>
              <w:br/>
              <w:t xml:space="preserve">                while self._peek() not in ('\n', '\0'):</w:t>
              <w:br/>
              <w:t xml:space="preserve">                    self._advance()</w:t>
              <w:br/>
              <w:t xml:space="preserve">                continue</w:t>
              <w:br/>
              <w:br/>
              <w:t xml:space="preserve">            if ch == '#':</w:t>
              <w:br/>
              <w:t xml:space="preserve">                while self._peek() not in ('\n', '\0'):</w:t>
              <w:br/>
              <w:t xml:space="preserve">                    self._advance()</w:t>
              <w:br/>
              <w:t xml:space="preserve">                continue</w:t>
              <w:br/>
              <w:br/>
              <w:t xml:space="preserve">            # 3. Comentarios multilínea (/* ... */)</w:t>
              <w:br/>
              <w:t xml:space="preserve">            if ch == '/' and self._peek(1) == '*':</w:t>
              <w:br/>
              <w:t xml:space="preserve">                self._advance() # Consume '/'</w:t>
              <w:br/>
              <w:t xml:space="preserve">                self._advance() # Consume '*'</w:t>
              <w:br/>
              <w:t xml:space="preserve">                while self.pos &lt; self.length:</w:t>
              <w:br/>
              <w:t xml:space="preserve">                    if self._peek() == '*' and self._peek(1) == '/':</w:t>
              <w:br/>
              <w:t xml:space="preserve">                        self._advance() # Consume '*'</w:t>
              <w:br/>
              <w:t xml:space="preserve">                        self._advance() # Consume '/'</w:t>
              <w:br/>
              <w:t xml:space="preserve">                        break</w:t>
              <w:br/>
              <w:t xml:space="preserve">                    self._advance()</w:t>
              <w:br/>
              <w:t xml:space="preserve">                continue</w:t>
              <w:br/>
              <w:br/>
              <w:t xml:space="preserve">            start_col = self.column</w:t>
              <w:br/>
              <w:t xml:space="preserve">            start_line = self.line</w:t>
              <w:br/>
              <w:br/>
              <w:t xml:space="preserve">            # 4. Números enteros y flotantes</w:t>
              <w:br/>
              <w:t xml:space="preserve">            if ch.isdigit():</w:t>
              <w:br/>
              <w:t xml:space="preserve">                tokens.append(self._read_number(start_line, start_col))</w:t>
              <w:br/>
              <w:t xml:space="preserve">                continue</w:t>
              <w:br/>
              <w:br/>
              <w:t xml:space="preserve">            # 5. Cadenas de texto entre comillas dobles</w:t>
              <w:br/>
              <w:t xml:space="preserve">            if ch == '"':</w:t>
              <w:br/>
              <w:t xml:space="preserve">                tokens.append(self._read_string(start_line, start_col))</w:t>
              <w:br/>
              <w:t xml:space="preserve">                continue</w:t>
              <w:br/>
              <w:br/>
              <w:t xml:space="preserve">            # 6. Caracteres entre comillas simples</w:t>
              <w:br/>
              <w:t xml:space="preserve">            if ch == "'":</w:t>
              <w:br/>
              <w:t xml:space="preserve">                tokens.append(self._read_char(start_line, start_col))</w:t>
              <w:br/>
              <w:t xml:space="preserve">                continue</w:t>
              <w:br/>
              <w:br/>
              <w:t xml:space="preserve">            # 7. Identificadores y palabras clave</w:t>
              <w:br/>
              <w:t xml:space="preserve">            if ch.isalpha() or ch == '_':</w:t>
              <w:br/>
              <w:t xml:space="preserve">                tokens.append(self._read_identifier(start_line, start_col))</w:t>
              <w:br/>
              <w:t xml:space="preserve">                continue</w:t>
              <w:br/>
              <w:br/>
              <w:t xml:space="preserve">            # 8. Operadores de comparación y asignación</w:t>
              <w:br/>
              <w:t xml:space="preserve">            if ch == '=':</w:t>
              <w:br/>
              <w:t xml:space="preserve">                self._advance()</w:t>
              <w:br/>
              <w:t xml:space="preserve">                if self._match('='):</w:t>
              <w:br/>
              <w:t xml:space="preserve">                    tokens.append(Token(TokenType.OP_IGUAL, "==", start_line, start_col))</w:t>
              <w:br/>
              <w:t xml:space="preserve">                else:</w:t>
              <w:br/>
              <w:t xml:space="preserve">                    tokens.append(Token(TokenType.OP_ASIGNACION, "=", start_line, start_col))</w:t>
              <w:br/>
              <w:t xml:space="preserve">                continue</w:t>
              <w:br/>
              <w:br/>
              <w:t xml:space="preserve">            if ch == '!':</w:t>
              <w:br/>
              <w:t xml:space="preserve">                self._advance()</w:t>
              <w:br/>
              <w:t xml:space="preserve">                if self._match('='):</w:t>
              <w:br/>
              <w:t xml:space="preserve">                    tokens.append(Token(TokenType.OP_DIFERENTE, "!=", start_line, start_col))</w:t>
              <w:br/>
              <w:t xml:space="preserve">                else:</w:t>
              <w:br/>
              <w:t xml:space="preserve">                    tokens.append(Token(TokenType.OP_NOT, "!", start_line, start_col))</w:t>
              <w:br/>
              <w:t xml:space="preserve">                continue</w:t>
              <w:br/>
              <w:br/>
              <w:t xml:space="preserve">            if ch == '&lt;':</w:t>
              <w:br/>
              <w:t xml:space="preserve">                self._advance()</w:t>
              <w:br/>
              <w:t xml:space="preserve">                if self._match('='):</w:t>
              <w:br/>
              <w:t xml:space="preserve">                    tokens.append(Token(TokenType.OP_MENOR_IGUAL, "&lt;=", start_line, start_col))</w:t>
              <w:br/>
              <w:t xml:space="preserve">                else:</w:t>
              <w:br/>
              <w:t xml:space="preserve">                    tokens.append(Token(TokenType.OP_MENOR, "&lt;", start_line, start_col))</w:t>
              <w:br/>
              <w:t xml:space="preserve">                continue</w:t>
              <w:br/>
              <w:br/>
              <w:t xml:space="preserve">            if ch == '&gt;':</w:t>
              <w:br/>
              <w:t xml:space="preserve">                self._advance()</w:t>
              <w:br/>
              <w:t xml:space="preserve">                if self._match('='):</w:t>
              <w:br/>
              <w:t xml:space="preserve">                    tokens.append(Token(TokenType.OP_MAYOR_IGUAL, "&gt;=", start_line, start_col))</w:t>
              <w:br/>
              <w:t xml:space="preserve">                else:</w:t>
              <w:br/>
              <w:t xml:space="preserve">                    tokens.append(Token(TokenType.OP_MAYOR, "&gt;", start_line, start_col))</w:t>
              <w:br/>
              <w:t xml:space="preserve">                continue</w:t>
              <w:br/>
              <w:br/>
              <w:t xml:space="preserve">            if ch == '&amp;':</w:t>
              <w:br/>
              <w:t xml:space="preserve">                self._advance()</w:t>
              <w:br/>
              <w:t xml:space="preserve">                if self._match('&amp;'):</w:t>
              <w:br/>
              <w:t xml:space="preserve">                    tokens.append(Token(TokenType.OP_AND, "&amp;&amp;", start_line, start_col))</w:t>
              <w:br/>
              <w:t xml:space="preserve">                else:</w:t>
              <w:br/>
              <w:t xml:space="preserve">                    tokens.append(Token(TokenType.DESCONOCIDO, "&amp;", start_line, start_col))</w:t>
              <w:br/>
              <w:t xml:space="preserve">                continue</w:t>
              <w:br/>
              <w:br/>
              <w:t xml:space="preserve">            if ch == '|':</w:t>
              <w:br/>
              <w:t xml:space="preserve">                self._advance()</w:t>
              <w:br/>
              <w:t xml:space="preserve">                if self._match('|'):</w:t>
              <w:br/>
              <w:t xml:space="preserve">                    tokens.append(Token(TokenType.OP_OR, "||", start_line, start_col))</w:t>
              <w:br/>
              <w:t xml:space="preserve">                else:</w:t>
              <w:br/>
              <w:t xml:space="preserve">                    tokens.append(Token(TokenType.DESCONOCIDO, "|", start_line, start_col))</w:t>
              <w:br/>
              <w:t xml:space="preserve">                continue</w:t>
              <w:br/>
              <w:br/>
              <w:t xml:space="preserve">            # 9. Operadores aritméticos de 1 carácter</w:t>
              <w:br/>
              <w:t xml:space="preserve">            if ch == '+':</w:t>
              <w:br/>
              <w:t xml:space="preserve">                self._advance()</w:t>
              <w:br/>
              <w:t xml:space="preserve">                tokens.append(Token(TokenType.OP_SUMA, "+", start_line, start_col))</w:t>
              <w:br/>
              <w:t xml:space="preserve">                continue</w:t>
              <w:br/>
              <w:br/>
              <w:t xml:space="preserve">            if ch == '-':</w:t>
              <w:br/>
              <w:t xml:space="preserve">                self._advance()</w:t>
              <w:br/>
              <w:t xml:space="preserve">                tokens.append(Token(TokenType.OP_RESTA, "-", start_line, start_col))</w:t>
              <w:br/>
              <w:t xml:space="preserve">                continue</w:t>
              <w:br/>
              <w:br/>
              <w:t xml:space="preserve">            if ch == '*':</w:t>
              <w:br/>
              <w:t xml:space="preserve">                self._advance()</w:t>
              <w:br/>
              <w:t xml:space="preserve">                tokens.append(Token(TokenType.OP_MULTIPLICACION, "*", start_line, start_col))</w:t>
              <w:br/>
              <w:t xml:space="preserve">                continue</w:t>
              <w:br/>
              <w:br/>
              <w:t xml:space="preserve">            if ch == '/':</w:t>
              <w:br/>
              <w:t xml:space="preserve">                self._advance()</w:t>
              <w:br/>
              <w:t xml:space="preserve">                tokens.append(Token(TokenType.OP_DIVISION, "/", start_line, start_col))</w:t>
              <w:br/>
              <w:t xml:space="preserve">                continue</w:t>
              <w:br/>
              <w:br/>
              <w:t xml:space="preserve">            if ch == '%':</w:t>
              <w:br/>
              <w:t xml:space="preserve">                self._advance()</w:t>
              <w:br/>
              <w:t xml:space="preserve">                tokens.append(Token(TokenType.OP_MODULO, "%", start_line, start_col))</w:t>
              <w:br/>
              <w:t xml:space="preserve">                continue</w:t>
              <w:br/>
              <w:br/>
              <w:t xml:space="preserve">            # 10. Delimitadores</w:t>
              <w:br/>
              <w:t xml:space="preserve">            if ch == '{':</w:t>
              <w:br/>
              <w:t xml:space="preserve">                self._advance()</w:t>
              <w:br/>
              <w:t xml:space="preserve">                tokens.append(Token(TokenType.LLAVE_IZQ, "{", start_line, start_col))</w:t>
              <w:br/>
              <w:t xml:space="preserve">                continue</w:t>
              <w:br/>
              <w:br/>
              <w:t xml:space="preserve">            if ch == '}':</w:t>
              <w:br/>
              <w:t xml:space="preserve">                self._advance()</w:t>
              <w:br/>
              <w:t xml:space="preserve">                tokens.append(Token(TokenType.LLAVE_DER, "}", start_line, start_col))</w:t>
              <w:br/>
              <w:t xml:space="preserve">                continue</w:t>
              <w:br/>
              <w:br/>
              <w:t xml:space="preserve">            if ch == '(':</w:t>
              <w:br/>
              <w:t xml:space="preserve">                self._advance()</w:t>
              <w:br/>
              <w:t xml:space="preserve">                tokens.append(Token(TokenType.PARENTESIS_IZQ, "(", start_line, start_col))</w:t>
              <w:br/>
              <w:t xml:space="preserve">                continue</w:t>
              <w:br/>
              <w:br/>
              <w:t xml:space="preserve">            if ch == ')':</w:t>
              <w:br/>
              <w:t xml:space="preserve">                self._advance()</w:t>
              <w:br/>
              <w:t xml:space="preserve">                tokens.append(Token(TokenType.PARENTESIS_DER, ")", start_line, start_col))</w:t>
              <w:br/>
              <w:t xml:space="preserve">                continue</w:t>
              <w:br/>
              <w:br/>
              <w:t xml:space="preserve">            if ch == '[':</w:t>
              <w:br/>
              <w:t xml:space="preserve">                self._advance()</w:t>
              <w:br/>
              <w:t xml:space="preserve">                tokens.append(Token(TokenType.CORCHETE_IZQ, "[", start_line, start_col))</w:t>
              <w:br/>
              <w:t xml:space="preserve">                continue</w:t>
              <w:br/>
              <w:br/>
              <w:t xml:space="preserve">            if ch == ']':</w:t>
              <w:br/>
              <w:t xml:space="preserve">                self._advance()</w:t>
              <w:br/>
              <w:t xml:space="preserve">                tokens.append(Token(TokenType.CORCHETE_DER, "]", start_line, start_col))</w:t>
              <w:br/>
              <w:t xml:space="preserve">                continue</w:t>
              <w:br/>
              <w:br/>
              <w:t xml:space="preserve">            if ch == ';':</w:t>
              <w:br/>
              <w:t xml:space="preserve">                self._advance()</w:t>
              <w:br/>
              <w:t xml:space="preserve">                tokens.append(Token(TokenType.PUNTO_Y_COMA, ";", start_line, start_col))</w:t>
              <w:br/>
              <w:t xml:space="preserve">                continue</w:t>
              <w:br/>
              <w:br/>
              <w:t xml:space="preserve">            if ch == ',':</w:t>
              <w:br/>
              <w:t xml:space="preserve">                self._advance()</w:t>
              <w:br/>
              <w:t xml:space="preserve">                tokens.append(Token(TokenType.COMA, ",", start_line, start_col))</w:t>
              <w:br/>
              <w:t xml:space="preserve">                continue</w:t>
              <w:br/>
              <w:br/>
              <w:t xml:space="preserve">            if ch == '.':</w:t>
              <w:br/>
              <w:t xml:space="preserve">                self._advance()</w:t>
              <w:br/>
              <w:t xml:space="preserve">                tokens.append(Token(TokenType.PUNTO, ".", start_line, start_col))</w:t>
              <w:br/>
              <w:t xml:space="preserve">                continue</w:t>
              <w:br/>
              <w:br/>
              <w:t xml:space="preserve">            # Carácter no reconocido</w:t>
              <w:br/>
              <w:t xml:space="preserve">            bad_ch = self._advance()</w:t>
              <w:br/>
              <w:t xml:space="preserve">            tokens.append(Token(TokenType.DESCONOCIDO, bad_ch, start_line, start_col))</w:t>
              <w:br/>
              <w:br/>
              <w:t xml:space="preserve">        tokens.append(Token(TokenType.EOF, "&lt;EOF&gt;", self.line, self.column))</w:t>
              <w:br/>
              <w:t xml:space="preserve">        return tokens</w:t>
              <w:br/>
              <w:br/>
              <w:t xml:space="preserve">    def _read_number(self, line: int, col: int) -&gt; Token:</w:t>
              <w:br/>
              <w:t xml:space="preserve">        num_str = ""</w:t>
              <w:br/>
              <w:t xml:space="preserve">        is_float = False</w:t>
              <w:br/>
              <w:br/>
              <w:t xml:space="preserve">        while self._peek().isdigit():</w:t>
              <w:br/>
              <w:t xml:space="preserve">            num_str += self._advance()</w:t>
              <w:br/>
              <w:br/>
              <w:t xml:space="preserve">        if self._peek() == '.' and self._peek(1).isdigit():</w:t>
              <w:br/>
              <w:t xml:space="preserve">            is_float = True</w:t>
              <w:br/>
              <w:t xml:space="preserve">            num_str += self._advance() # consume '.'</w:t>
              <w:br/>
              <w:t xml:space="preserve">            while self._peek().isdigit():</w:t>
              <w:br/>
              <w:t xml:space="preserve">                num_str += self._advance()</w:t>
              <w:br/>
              <w:br/>
              <w:t xml:space="preserve">        tipo = TokenType.NUMERO_FLOTANTE if is_float else TokenType.NUMERO_ENTERO</w:t>
              <w:br/>
              <w:t xml:space="preserve">        return Token(tipo, num_str, line, col)</w:t>
              <w:br/>
              <w:br/>
              <w:t xml:space="preserve">    def _read_identifier(self, line: int, col: int) -&gt; Token:</w:t>
              <w:br/>
              <w:t xml:space="preserve">        ident_str = ""</w:t>
              <w:br/>
              <w:t xml:space="preserve">        while self._peek().isalnum() or self._peek() == '_':</w:t>
              <w:br/>
              <w:t xml:space="preserve">            ident_str += self._advance()</w:t>
              <w:br/>
              <w:br/>
              <w:t xml:space="preserve">        tipo = self.KEYWORDS.get(ident_str, TokenType.IDENTIFICADOR)</w:t>
              <w:br/>
              <w:t xml:space="preserve">        return Token(tipo, ident_str, line, col)</w:t>
              <w:br/>
              <w:br/>
              <w:t xml:space="preserve">    def _read_string(self, line: int, col: int) -&gt; Token:</w:t>
              <w:br/>
              <w:t xml:space="preserve">        self._advance() # consume '"'</w:t>
              <w:br/>
              <w:t xml:space="preserve">        val = ""</w:t>
              <w:br/>
              <w:t xml:space="preserve">        while self.pos &lt; self.length and self._peek() != '"' and self._peek() != '\n':</w:t>
              <w:br/>
              <w:t xml:space="preserve">            if self._peek() == '\\' and self._peek(1) != '\0':</w:t>
              <w:br/>
              <w:t xml:space="preserve">                self._advance()</w:t>
              <w:br/>
              <w:t xml:space="preserve">                val += self._advance()</w:t>
              <w:br/>
              <w:t xml:space="preserve">            else:</w:t>
              <w:br/>
              <w:t xml:space="preserve">                val += self._advance()</w:t>
              <w:br/>
              <w:br/>
              <w:t xml:space="preserve">        if self._peek() == '"':</w:t>
              <w:br/>
              <w:t xml:space="preserve">            self._advance()</w:t>
              <w:br/>
              <w:t xml:space="preserve">            return Token(TokenType.LITERAL_CADENA, f'"{val}"', line, col)</w:t>
              <w:br/>
              <w:t xml:space="preserve">        return Token(TokenType.DESCONOCIDO, f'"{val}', line, col)</w:t>
              <w:br/>
              <w:br/>
              <w:t xml:space="preserve">    def _read_char(self, line: int, col: int) -&gt; Token:</w:t>
              <w:br/>
              <w:t xml:space="preserve">        self._advance() # consume "'"</w:t>
              <w:br/>
              <w:t xml:space="preserve">        val = ""</w:t>
              <w:br/>
              <w:t xml:space="preserve">        while self.pos &lt; self.length and self._peek() != "'" and self._peek() != '\n':</w:t>
              <w:br/>
              <w:t xml:space="preserve">            if self._peek() == '\\' and self._peek(1) != '\0':</w:t>
              <w:br/>
              <w:t xml:space="preserve">                self._advance()</w:t>
              <w:br/>
              <w:t xml:space="preserve">                val += self._advance()</w:t>
              <w:br/>
              <w:t xml:space="preserve">            else:</w:t>
              <w:br/>
              <w:t xml:space="preserve">                val += self._advance()</w:t>
              <w:br/>
              <w:br/>
              <w:t xml:space="preserve">        if self._peek() == "'":</w:t>
              <w:br/>
              <w:t xml:space="preserve">            self._advance()</w:t>
              <w:br/>
              <w:t xml:space="preserve">            return Token(TokenType.LITERAL_CARACTER, f"'{val}'", line, col)</w:t>
              <w:br/>
              <w:t xml:space="preserve">        return Token(TokenType.DESCONOCIDO, f"'{val}", line, col)</w:t>
            </w:r>
          </w:p>
        </w:tc>
      </w:tr>
    </w:tbl>
    <w:p/>
    <w:p>
      <w:pPr>
        <w:pStyle w:val="Heading2"/>
      </w:pPr>
      <w:r>
        <w:t>Archivo: ast_nodes.py</w:t>
      </w:r>
    </w:p>
    <w:p>
      <w:pPr>
        <w:spacing w:after="80"/>
      </w:pPr>
      <w:r>
        <w:rPr>
          <w:i/>
          <w:color w:val="64748B"/>
          <w:sz w:val="19"/>
        </w:rPr>
        <w:t>Descripción: Jerarquía de nodos del Árbol de Sintaxis Abstracta (AST) para clases, métodos, parámetros y sentencias.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40" w:after="40" w:line="252" w:lineRule="auto"/>
            </w:pPr>
            <w:r>
              <w:rPr>
                <w:rFonts w:ascii="Consolas" w:hAnsi="Consolas"/>
                <w:color w:val="1E293B"/>
                <w:sz w:val="17"/>
              </w:rPr>
              <w:t>"""</w:t>
              <w:br/>
              <w:t>================================================================================</w:t>
              <w:br/>
              <w:t>ACTIVIDAD 6: ANÁLISIS SINTÁCTICO DE MÉTODOS Y CLASES</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from typing import List, Optional, Any</w:t>
              <w:br/>
              <w:br/>
              <w:br/>
              <w:t>class ASTNode:</w:t>
              <w:br/>
              <w:t xml:space="preserve">    """</w:t>
              <w:br/>
              <w:t xml:space="preserve">    Nodo base del Árbol de Sintaxis Abstracta (AST).</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line: int = 1, column: int = 1):</w:t>
              <w:br/>
              <w:t xml:space="preserve">        self.line = line</w:t>
              <w:br/>
              <w:t xml:space="preserve">        self.column = column</w:t>
              <w:br/>
              <w:br/>
              <w:t xml:space="preserve">    def to_tree_str(self, prefix: str = "", is_last: bool = True) -&gt; str:</w:t>
              <w:br/>
              <w:t xml:space="preserve">        return f"{prefix}{'└── ' if is_last else '├── '}{self.__class__.__name__}\n"</w:t>
              <w:br/>
              <w:br/>
              <w:br/>
              <w:t>class ProgramNode(ASTNode):</w:t>
              <w:br/>
              <w:t xml:space="preserve">    """</w:t>
              <w:br/>
              <w:t xml:space="preserve">    Nodo raíz que representa un archivo fuente con clases o declaraciones.</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declarations: List[ASTNode], line: int = 1, column: int = 1):</w:t>
              <w:br/>
              <w:t xml:space="preserve">        super().__init__(line, column)</w:t>
              <w:br/>
              <w:t xml:space="preserve">        self.declarations = declarations</w:t>
              <w:br/>
              <w:br/>
              <w:t xml:space="preserve">    def to_tree_str(self, prefix: str = "", is_last: bool = True) -&gt; str:</w:t>
              <w:br/>
              <w:t xml:space="preserve">        res = f"{prefix}{'└── ' if is_last else '├── '}Programa (Declaraciones: {len(self.declarations)})\n"</w:t>
              <w:br/>
              <w:t xml:space="preserve">        new_prefix = prefix + ("    " if is_last else "│   ")</w:t>
              <w:br/>
              <w:t xml:space="preserve">        for i, decl in enumerate(self.declarations):</w:t>
              <w:br/>
              <w:t xml:space="preserve">            last = (i == len(self.declarations) - 1)</w:t>
              <w:br/>
              <w:t xml:space="preserve">            res += decl.to_tree_str(new_prefix, last)</w:t>
              <w:br/>
              <w:t xml:space="preserve">        return res</w:t>
              <w:br/>
              <w:br/>
              <w:br/>
              <w:t>class ClassDeclarationNode(ASTNode):</w:t>
              <w:br/>
              <w:t xml:space="preserve">    """</w:t>
              <w:br/>
              <w:t xml:space="preserve">    Representa una declaración de clase: 'class' identificador '{' cuerpo_clase '}'.</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name: str, members: List[ASTNode], line: int = 1, column: int = 1):</w:t>
              <w:br/>
              <w:t xml:space="preserve">        super().__init__(line, column)</w:t>
              <w:br/>
              <w:t xml:space="preserve">        self.name = name</w:t>
              <w:br/>
              <w:t xml:space="preserve">        self.members = members</w:t>
              <w:br/>
              <w:br/>
              <w:t xml:space="preserve">    def to_tree_str(self, prefix: str = "", is_last: bool = True) -&gt; str:</w:t>
              <w:br/>
              <w:t xml:space="preserve">        res = f"{prefix}{'└── ' if is_last else '├── '}Clase '{self.name}' (L:{self.line}, C:{self.column})\n"</w:t>
              <w:br/>
              <w:t xml:space="preserve">        new_prefix = prefix + ("    " if is_last else "│   ")</w:t>
              <w:br/>
              <w:t xml:space="preserve">        if not self.members:</w:t>
              <w:br/>
              <w:t xml:space="preserve">            res += f"{new_prefix}└── (Cuerpo vacío)\n"</w:t>
              <w:br/>
              <w:t xml:space="preserve">        else:</w:t>
              <w:br/>
              <w:t xml:space="preserve">            for i, member in enumerate(self.members):</w:t>
              <w:br/>
              <w:t xml:space="preserve">                last = (i == len(self.members) - 1)</w:t>
              <w:br/>
              <w:t xml:space="preserve">                res += member.to_tree_str(new_prefix, last)</w:t>
              <w:br/>
              <w:t xml:space="preserve">        return res</w:t>
              <w:br/>
              <w:br/>
              <w:br/>
              <w:t>class ParameterNode(ASTNode):</w:t>
              <w:br/>
              <w:t xml:space="preserve">    """</w:t>
              <w:br/>
              <w:t xml:space="preserve">    Representa un parámetro formal: tipo identificador.</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param_type: str, name: str, line: int = 1, column: int = 1):</w:t>
              <w:br/>
              <w:t xml:space="preserve">        super().__init__(line, column)</w:t>
              <w:br/>
              <w:t xml:space="preserve">        self.param_type = param_type</w:t>
              <w:br/>
              <w:t xml:space="preserve">        self.name = name</w:t>
              <w:br/>
              <w:br/>
              <w:t xml:space="preserve">    def to_tree_str(self, prefix: str = "", is_last: bool = True) -&gt; str:</w:t>
              <w:br/>
              <w:t xml:space="preserve">        return f"{prefix}{'└── ' if is_last else '├── '}Parámetro: {self.param_type} {self.name}\n"</w:t>
              <w:br/>
              <w:br/>
              <w:br/>
              <w:t>class MethodDeclarationNode(ASTNode):</w:t>
              <w:br/>
              <w:t xml:space="preserve">    """</w:t>
              <w:br/>
              <w:t xml:space="preserve">    Representa la declaración de un método: tipo identificador '(' parametros ')' '{' cuerpo_metodo '}'.</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return_type: str, name: str, parameters: List[ParameterNode], body: List[ASTNode], line: int = 1, column: int = 1):</w:t>
              <w:br/>
              <w:t xml:space="preserve">        super().__init__(line, column)</w:t>
              <w:br/>
              <w:t xml:space="preserve">        self.return_type = return_type</w:t>
              <w:br/>
              <w:t xml:space="preserve">        self.name = name</w:t>
              <w:br/>
              <w:t xml:space="preserve">        self.parameters = parameters</w:t>
              <w:br/>
              <w:t xml:space="preserve">        self.body = body</w:t>
              <w:br/>
              <w:br/>
              <w:t xml:space="preserve">    def to_tree_str(self, prefix: str = "", is_last: bool = True) -&gt; str:</w:t>
              <w:br/>
              <w:t xml:space="preserve">        res = f"{prefix}{'└── ' if is_last else '├── '}Método: {self.return_type} {self.name}() (L:{self.line}, C:{self.column})\n"</w:t>
              <w:br/>
              <w:t xml:space="preserve">        new_prefix = prefix + ("    " if is_last else "│   ")</w:t>
              <w:br/>
              <w:br/>
              <w:t xml:space="preserve">        # Parámetros</w:t>
              <w:br/>
              <w:t xml:space="preserve">        has_body = len(self.body) &gt; 0</w:t>
              <w:br/>
              <w:t xml:space="preserve">        if not self.parameters:</w:t>
              <w:br/>
              <w:t xml:space="preserve">            res += f"{new_prefix}{'├── ' if has_body else '└── '}Parámetros: (Ninguno)\n"</w:t>
              <w:br/>
              <w:t xml:space="preserve">        else:</w:t>
              <w:br/>
              <w:t xml:space="preserve">            res += f"{new_prefix}{'├── ' if has_body else '└── '}Parámetros ({len(self.parameters)}):\n"</w:t>
              <w:br/>
              <w:t xml:space="preserve">            p_prefix = new_prefix + ("│   " if has_body else "    ")</w:t>
              <w:br/>
              <w:t xml:space="preserve">            for i, p in enumerate(self.parameters):</w:t>
              <w:br/>
              <w:t xml:space="preserve">                last_p = (i == len(self.parameters) - 1)</w:t>
              <w:br/>
              <w:t xml:space="preserve">                res += p.to_tree_str(p_prefix, last_p)</w:t>
              <w:br/>
              <w:br/>
              <w:t xml:space="preserve">        # Cuerpo del método</w:t>
              <w:br/>
              <w:t xml:space="preserve">        if not self.body:</w:t>
              <w:br/>
              <w:t xml:space="preserve">            res += f"{new_prefix}└── Cuerpo: (Vacío)\n"</w:t>
              <w:br/>
              <w:t xml:space="preserve">        else:</w:t>
              <w:br/>
              <w:t xml:space="preserve">            res += f"{new_prefix}└── Cuerpo ({len(self.body)} sentencias):\n"</w:t>
              <w:br/>
              <w:t xml:space="preserve">            b_prefix = new_prefix + "    "</w:t>
              <w:br/>
              <w:t xml:space="preserve">            for i, stmt in enumerate(self.body):</w:t>
              <w:br/>
              <w:t xml:space="preserve">                last_b = (i == len(self.body) - 1)</w:t>
              <w:br/>
              <w:t xml:space="preserve">                res += stmt.to_tree_str(b_prefix, last_b)</w:t>
              <w:br/>
              <w:br/>
              <w:t xml:space="preserve">        return res</w:t>
              <w:br/>
              <w:br/>
              <w:br/>
              <w:t>class VariableDeclarationNode(ASTNode):</w:t>
              <w:br/>
              <w:t xml:space="preserve">    """</w:t>
              <w:br/>
              <w:t xml:space="preserve">    Representa una declaración de variable o campo: tipo identificador ('=' expresion)? ';'.</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var_type: str, name: str, initializer: Optional[ASTNode] = None, line: int = 1, column: int = 1):</w:t>
              <w:br/>
              <w:t xml:space="preserve">        super().__init__(line, column)</w:t>
              <w:br/>
              <w:t xml:space="preserve">        self.var_type = var_type</w:t>
              <w:br/>
              <w:t xml:space="preserve">        self.name = name</w:t>
              <w:br/>
              <w:t xml:space="preserve">        self.initializer = initializer</w:t>
              <w:br/>
              <w:br/>
              <w:t xml:space="preserve">    def to_tree_str(self, prefix: str = "", is_last: bool = True) -&gt; str:</w:t>
              <w:br/>
              <w:t xml:space="preserve">        init_str = " (Con inicializador)" if self.initializer else ""</w:t>
              <w:br/>
              <w:t xml:space="preserve">        res = f"{prefix}{'└── ' if is_last else '├── '}Variable: {self.var_type} {self.name}{init_str} (L:{self.line}, C:{self.column})\n"</w:t>
              <w:br/>
              <w:t xml:space="preserve">        if self.initializer:</w:t>
              <w:br/>
              <w:t xml:space="preserve">            new_prefix = prefix + ("    " if is_last else "│   ")</w:t>
              <w:br/>
              <w:t xml:space="preserve">            res += self.initializer.to_tree_str(new_prefix, True)</w:t>
              <w:br/>
              <w:t xml:space="preserve">        return res</w:t>
              <w:br/>
              <w:br/>
              <w:br/>
              <w:t>class AssignmentNode(ASTNode):</w:t>
              <w:br/>
              <w:t xml:space="preserve">    """</w:t>
              <w:br/>
              <w:t xml:space="preserve">    Representa una sentencia de asignación: identificador '=' expresion ';'.</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target_name: str, expr: ASTNode, line: int = 1, column: int = 1):</w:t>
              <w:br/>
              <w:t xml:space="preserve">        super().__init__(line, column)</w:t>
              <w:br/>
              <w:t xml:space="preserve">        self.target_name = target_name</w:t>
              <w:br/>
              <w:t xml:space="preserve">        self.expr = expr</w:t>
              <w:br/>
              <w:br/>
              <w:t xml:space="preserve">    def to_tree_str(self, prefix: str = "", is_last: bool = True) -&gt; str:</w:t>
              <w:br/>
              <w:t xml:space="preserve">        res = f"{prefix}{'└── ' if is_last else '├── '}Asignación: {self.target_name} =\n"</w:t>
              <w:br/>
              <w:t xml:space="preserve">        new_prefix = prefix + ("    " if is_last else "│   ")</w:t>
              <w:br/>
              <w:t xml:space="preserve">        res += self.expr.to_tree_str(new_prefix, True)</w:t>
              <w:br/>
              <w:t xml:space="preserve">        return res</w:t>
              <w:br/>
              <w:br/>
              <w:br/>
              <w:t>class ReturnNode(ASTNode):</w:t>
              <w:br/>
              <w:t xml:space="preserve">    """</w:t>
              <w:br/>
              <w:t xml:space="preserve">    Representa una sentencia de retorno: 'return' (expresion)? ';'.</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expr: Optional[ASTNode] = None, line: int = 1, column: int = 1):</w:t>
              <w:br/>
              <w:t xml:space="preserve">        super().__init__(line, column)</w:t>
              <w:br/>
              <w:t xml:space="preserve">        self.expr = expr</w:t>
              <w:br/>
              <w:br/>
              <w:t xml:space="preserve">    def to_tree_str(self, prefix: str = "", is_last: bool = True) -&gt; str:</w:t>
              <w:br/>
              <w:t xml:space="preserve">        if self.expr:</w:t>
              <w:br/>
              <w:t xml:space="preserve">            res = f"{prefix}{'└── ' if is_last else '├── '}Retorno: return (Con valor)\n"</w:t>
              <w:br/>
              <w:t xml:space="preserve">            new_prefix = prefix + ("    " if is_last else "│   ")</w:t>
              <w:br/>
              <w:t xml:space="preserve">            res += self.expr.to_tree_str(new_prefix, True)</w:t>
              <w:br/>
              <w:t xml:space="preserve">            return res</w:t>
              <w:br/>
              <w:t xml:space="preserve">        return f"{prefix}{'└── ' if is_last else '├── '}Retorno: return (void)\n"</w:t>
              <w:br/>
              <w:br/>
              <w:br/>
              <w:t>class IfNode(ASTNode):</w:t>
              <w:br/>
              <w:t xml:space="preserve">    """</w:t>
              <w:br/>
              <w:t xml:space="preserve">    Representa una estructura condicional: 'if' '(' condicion ')' cuerpo ('else' cuerpo)?.</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condition: ASTNode, then_body: List[ASTNode], else_body: Optional[List[ASTNode]] = None, line: int = 1, column: int = 1):</w:t>
              <w:br/>
              <w:t xml:space="preserve">        super().__init__(line, column)</w:t>
              <w:br/>
              <w:t xml:space="preserve">        self.condition = condition</w:t>
              <w:br/>
              <w:t xml:space="preserve">        self.then_body = then_body</w:t>
              <w:br/>
              <w:t xml:space="preserve">        self.else_body = else_body</w:t>
              <w:br/>
              <w:br/>
              <w:t xml:space="preserve">    def to_tree_str(self, prefix: str = "", is_last: bool = True) -&gt; str:</w:t>
              <w:br/>
              <w:t xml:space="preserve">        res = f"{prefix}{'└── ' if is_last else '├── '}Sentencia IF (L:{self.line}, C:{self.column})\n"</w:t>
              <w:br/>
              <w:t xml:space="preserve">        new_prefix = prefix + ("    " if is_last else "│   ")</w:t>
              <w:br/>
              <w:t xml:space="preserve">        res += f"{new_prefix}├── Condición:\n"</w:t>
              <w:br/>
              <w:t xml:space="preserve">        res += self.condition.to_tree_str(new_prefix + "│   ", True)</w:t>
              <w:br/>
              <w:br/>
              <w:t xml:space="preserve">        has_else = self.else_body is not None</w:t>
              <w:br/>
              <w:t xml:space="preserve">        res += f"{new_prefix}{'├── ' if has_else else '└── '}Bloque Then ({len(self.then_body)} sentencias):\n"</w:t>
              <w:br/>
              <w:t xml:space="preserve">        then_prefix = new_prefix + ("│   " if has_else else "    ")</w:t>
              <w:br/>
              <w:t xml:space="preserve">        for i, stmt in enumerate(self.then_body):</w:t>
              <w:br/>
              <w:t xml:space="preserve">            res += stmt.to_tree_str(then_prefix, i == len(self.then_body) - 1)</w:t>
              <w:br/>
              <w:br/>
              <w:t xml:space="preserve">        if has_else and self.else_body is not None:</w:t>
              <w:br/>
              <w:t xml:space="preserve">            res += f"{new_prefix}└── Bloque Else ({len(self.else_body)} sentencias):\n"</w:t>
              <w:br/>
              <w:t xml:space="preserve">            for i, stmt in enumerate(self.else_body):</w:t>
              <w:br/>
              <w:t xml:space="preserve">                res += stmt.to_tree_str(new_prefix + "    ", i == len(self.else_body) - 1)</w:t>
              <w:br/>
              <w:t xml:space="preserve">        return res</w:t>
              <w:br/>
              <w:br/>
              <w:br/>
              <w:t>class WhileNode(ASTNode):</w:t>
              <w:br/>
              <w:t xml:space="preserve">    """</w:t>
              <w:br/>
              <w:t xml:space="preserve">    Representa un ciclo while: 'while' '(' condicion ')' cuerpo.</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condition: ASTNode, body: List[ASTNode], line: int = 1, column: int = 1):</w:t>
              <w:br/>
              <w:t xml:space="preserve">        super().__init__(line, column)</w:t>
              <w:br/>
              <w:t xml:space="preserve">        self.condition = condition</w:t>
              <w:br/>
              <w:t xml:space="preserve">        self.body = body</w:t>
              <w:br/>
              <w:br/>
              <w:t xml:space="preserve">    def to_tree_str(self, prefix: str = "", is_last: bool = True) -&gt; str:</w:t>
              <w:br/>
              <w:t xml:space="preserve">        res = f"{prefix}{'└── ' if is_last else '├── '}Ciclo WHILE (L:{self.line}, C:{self.column})\n"</w:t>
              <w:br/>
              <w:t xml:space="preserve">        new_prefix = prefix + ("    " if is_last else "│   ")</w:t>
              <w:br/>
              <w:t xml:space="preserve">        res += f"{new_prefix}├── Condición:\n"</w:t>
              <w:br/>
              <w:t xml:space="preserve">        res += self.condition.to_tree_str(new_prefix + "│   ", True)</w:t>
              <w:br/>
              <w:t xml:space="preserve">        res += f"{new_prefix}└── Cuerpo ({len(self.body)} sentencias):\n"</w:t>
              <w:br/>
              <w:t xml:space="preserve">        for i, stmt in enumerate(self.body):</w:t>
              <w:br/>
              <w:t xml:space="preserve">            res += stmt.to_tree_str(new_prefix + "    ", i == len(self.body) - 1)</w:t>
              <w:br/>
              <w:t xml:space="preserve">        return res</w:t>
              <w:br/>
              <w:br/>
              <w:br/>
              <w:t>class MethodCallNode(ASTNode):</w:t>
              <w:br/>
              <w:t xml:space="preserve">    """</w:t>
              <w:br/>
              <w:t xml:space="preserve">    Representa una llamada a método o función: identificador '(' argumentos ')'.</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method_name: str, arguments: List[ASTNode], line: int = 1, column: int = 1):</w:t>
              <w:br/>
              <w:t xml:space="preserve">        super().__init__(line, column)</w:t>
              <w:br/>
              <w:t xml:space="preserve">        self.method_name = method_name</w:t>
              <w:br/>
              <w:t xml:space="preserve">        self.arguments = arguments</w:t>
              <w:br/>
              <w:br/>
              <w:t xml:space="preserve">    def to_tree_str(self, prefix: str = "", is_last: bool = True) -&gt; str:</w:t>
              <w:br/>
              <w:t xml:space="preserve">        res = f"{prefix}{'└── ' if is_last else '├── '}LlamadaMétodo: {self.method_name}() (Args: {len(self.arguments)})\n"</w:t>
              <w:br/>
              <w:t xml:space="preserve">        new_prefix = prefix + ("    " if is_last else "│   ")</w:t>
              <w:br/>
              <w:t xml:space="preserve">        for i, arg in enumerate(self.arguments):</w:t>
              <w:br/>
              <w:t xml:space="preserve">            res += arg.to_tree_str(new_prefix, i == len(self.arguments) - 1)</w:t>
              <w:br/>
              <w:t xml:space="preserve">        return res</w:t>
              <w:br/>
              <w:br/>
              <w:br/>
              <w:t>class BinaryOpNode(ASTNode):</w:t>
              <w:br/>
              <w:t xml:space="preserve">    """</w:t>
              <w:br/>
              <w:t xml:space="preserve">    Operación binaria (aritmética, relacional o lógica).</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left: ASTNode, op: str, right: ASTNode, line: int = 1, column: int = 1):</w:t>
              <w:br/>
              <w:t xml:space="preserve">        super().__init__(line, column)</w:t>
              <w:br/>
              <w:t xml:space="preserve">        self.left = left</w:t>
              <w:br/>
              <w:t xml:space="preserve">        self.op = op</w:t>
              <w:br/>
              <w:t xml:space="preserve">        self.right = right</w:t>
              <w:br/>
              <w:br/>
              <w:t xml:space="preserve">    def to_tree_str(self, prefix: str = "", is_last: bool = True) -&gt; str:</w:t>
              <w:br/>
              <w:t xml:space="preserve">        res = f"{prefix}{'└── ' if is_last else '├── '}OpBinaria: '{self.op}'\n"</w:t>
              <w:br/>
              <w:t xml:space="preserve">        new_prefix = prefix + ("    " if is_last else "│   ")</w:t>
              <w:br/>
              <w:t xml:space="preserve">        res += self.left.to_tree_str(new_prefix, False)</w:t>
              <w:br/>
              <w:t xml:space="preserve">        res += self.right.to_tree_str(new_prefix, True)</w:t>
              <w:br/>
              <w:t xml:space="preserve">        return res</w:t>
              <w:br/>
              <w:br/>
              <w:br/>
              <w:t>class UnaryOpNode(ASTNode):</w:t>
              <w:br/>
              <w:t xml:space="preserve">    """</w:t>
              <w:br/>
              <w:t xml:space="preserve">    Operación unaria ('-', '+', '!').</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op: str, operand: ASTNode, line: int = 1, column: int = 1):</w:t>
              <w:br/>
              <w:t xml:space="preserve">        super().__init__(line, column)</w:t>
              <w:br/>
              <w:t xml:space="preserve">        self.op = op</w:t>
              <w:br/>
              <w:t xml:space="preserve">        self.operand = operand</w:t>
              <w:br/>
              <w:br/>
              <w:t xml:space="preserve">    def to_tree_str(self, prefix: str = "", is_last: bool = True) -&gt; str:</w:t>
              <w:br/>
              <w:t xml:space="preserve">        res = f"{prefix}{'└── ' if is_last else '├── '}OpUnaria: '{self.op}'\n"</w:t>
              <w:br/>
              <w:t xml:space="preserve">        new_prefix = prefix + ("    " if is_last else "│   ")</w:t>
              <w:br/>
              <w:t xml:space="preserve">        res += self.operand.to_tree_str(new_prefix, True)</w:t>
              <w:br/>
              <w:t xml:space="preserve">        return res</w:t>
              <w:br/>
              <w:br/>
              <w:br/>
              <w:t>class IdentifierNode(ASTNode):</w:t>
              <w:br/>
              <w:t xml:space="preserve">    """</w:t>
              <w:br/>
              <w:t xml:space="preserve">    Nodo de identificador / variable.</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name: str, line: int = 1, column: int = 1):</w:t>
              <w:br/>
              <w:t xml:space="preserve">        super().__init__(line, column)</w:t>
              <w:br/>
              <w:t xml:space="preserve">        self.name = name</w:t>
              <w:br/>
              <w:br/>
              <w:t xml:space="preserve">    def to_tree_str(self, prefix: str = "", is_last: bool = True) -&gt; str:</w:t>
              <w:br/>
              <w:t xml:space="preserve">        return f"{prefix}{'└── ' if is_last else '├── '}ID: {self.name}\n"</w:t>
              <w:br/>
              <w:br/>
              <w:br/>
              <w:t>class LiteralNode(ASTNode):</w:t>
              <w:br/>
              <w:t xml:space="preserve">    """</w:t>
              <w:br/>
              <w:t xml:space="preserve">    Nodo de valor literal (entero, flotante, cadena, booleano, carácter).</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value: Any, lit_type: str, line: int = 1, column: int = 1):</w:t>
              <w:br/>
              <w:t xml:space="preserve">        super().__init__(line, column)</w:t>
              <w:br/>
              <w:t xml:space="preserve">        self.value = value</w:t>
              <w:br/>
              <w:t xml:space="preserve">        self.lit_type = lit_type</w:t>
              <w:br/>
              <w:br/>
              <w:t xml:space="preserve">    def to_tree_str(self, prefix: str = "", is_last: bool = True) -&gt; str:</w:t>
              <w:br/>
              <w:t xml:space="preserve">        return f"{prefix}{'└── ' if is_last else '├── '}Literal ({self.lit_type}): {self.value}\n"</w:t>
              <w:br/>
              <w:br/>
              <w:br/>
              <w:t>class BlockNode(ASTNode):</w:t>
              <w:br/>
              <w:t xml:space="preserve">    """</w:t>
              <w:br/>
              <w:t xml:space="preserve">    Representa un bloque de sentencias delimitado por llaves '{' ... '}'.</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statements: List[ASTNode], line: int = 1, column: int = 1):</w:t>
              <w:br/>
              <w:t xml:space="preserve">        super().__init__(line, column)</w:t>
              <w:br/>
              <w:t xml:space="preserve">        self.statements = statements</w:t>
              <w:br/>
              <w:br/>
              <w:t xml:space="preserve">    def to_tree_str(self, prefix: str = "", is_last: bool = True) -&gt; str:</w:t>
              <w:br/>
              <w:t xml:space="preserve">        res = f"{prefix}{'└── ' if is_last else '├── '}Bloque (Sentencias: {len(self.statements)})\n"</w:t>
              <w:br/>
              <w:t xml:space="preserve">        new_prefix = prefix + ("    " if is_last else "│   ")</w:t>
              <w:br/>
              <w:t xml:space="preserve">        for i, stmt in enumerate(self.statements):</w:t>
              <w:br/>
              <w:t xml:space="preserve">            res += stmt.to_tree_str(new_prefix, i == len(self.statements) - 1)</w:t>
              <w:br/>
              <w:t xml:space="preserve">        return res</w:t>
            </w:r>
          </w:p>
        </w:tc>
      </w:tr>
    </w:tbl>
    <w:p/>
    <w:p>
      <w:pPr>
        <w:pStyle w:val="Heading2"/>
      </w:pPr>
      <w:r>
        <w:t>Archivo: error_handler.py</w:t>
      </w:r>
    </w:p>
    <w:p>
      <w:pPr>
        <w:spacing w:after="80"/>
      </w:pPr>
      <w:r>
        <w:rPr>
          <w:i/>
          <w:color w:val="64748B"/>
          <w:sz w:val="19"/>
        </w:rPr>
        <w:t>Descripción: Manejador centralizado de errores sintácticos conforme al texto literal de la rúbrica del profesor.</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40" w:after="40" w:line="252" w:lineRule="auto"/>
            </w:pPr>
            <w:r>
              <w:rPr>
                <w:rFonts w:ascii="Consolas" w:hAnsi="Consolas"/>
                <w:color w:val="1E293B"/>
                <w:sz w:val="17"/>
              </w:rPr>
              <w:t>"""</w:t>
              <w:br/>
              <w:t>================================================================================</w:t>
              <w:br/>
              <w:t>ACTIVIDAD 6: ANÁLISIS SINTÁCTICO DE MÉTODOS Y CLASES</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from typing import List</w:t>
              <w:br/>
              <w:br/>
              <w:br/>
              <w:t>class SyntaxErrorItem:</w:t>
              <w:br/>
              <w:t xml:space="preserve">    """</w:t>
              <w:br/>
              <w:t xml:space="preserve">    Representa un error sintáctico con su ubicación y descripción estandarizada.</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message: str, line: int, column: int, category: str = "ERROR SINTÁCTICO", suggestion: str = "", offending_token: str = ""):</w:t>
              <w:br/>
              <w:t xml:space="preserve">        self.message = message</w:t>
              <w:br/>
              <w:t xml:space="preserve">        self.line = line</w:t>
              <w:br/>
              <w:t xml:space="preserve">        self.column = column</w:t>
              <w:br/>
              <w:t xml:space="preserve">        self.category = category</w:t>
              <w:br/>
              <w:t xml:space="preserve">        self.suggestion = suggestion</w:t>
              <w:br/>
              <w:t xml:space="preserve">        self.offending_token = offending_token</w:t>
              <w:br/>
              <w:br/>
              <w:t xml:space="preserve">    def __str__(self) -&gt; str:</w:t>
              <w:br/>
              <w:t xml:space="preserve">        base = f"Error: {self.message} en la línea {self.line}, columna {self.column}."</w:t>
              <w:br/>
              <w:t xml:space="preserve">        if self.suggestion:</w:t>
              <w:br/>
              <w:t xml:space="preserve">            base += f" {self.suggestion}"</w:t>
              <w:br/>
              <w:t xml:space="preserve">        return base</w:t>
              <w:br/>
              <w:br/>
              <w:br/>
              <w:t>class SyntaxErrorHandler:</w:t>
              <w:br/>
              <w:t xml:space="preserve">    """</w:t>
              <w:br/>
              <w:t xml:space="preserve">    Manejador centralizado de errores sintácticos para métodos y clases.</w:t>
              <w:br/>
              <w:t xml:space="preserve">    Garantiza el cumplimiento exacto de la nomenclatura y reglas de la rúbrica oficial.</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w:t>
              <w:br/>
              <w:t xml:space="preserve">        self.errors: List[SyntaxErrorItem] = []</w:t>
              <w:br/>
              <w:br/>
              <w:t xml:space="preserve">    def has_errors(self) -&gt; bool:</w:t>
              <w:br/>
              <w:t xml:space="preserve">        return len(self.errors) &gt; 0</w:t>
              <w:br/>
              <w:br/>
              <w:t xml:space="preserve">    def add_error(self, message: str, line: int, column: int, category: str = "ERROR SINTÁCTICO", suggestion: str = "", offending_token: str = ""):</w:t>
              <w:br/>
              <w:t xml:space="preserve">        error = SyntaxErrorItem(message, line, column, category, suggestion, offending_token)</w:t>
              <w:br/>
              <w:t xml:space="preserve">        self.errors.append(error)</w:t>
              <w:br/>
              <w:br/>
              <w:t xml:space="preserve">    # -------------------------------------------------------------------------</w:t>
              <w:br/>
              <w:t xml:space="preserve">    # REGLAS ESPECÍFICAS REQUERIDAS POR LA RÚBRICA DEL PROFESOR</w:t>
              <w:br/>
              <w:t xml:space="preserve">    # -------------------------------------------------------------------------</w:t>
              <w:br/>
              <w:br/>
              <w:t xml:space="preserve">    def report_invalid_class_body(self, line: int, column: int, suggestion: str = "", offending: str = ""):</w:t>
              <w:br/>
              <w:t xml:space="preserve">        """</w:t>
              <w:br/>
              <w:t xml:space="preserve">        Regla oficial:</w:t>
              <w:br/>
              <w:t xml:space="preserve">        'Error: Cuerpo de clase inválido en la declaración de 'class' en la línea X, columna Y.'</w:t>
              <w:br/>
              <w:t xml:space="preserve">        """</w:t>
              <w:br/>
              <w:t xml:space="preserve">        msg = "Cuerpo de clase inválido en la declaración de 'class'"</w:t>
              <w:br/>
              <w:t xml:space="preserve">        sugg = suggestion or "Asegúrese de abrir '{' y cerrar '}' el cuerpo de la clase con declaraciones válidas de métodos o variables."</w:t>
              <w:br/>
              <w:t xml:space="preserve">        self.add_error(msg, line, column, category="CUERPO_CLASE_INVALIDO", suggestion=sugg, offending_token=offending)</w:t>
              <w:br/>
              <w:br/>
              <w:t xml:space="preserve">    def report_invalid_return_type(self, line: int, column: int, suggestion: str = "", offending: str = ""):</w:t>
              <w:br/>
              <w:t xml:space="preserve">        """</w:t>
              <w:br/>
              <w:t xml:space="preserve">        Regla oficial:</w:t>
              <w:br/>
              <w:t xml:space="preserve">        'Error: Tipo de retorno inválido en la declaración de método en la línea X, columna Y.'</w:t>
              <w:br/>
              <w:t xml:space="preserve">        """</w:t>
              <w:br/>
              <w:t xml:space="preserve">        msg = "Tipo de retorno inválido en la declaración de método"</w:t>
              <w:br/>
              <w:t xml:space="preserve">        sugg = suggestion or "El tipo de retorno debe ser 'int', 'float', 'void', 'char', 'boolean' o un identificador de clase."</w:t>
              <w:br/>
              <w:t xml:space="preserve">        self.add_error(msg, line, column, category="TIPO_RETORNO_INVALIDO", suggestion=sugg, offending_token=offending)</w:t>
              <w:br/>
              <w:br/>
              <w:t xml:space="preserve">    def report_invalid_parameter(self, line: int, column: int, suggestion: str = "", offending: str = ""):</w:t>
              <w:br/>
              <w:t xml:space="preserve">        """</w:t>
              <w:br/>
              <w:t xml:space="preserve">        Regla oficial:</w:t>
              <w:br/>
              <w:t xml:space="preserve">        'Error: Parámetro inválido en la declaración de método en la línea X, columna Y.'</w:t>
              <w:br/>
              <w:t xml:space="preserve">        """</w:t>
              <w:br/>
              <w:t xml:space="preserve">        msg = "Parámetro inválido en la declaración de método"</w:t>
              <w:br/>
              <w:t xml:space="preserve">        sugg = suggestion or "Cada parámetro debe tener la forma 'tipo identificador' (e.g. 'int a') y estar separados por coma."</w:t>
              <w:br/>
              <w:t xml:space="preserve">        self.add_error(msg, line, column, category="PARAMETRO_INVALIDO", suggestion=sugg, offending_token=offending)</w:t>
              <w:br/>
              <w:br/>
              <w:t xml:space="preserve">    def report_missing_comma_parameters(self, line: int, column: int, suggestion: str = "", offending: str = ""):</w:t>
              <w:br/>
              <w:t xml:space="preserve">        """</w:t>
              <w:br/>
              <w:t xml:space="preserve">        Variante detallada del ejemplo de la práctica (int a float b):</w:t>
              <w:br/>
              <w:t xml:space="preserve">        'Error: Parámetro inválido en la declaración de método en la línea X, columna Y. Falta coma entre parámetros.'</w:t>
              <w:br/>
              <w:t xml:space="preserve">        """</w:t>
              <w:br/>
              <w:t xml:space="preserve">        msg = "Parámetro inválido en la declaración de método"</w:t>
              <w:br/>
              <w:t xml:space="preserve">        sugg = suggestion or "Falta una coma ',' para separar las definiciones de parámetros consecutivos."</w:t>
              <w:br/>
              <w:t xml:space="preserve">        self.add_error(msg, line, column, category="FALTA_COMA_PARAMETROS", suggestion=sugg, offending_token=offending)</w:t>
              <w:br/>
              <w:br/>
              <w:t xml:space="preserve">    def report_missing_parenthesis(self, line: int, column: int, suggestion: str = "", offending: str = ""):</w:t>
              <w:br/>
              <w:t xml:space="preserve">        """</w:t>
              <w:br/>
              <w:t xml:space="preserve">        Variante del ejemplo de la práctica (void otroMetodo { // Faltan paréntesis):</w:t>
              <w:br/>
              <w:t xml:space="preserve">        'Error: Falta paréntesis en la declaración de método en la línea X, columna Y.'</w:t>
              <w:br/>
              <w:t xml:space="preserve">        """</w:t>
              <w:br/>
              <w:t xml:space="preserve">        msg = "Falta paréntesis en la declaración de método"</w:t>
              <w:br/>
              <w:t xml:space="preserve">        sugg = suggestion or "La declaración del método requiere paréntesis obligatorios '(' y ')' para la lista de parámetros."</w:t>
              <w:br/>
              <w:t xml:space="preserve">        self.add_error(msg, line, column, category="FALTAN_PARENTESIS", suggestion=sugg, offending_token=offending)</w:t>
              <w:br/>
              <w:br/>
              <w:t xml:space="preserve">    def report_unbalanced_braces(self, line: int, column: int, suggestion: str = "", offending: str = ""):</w:t>
              <w:br/>
              <w:t xml:space="preserve">        """</w:t>
              <w:br/>
              <w:t xml:space="preserve">        Reporta llaves '{' o '}' no cerradas o desbalanceadas.</w:t>
              <w:br/>
              <w:t xml:space="preserve">        """</w:t>
              <w:br/>
              <w:t xml:space="preserve">        msg = "Llaves desbalanceadas o falta '}' de cierre"</w:t>
              <w:br/>
              <w:t xml:space="preserve">        sugg = suggestion or "Verifique que todos los bloques de clase y método estén correctamente cerrados con '}'."</w:t>
              <w:br/>
              <w:t xml:space="preserve">        self.add_error(msg, line, column, category="LLAVES_DESBALANCEADAS", suggestion=sugg, offending_token=offending)</w:t>
              <w:br/>
              <w:br/>
              <w:t xml:space="preserve">    def report_invalid_statement(self, line: int, column: int, suggestion: str = "", offending: str = ""):</w:t>
              <w:br/>
              <w:t xml:space="preserve">        """</w:t>
              <w:br/>
              <w:t xml:space="preserve">        Reporta una sentencia inválida en el cuerpo de un método.</w:t>
              <w:br/>
              <w:t xml:space="preserve">        """</w:t>
              <w:br/>
              <w:t xml:space="preserve">        msg = "Sentencia inválida en el cuerpo del método"</w:t>
              <w:br/>
              <w:t xml:space="preserve">        sugg = suggestion or "Asegúrese de usar sentencias válidas (asignación, retorno, llamada a método, declaración local o control de flujo)."</w:t>
              <w:br/>
              <w:t xml:space="preserve">        self.add_error(msg, line, column, category="SENTENCIA_INVALIDA", suggestion=sugg, offending_token=offending)</w:t>
              <w:br/>
              <w:br/>
              <w:t xml:space="preserve">    def report_missing_class_name(self, line: int, column: int, suggestion: str = "", offending: str = ""):</w:t>
              <w:br/>
              <w:t xml:space="preserve">        """</w:t>
              <w:br/>
              <w:t xml:space="preserve">        Reporta falta de nombre de clase.</w:t>
              <w:br/>
              <w:t xml:space="preserve">        """</w:t>
              <w:br/>
              <w:t xml:space="preserve">        msg = "Falta identificador (nombre) en la declaración de clase"</w:t>
              <w:br/>
              <w:t xml:space="preserve">        sugg = suggestion or "La palabra clave 'class' debe ser seguida por un identificador válido (e.g. 'class MiClase')."</w:t>
              <w:br/>
              <w:t xml:space="preserve">        self.add_error(msg, line, column, category="NOMBRE_CLASE_INVALIDO", suggestion=sugg, offending_token=offending)</w:t>
              <w:br/>
              <w:br/>
              <w:t xml:space="preserve">    def report_missing_semicolon(self, line: int, column: int, suggestion: str = "", offending: str = ""):</w:t>
              <w:br/>
              <w:t xml:space="preserve">        """</w:t>
              <w:br/>
              <w:t xml:space="preserve">        Reporta falta de punto y coma al final de una sentencia o variable.</w:t>
              <w:br/>
              <w:t xml:space="preserve">        """</w:t>
              <w:br/>
              <w:t xml:space="preserve">        msg = "Falta ';' al final de la instrucción"</w:t>
              <w:br/>
              <w:t xml:space="preserve">        sugg = suggestion or "Cada declaración de variable o sentencia simple debe terminar con punto y coma ';'."</w:t>
              <w:br/>
              <w:t xml:space="preserve">        self.add_error(msg, line, column, category="FALTA_PUNTO_Y_COMA", suggestion=sugg, offending_token=offending)</w:t>
            </w:r>
          </w:p>
        </w:tc>
      </w:tr>
    </w:tbl>
    <w:p/>
    <w:p>
      <w:pPr>
        <w:pStyle w:val="Heading2"/>
      </w:pPr>
      <w:r>
        <w:t>Archivo: parser.py</w:t>
      </w:r>
    </w:p>
    <w:p>
      <w:pPr>
        <w:spacing w:after="80"/>
      </w:pPr>
      <w:r>
        <w:rPr>
          <w:i/>
          <w:color w:val="64748B"/>
          <w:sz w:val="19"/>
        </w:rPr>
        <w:t>Descripción: Analizador sintáctico descendente recursivo con sincronización y diagnóstico de errores en clases y métodos.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40" w:after="40" w:line="252" w:lineRule="auto"/>
            </w:pPr>
            <w:r>
              <w:rPr>
                <w:rFonts w:ascii="Consolas" w:hAnsi="Consolas"/>
                <w:color w:val="1E293B"/>
                <w:sz w:val="17"/>
              </w:rPr>
              <w:t>"""</w:t>
              <w:br/>
              <w:t>================================================================================</w:t>
              <w:br/>
              <w:t>ACTIVIDAD 6: ANÁLISIS SINTÁCTICO DE MÉTODOS Y CLASES</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from typing import List, Optional</w:t>
              <w:br/>
              <w:t>from token_type import TokenType, Token</w:t>
              <w:br/>
              <w:t>from error_handler import SyntaxErrorHandler</w:t>
              <w:br/>
              <w:t>from ast_nodes import (</w:t>
              <w:br/>
              <w:t xml:space="preserve">    ASTNode,</w:t>
              <w:br/>
              <w:t xml:space="preserve">    ProgramNode,</w:t>
              <w:br/>
              <w:t xml:space="preserve">    ClassDeclarationNode,</w:t>
              <w:br/>
              <w:t xml:space="preserve">    MethodDeclarationNode,</w:t>
              <w:br/>
              <w:t xml:space="preserve">    ParameterNode,</w:t>
              <w:br/>
              <w:t xml:space="preserve">    VariableDeclarationNode,</w:t>
              <w:br/>
              <w:t xml:space="preserve">    AssignmentNode,</w:t>
              <w:br/>
              <w:t xml:space="preserve">    ReturnNode,</w:t>
              <w:br/>
              <w:t xml:space="preserve">    IfNode,</w:t>
              <w:br/>
              <w:t xml:space="preserve">    WhileNode,</w:t>
              <w:br/>
              <w:t xml:space="preserve">    MethodCallNode,</w:t>
              <w:br/>
              <w:t xml:space="preserve">    BlockNode,</w:t>
              <w:br/>
              <w:t xml:space="preserve">    BinaryOpNode,</w:t>
              <w:br/>
              <w:t xml:space="preserve">    UnaryOpNode,</w:t>
              <w:br/>
              <w:t xml:space="preserve">    IdentifierNode,</w:t>
              <w:br/>
              <w:t xml:space="preserve">    LiteralNode</w:t>
              <w:br/>
              <w:t>)</w:t>
              <w:br/>
              <w:br/>
              <w:br/>
              <w:t>class Parser:</w:t>
              <w:br/>
              <w:t xml:space="preserve">    """</w:t>
              <w:br/>
              <w:t xml:space="preserve">    Analizador Sintáctico Descendente Recursivo para definición de métodos y clases.</w:t>
              <w:br/>
              <w:t xml:space="preserve">    Construye el AST completo y gestiona la captura y reporte de errores sintácticos.</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tokens: List[Token], error_handler: Optional[SyntaxErrorHandler] = None):</w:t>
              <w:br/>
              <w:t xml:space="preserve">        self.tokens = tokens</w:t>
              <w:br/>
              <w:t xml:space="preserve">        self.error_handler = error_handler or SyntaxErrorHandler()</w:t>
              <w:br/>
              <w:t xml:space="preserve">        self.pos = 0</w:t>
              <w:br/>
              <w:br/>
              <w:t xml:space="preserve">    # -------------------------------------------------------------------------</w:t>
              <w:br/>
              <w:t xml:space="preserve">    # MÉTODOS AUXILIARES DE NAVEGACIÓN Y CONSUMO DE TOKENS</w:t>
              <w:br/>
              <w:t xml:space="preserve">    # -------------------------------------------------------------------------</w:t>
              <w:br/>
              <w:br/>
              <w:t xml:space="preserve">    def _current_token(self) -&gt; Token:</w:t>
              <w:br/>
              <w:t xml:space="preserve">        if self.pos &lt; len(self.tokens):</w:t>
              <w:br/>
              <w:t xml:space="preserve">            return self.tokens[self.pos]</w:t>
              <w:br/>
              <w:t xml:space="preserve">        return self.tokens[-1]</w:t>
              <w:br/>
              <w:br/>
              <w:t xml:space="preserve">    def _peek_token(self, offset: int = 1) -&gt; Token:</w:t>
              <w:br/>
              <w:t xml:space="preserve">        idx = self.pos + offset</w:t>
              <w:br/>
              <w:t xml:space="preserve">        if idx &lt; len(self.tokens):</w:t>
              <w:br/>
              <w:t xml:space="preserve">            return self.tokens[idx]</w:t>
              <w:br/>
              <w:t xml:space="preserve">        return self.tokens[-1]</w:t>
              <w:br/>
              <w:br/>
              <w:t xml:space="preserve">    def _is_at_end(self) -&gt; bool:</w:t>
              <w:br/>
              <w:t xml:space="preserve">        return self._current_token().type == TokenType.EOF</w:t>
              <w:br/>
              <w:br/>
              <w:t xml:space="preserve">    def _advance(self) -&gt; Token:</w:t>
              <w:br/>
              <w:t xml:space="preserve">        token = self._current_token()</w:t>
              <w:br/>
              <w:t xml:space="preserve">        if not self._is_at_end():</w:t>
              <w:br/>
              <w:t xml:space="preserve">            self.pos += 1</w:t>
              <w:br/>
              <w:t xml:space="preserve">        return token</w:t>
              <w:br/>
              <w:br/>
              <w:t xml:space="preserve">    def _check(self, type_: TokenType) -&gt; bool:</w:t>
              <w:br/>
              <w:t xml:space="preserve">        if self._is_at_end():</w:t>
              <w:br/>
              <w:t xml:space="preserve">            return False</w:t>
              <w:br/>
              <w:t xml:space="preserve">        return self._current_token().type == type_</w:t>
              <w:br/>
              <w:br/>
              <w:t xml:space="preserve">    def _match(self, *types: TokenType) -&gt; bool:</w:t>
              <w:br/>
              <w:t xml:space="preserve">        for t in types:</w:t>
              <w:br/>
              <w:t xml:space="preserve">            if self._check(t):</w:t>
              <w:br/>
              <w:t xml:space="preserve">                self._advance()</w:t>
              <w:br/>
              <w:t xml:space="preserve">                return True</w:t>
              <w:br/>
              <w:t xml:space="preserve">        return False</w:t>
              <w:br/>
              <w:br/>
              <w:t xml:space="preserve">    def _consume(self, type_: TokenType, error_message: str) -&gt; Optional[Token]:</w:t>
              <w:br/>
              <w:t xml:space="preserve">        if self._check(type_):</w:t>
              <w:br/>
              <w:t xml:space="preserve">            return self._advance()</w:t>
              <w:br/>
              <w:t xml:space="preserve">        tok = self._current_token()</w:t>
              <w:br/>
              <w:t xml:space="preserve">        self.error_handler.add_error(error_message, tok.line, tok.column, offending_token=tok.value)</w:t>
              <w:br/>
              <w:t xml:space="preserve">        return None</w:t>
              <w:br/>
              <w:br/>
              <w:t xml:space="preserve">    # -------------------------------------------------------------------------</w:t>
              <w:br/>
              <w:t xml:space="preserve">    # PUNTO DE ENTRADA PRINCIPAL: PARSE()</w:t>
              <w:br/>
              <w:t xml:space="preserve">    # -------------------------------------------------------------------------</w:t>
              <w:br/>
              <w:br/>
              <w:t xml:space="preserve">    def parse(self) -&gt; ProgramNode:</w:t>
              <w:br/>
              <w:t xml:space="preserve">        """</w:t>
              <w:br/>
              <w:t xml:space="preserve">        Inicia el análisis sintáctico del programa.</w:t>
              <w:br/>
              <w:t xml:space="preserve">        Gramática:</w:t>
              <w:br/>
              <w:t xml:space="preserve">        programa -&gt; ( clase | declaracion_metodo | declaracion_variable )*</w:t>
              <w:br/>
              <w:t xml:space="preserve">        """</w:t>
              <w:br/>
              <w:t xml:space="preserve">        declarations: List[ASTNode] = []</w:t>
              <w:br/>
              <w:br/>
              <w:t xml:space="preserve">        while not self._is_at_end():</w:t>
              <w:br/>
              <w:t xml:space="preserve">            start_tok = self._current_token()</w:t>
              <w:br/>
              <w:br/>
              <w:t xml:space="preserve">            if self._check(TokenType.KEYWORD_CLASS):</w:t>
              <w:br/>
              <w:t xml:space="preserve">                cls_node = self._parse_class_declaration()</w:t>
              <w:br/>
              <w:t xml:space="preserve">                if cls_node:</w:t>
              <w:br/>
              <w:t xml:space="preserve">                    declarations.append(cls_node)</w:t>
              <w:br/>
              <w:t xml:space="preserve">            elif self._is_type_specifier(start_tok):</w:t>
              <w:br/>
              <w:t xml:space="preserve">                # Permite métodos o variables declarados a nivel superior</w:t>
              <w:br/>
              <w:t xml:space="preserve">                member = self._parse_method_or_variable()</w:t>
              <w:br/>
              <w:t xml:space="preserve">                if member:</w:t>
              <w:br/>
              <w:t xml:space="preserve">                    declarations.append(member)</w:t>
              <w:br/>
              <w:t xml:space="preserve">            else:</w:t>
              <w:br/>
              <w:t xml:space="preserve">                tok = self._advance()</w:t>
              <w:br/>
              <w:t xml:space="preserve">                self.error_handler.report_invalid_class_body(</w:t>
              <w:br/>
              <w:t xml:space="preserve">                    tok.line, tok.column,</w:t>
              <w:br/>
              <w:t xml:space="preserve">                    suggestion=f"Se esperaba 'class' o una definición válida, pero se encontró '{tok.value}'.",</w:t>
              <w:br/>
              <w:t xml:space="preserve">                    offending=tok.value</w:t>
              <w:br/>
              <w:t xml:space="preserve">                )</w:t>
              <w:br/>
              <w:t xml:space="preserve">                self._synchronize()</w:t>
              <w:br/>
              <w:br/>
              <w:t xml:space="preserve">        return ProgramNode(declarations, 1, 1)</w:t>
              <w:br/>
              <w:br/>
              <w:t xml:space="preserve">    # -------------------------------------------------------------------------</w:t>
              <w:br/>
              <w:t xml:space="preserve">    # REGLA: CLASE -&gt; 'class' identificador '{' cuerpo_clase '}'</w:t>
              <w:br/>
              <w:t xml:space="preserve">    # -------------------------------------------------------------------------</w:t>
              <w:br/>
              <w:br/>
              <w:t xml:space="preserve">    def _parse_class_declaration(self) -&gt; Optional[ClassDeclarationNode]:</w:t>
              <w:br/>
              <w:t xml:space="preserve">        class_kw = self._advance() # Consume 'class'</w:t>
              <w:br/>
              <w:t xml:space="preserve">        name_tok = self._current_token()</w:t>
              <w:br/>
              <w:br/>
              <w:t xml:space="preserve">        if name_tok.type != TokenType.IDENTIFICADOR:</w:t>
              <w:br/>
              <w:t xml:space="preserve">            self.error_handler.report_missing_class_name(</w:t>
              <w:br/>
              <w:t xml:space="preserve">                name_tok.line, name_tok.column,</w:t>
              <w:br/>
              <w:t xml:space="preserve">                suggestion=f"Se esperaba el identificador de la clase después de 'class', se encontró '{name_tok.value}'.",</w:t>
              <w:br/>
              <w:t xml:space="preserve">                offending=name_tok.value</w:t>
              <w:br/>
              <w:t xml:space="preserve">            )</w:t>
              <w:br/>
              <w:t xml:space="preserve">            class_name = "&lt;ClaseInvalida&gt;"</w:t>
              <w:br/>
              <w:t xml:space="preserve">            if not self._check(TokenType.LLAVE_IZQ) and not self._is_at_end():</w:t>
              <w:br/>
              <w:t xml:space="preserve">                self._advance()</w:t>
              <w:br/>
              <w:t xml:space="preserve">        else:</w:t>
              <w:br/>
              <w:t xml:space="preserve">            class_name = name_tok.value</w:t>
              <w:br/>
              <w:t xml:space="preserve">            self._advance()</w:t>
              <w:br/>
              <w:br/>
              <w:t xml:space="preserve">        # Verificar apertura de cuerpo '{'</w:t>
              <w:br/>
              <w:t xml:space="preserve">        if not self._check(TokenType.LLAVE_IZQ):</w:t>
              <w:br/>
              <w:t xml:space="preserve">            tok = self._current_token()</w:t>
              <w:br/>
              <w:t xml:space="preserve">            self.error_handler.report_invalid_class_body(</w:t>
              <w:br/>
              <w:t xml:space="preserve">                tok.line, tok.column,</w:t>
              <w:br/>
              <w:t xml:space="preserve">                suggestion="Se esperaba '{' para iniciar el cuerpo de la clase.",</w:t>
              <w:br/>
              <w:t xml:space="preserve">                offending=tok.value</w:t>
              <w:br/>
              <w:t xml:space="preserve">            )</w:t>
              <w:br/>
              <w:t xml:space="preserve">            # Intentar sincronizar hasta '{' o siguiente declaración</w:t>
              <w:br/>
              <w:t xml:space="preserve">            while not self._check(TokenType.LLAVE_IZQ) and not self._check(TokenType.KEYWORD_CLASS) and not self._is_at_end():</w:t>
              <w:br/>
              <w:t xml:space="preserve">                self._advance()</w:t>
              <w:br/>
              <w:t xml:space="preserve">            if not self._check(TokenType.LLAVE_IZQ):</w:t>
              <w:br/>
              <w:t xml:space="preserve">                return None</w:t>
              <w:br/>
              <w:br/>
              <w:t xml:space="preserve">        self._advance() # Consume '{'</w:t>
              <w:br/>
              <w:br/>
              <w:t xml:space="preserve">        # cuerpo_clase -&gt; ( declaracion_metodo | declaracion_variable )*</w:t>
              <w:br/>
              <w:t xml:space="preserve">        members: List[ASTNode] = []</w:t>
              <w:br/>
              <w:t xml:space="preserve">        while not self._check(TokenType.LLAVE_DER) and not self._is_at_end():</w:t>
              <w:br/>
              <w:t xml:space="preserve">            member = self._parse_class_member()</w:t>
              <w:br/>
              <w:t xml:space="preserve">            if member:</w:t>
              <w:br/>
              <w:t xml:space="preserve">                members.append(member)</w:t>
              <w:br/>
              <w:br/>
              <w:t xml:space="preserve">        if not self._check(TokenType.LLAVE_DER):</w:t>
              <w:br/>
              <w:t xml:space="preserve">            last_tok = self._current_token()</w:t>
              <w:br/>
              <w:t xml:space="preserve">            self.error_handler.report_unbalanced_braces(</w:t>
              <w:br/>
              <w:t xml:space="preserve">                last_tok.line, last_tok.column,</w:t>
              <w:br/>
              <w:t xml:space="preserve">                suggestion=f"Falta '}}' de cierre para el cuerpo de la clase '{class_name}'.",</w:t>
              <w:br/>
              <w:t xml:space="preserve">                offending=last_tok.value</w:t>
              <w:br/>
              <w:t xml:space="preserve">            )</w:t>
              <w:br/>
              <w:t xml:space="preserve">        else:</w:t>
              <w:br/>
              <w:t xml:space="preserve">            self._advance() # Consume '}'</w:t>
              <w:br/>
              <w:br/>
              <w:t xml:space="preserve">        return ClassDeclarationNode(class_name, members, class_kw.line, class_kw.column)</w:t>
              <w:br/>
              <w:br/>
              <w:t xml:space="preserve">    def _parse_class_member(self) -&gt; Optional[ASTNode]:</w:t>
              <w:br/>
              <w:t xml:space="preserve">        """</w:t>
              <w:br/>
              <w:t xml:space="preserve">        Analiza un miembro dentro de la clase (método o variable).</w:t>
              <w:br/>
              <w:t xml:space="preserve">        Identifica tipos de retorno inválidos, llaves extras o sentencias fuera de lugar.</w:t>
              <w:br/>
              <w:t xml:space="preserve">        """</w:t>
              <w:br/>
              <w:t xml:space="preserve">        tok = self._current_token()</w:t>
              <w:br/>
              <w:br/>
              <w:t xml:space="preserve">        # Caso: punto y coma suelto</w:t>
              <w:br/>
              <w:t xml:space="preserve">        if tok.type == TokenType.PUNTO_Y_COMA:</w:t>
              <w:br/>
              <w:t xml:space="preserve">            self._advance()</w:t>
              <w:br/>
              <w:t xml:space="preserve">            return None</w:t>
              <w:br/>
              <w:br/>
              <w:t xml:space="preserve">        # Si inicia con un tipo válido:</w:t>
              <w:br/>
              <w:t xml:space="preserve">        if self._is_type_specifier(tok):</w:t>
              <w:br/>
              <w:t xml:space="preserve">            return self._parse_method_or_variable()</w:t>
              <w:br/>
              <w:br/>
              <w:t xml:space="preserve">        # Detección específica de error: Tipo de retorno inválido</w:t>
              <w:br/>
              <w:t xml:space="preserve">        # e.g. "123 miMetodo(int a)" o "miMetodo(int a)"</w:t>
              <w:br/>
              <w:t xml:space="preserve">        next_tok = self._peek_token(1)</w:t>
              <w:br/>
              <w:t xml:space="preserve">        if tok.type == TokenType.IDENTIFICADOR and next_tok.type == TokenType.PARENTESIS_IZQ:</w:t>
              <w:br/>
              <w:t xml:space="preserve">            # Caso como "miMetodo(int a)" sin tipo de retorno o constructor</w:t>
              <w:br/>
              <w:t xml:space="preserve">            self.error_handler.report_invalid_return_type(</w:t>
              <w:br/>
              <w:t xml:space="preserve">                tok.line, tok.column,</w:t>
              <w:br/>
              <w:t xml:space="preserve">                suggestion=f"El método '{tok.value}' carece de tipo de retorno explícito (e.g. 'void', 'int').",</w:t>
              <w:br/>
              <w:t xml:space="preserve">                offending=tok.value</w:t>
              <w:br/>
              <w:t xml:space="preserve">            )</w:t>
              <w:br/>
              <w:t xml:space="preserve">            # Lo interpretamos como método con tipo de retorno implícito para seguir</w:t>
              <w:br/>
              <w:t xml:space="preserve">            return self._parse_method_declaration("void")</w:t>
              <w:br/>
              <w:br/>
              <w:t xml:space="preserve">        # Otro token inválido como número o símbolo</w:t>
              <w:br/>
              <w:t xml:space="preserve">        self.error_handler.report_invalid_return_type(</w:t>
              <w:br/>
              <w:t xml:space="preserve">            tok.line, tok.column,</w:t>
              <w:br/>
              <w:t xml:space="preserve">            suggestion=f"Se encontró '{tok.value}' en lugar de un tipo de retorno válido ('int', 'float', 'void', etc.).",</w:t>
              <w:br/>
              <w:t xml:space="preserve">            offending=tok.value</w:t>
              <w:br/>
              <w:t xml:space="preserve">        )</w:t>
              <w:br/>
              <w:t xml:space="preserve">        self._synchronize_member()</w:t>
              <w:br/>
              <w:t xml:space="preserve">        return None</w:t>
              <w:br/>
              <w:br/>
              <w:t xml:space="preserve">    def _parse_method_or_variable(self) -&gt; Optional[ASTNode]:</w:t>
              <w:br/>
              <w:t xml:space="preserve">        """</w:t>
              <w:br/>
              <w:t xml:space="preserve">        Determina si una declaración iniciada con un tipo es un método o una variable:</w:t>
              <w:br/>
              <w:t xml:space="preserve">        tipo identificador '(' ... -&gt; método</w:t>
              <w:br/>
              <w:t xml:space="preserve">        tipo identificador '{' ... -&gt; método al que le faltan paréntesis (caso inválido del profe)</w:t>
              <w:br/>
              <w:t xml:space="preserve">        tipo identificador ';' ... -&gt; variable</w:t>
              <w:br/>
              <w:t xml:space="preserve">        tipo identificador '=' ... -&gt; variable con asignación</w:t>
              <w:br/>
              <w:t xml:space="preserve">        """</w:t>
              <w:br/>
              <w:t xml:space="preserve">        type_tok = self._advance() # Consume tipo</w:t>
              <w:br/>
              <w:t xml:space="preserve">        type_name = type_tok.value</w:t>
              <w:br/>
              <w:br/>
              <w:t xml:space="preserve">        name_tok = self._current_token()</w:t>
              <w:br/>
              <w:t xml:space="preserve">        if name_tok.type != TokenType.IDENTIFICADOR:</w:t>
              <w:br/>
              <w:t xml:space="preserve">            # Error: falta identificador</w:t>
              <w:br/>
              <w:t xml:space="preserve">            if name_tok.type == TokenType.PUNTO_Y_COMA:</w:t>
              <w:br/>
              <w:t xml:space="preserve">                self.error_handler.report_invalid_parameter(</w:t>
              <w:br/>
              <w:t xml:space="preserve">                    name_tok.line, name_tok.column,</w:t>
              <w:br/>
              <w:t xml:space="preserve">                    suggestion=f"Se declaró el tipo '{type_name}' pero falta el nombre del identificador.",</w:t>
              <w:br/>
              <w:t xml:space="preserve">                    offending=name_tok.value</w:t>
              <w:br/>
              <w:t xml:space="preserve">                )</w:t>
              <w:br/>
              <w:t xml:space="preserve">                self._advance()</w:t>
              <w:br/>
              <w:t xml:space="preserve">                return None</w:t>
              <w:br/>
              <w:t xml:space="preserve">            else:</w:t>
              <w:br/>
              <w:t xml:space="preserve">                self.error_handler.report_invalid_return_type(</w:t>
              <w:br/>
              <w:t xml:space="preserve">                    type_tok.line, type_tok.column,</w:t>
              <w:br/>
              <w:t xml:space="preserve">                    suggestion=f"Se esperaba un nombre de método o variable después de '{type_name}', pero se encontró '{name_tok.value}'.",</w:t>
              <w:br/>
              <w:t xml:space="preserve">                    offending=name_tok.value</w:t>
              <w:br/>
              <w:t xml:space="preserve">                )</w:t>
              <w:br/>
              <w:t xml:space="preserve">                self._synchronize_member()</w:t>
              <w:br/>
              <w:t xml:space="preserve">                return None</w:t>
              <w:br/>
              <w:br/>
              <w:t xml:space="preserve">        member_name = name_tok.value</w:t>
              <w:br/>
              <w:t xml:space="preserve">        self._advance() # Consume identificador</w:t>
              <w:br/>
              <w:br/>
              <w:t xml:space="preserve">        # 1. Caso de Método estándar: seguido de '('</w:t>
              <w:br/>
              <w:t xml:space="preserve">        if self._check(TokenType.PARENTESIS_IZQ):</w:t>
              <w:br/>
              <w:t xml:space="preserve">            return self._finish_method_declaration(type_name, member_name, type_tok.line, type_tok.column)</w:t>
              <w:br/>
              <w:br/>
              <w:t xml:space="preserve">        # 2. Caso oficial del profesor: "void otroMetodo { // Faltan paréntesis"</w:t>
              <w:br/>
              <w:t xml:space="preserve">        if self._check(TokenType.LLAVE_IZQ):</w:t>
              <w:br/>
              <w:t xml:space="preserve">            curr = self._current_token()</w:t>
              <w:br/>
              <w:t xml:space="preserve">            self.error_handler.report_missing_parenthesis(</w:t>
              <w:br/>
              <w:t xml:space="preserve">                curr.line, curr.column,</w:t>
              <w:br/>
              <w:t xml:space="preserve">                suggestion=f"En el método '{member_name}', se omitieron los paréntesis '()' de los parámetros.",</w:t>
              <w:br/>
              <w:t xml:space="preserve">                offending=curr.value</w:t>
              <w:br/>
              <w:t xml:space="preserve">            )</w:t>
              <w:br/>
              <w:t xml:space="preserve">            # Continuamos parseando el cuerpo del método</w:t>
              <w:br/>
              <w:t xml:space="preserve">            return self._parse_method_body_block(type_name, member_name, [], type_tok.line, type_tok.column)</w:t>
              <w:br/>
              <w:br/>
              <w:t xml:space="preserve">        # 3. Caso de Variable: seguido de '=' o ';' o ','</w:t>
              <w:br/>
              <w:t xml:space="preserve">        if self._check(TokenType.PUNTO_Y_COMA) or self._check(TokenType.OP_ASIGNACION):</w:t>
              <w:br/>
              <w:t xml:space="preserve">            initializer = None</w:t>
              <w:br/>
              <w:t xml:space="preserve">            if self._match(TokenType.OP_ASIGNACION):</w:t>
              <w:br/>
              <w:t xml:space="preserve">                initializer = self._parse_expression()</w:t>
              <w:br/>
              <w:br/>
              <w:t xml:space="preserve">            if not self._check(TokenType.PUNTO_Y_COMA):</w:t>
              <w:br/>
              <w:t xml:space="preserve">                tok = self._current_token()</w:t>
              <w:br/>
              <w:t xml:space="preserve">                self.error_handler.report_missing_semicolon(</w:t>
              <w:br/>
              <w:t xml:space="preserve">                    tok.line, tok.column,</w:t>
              <w:br/>
              <w:t xml:space="preserve">                    suggestion=f"Falta ';' al final de la declaración de '{member_name}'.",</w:t>
              <w:br/>
              <w:t xml:space="preserve">                    offending=tok.value</w:t>
              <w:br/>
              <w:t xml:space="preserve">                )</w:t>
              <w:br/>
              <w:t xml:space="preserve">            else:</w:t>
              <w:br/>
              <w:t xml:space="preserve">                self._advance() # Consume ';'</w:t>
              <w:br/>
              <w:br/>
              <w:t xml:space="preserve">            return VariableDeclarationNode(type_name, member_name, initializer, type_tok.line, type_tok.column)</w:t>
              <w:br/>
              <w:br/>
              <w:t xml:space="preserve">        # Caso inválido no previsto</w:t>
              <w:br/>
              <w:t xml:space="preserve">        tok = self._current_token()</w:t>
              <w:br/>
              <w:t xml:space="preserve">        self.error_handler.report_invalid_class_body(</w:t>
              <w:br/>
              <w:t xml:space="preserve">            tok.line, tok.column,</w:t>
              <w:br/>
              <w:t xml:space="preserve">            suggestion=f"Sintaxis inesperada después de '{type_name} {member_name}': '{tok.value}'.",</w:t>
              <w:br/>
              <w:t xml:space="preserve">            offending=tok.value</w:t>
              <w:br/>
              <w:t xml:space="preserve">        )</w:t>
              <w:br/>
              <w:t xml:space="preserve">        self._synchronize_member()</w:t>
              <w:br/>
              <w:t xml:space="preserve">        return None</w:t>
              <w:br/>
              <w:br/>
              <w:t xml:space="preserve">    # -------------------------------------------------------------------------</w:t>
              <w:br/>
              <w:t xml:space="preserve">    # REGLA: DECLARACION_METODO -&gt; tipo identificador '(' parametros ')' '{' cuerpo_metodo '}'</w:t>
              <w:br/>
              <w:t xml:space="preserve">    # -------------------------------------------------------------------------</w:t>
              <w:br/>
              <w:br/>
              <w:t xml:space="preserve">    def _finish_method_declaration(self, return_type: str, name: str, line: int, col: int) -&gt; MethodDeclarationNode:</w:t>
              <w:br/>
              <w:t xml:space="preserve">        self._advance() # Consume '('</w:t>
              <w:br/>
              <w:br/>
              <w:t xml:space="preserve">        # parametros -&gt; ( parametro ( ',' parametro )* )?</w:t>
              <w:br/>
              <w:t xml:space="preserve">        parameters: List[ParameterNode] = []</w:t>
              <w:br/>
              <w:t xml:space="preserve">        if not self._check(TokenType.PARENTESIS_DER):</w:t>
              <w:br/>
              <w:t xml:space="preserve">            parameters = self._parse_parameters()</w:t>
              <w:br/>
              <w:br/>
              <w:t xml:space="preserve">        if not self._check(TokenType.PARENTESIS_DER):</w:t>
              <w:br/>
              <w:t xml:space="preserve">            curr = self._current_token()</w:t>
              <w:br/>
              <w:t xml:space="preserve">            self.error_handler.report_missing_parenthesis(</w:t>
              <w:br/>
              <w:t xml:space="preserve">                curr.line, curr.column,</w:t>
              <w:br/>
              <w:t xml:space="preserve">                suggestion=f"Falta ')' de cierre en la lista de parámetros del método '{name}'.",</w:t>
              <w:br/>
              <w:t xml:space="preserve">                offending=curr.value</w:t>
              <w:br/>
              <w:t xml:space="preserve">            )</w:t>
              <w:br/>
              <w:t xml:space="preserve">            # Si encontramos '{', avanzamos a parsear el cuerpo</w:t>
              <w:br/>
              <w:t xml:space="preserve">            if not self._check(TokenType.LLAVE_IZQ) and not self._is_at_end():</w:t>
              <w:br/>
              <w:t xml:space="preserve">                self._advance()</w:t>
              <w:br/>
              <w:t xml:space="preserve">        else:</w:t>
              <w:br/>
              <w:t xml:space="preserve">            self._advance() # Consume ')'</w:t>
              <w:br/>
              <w:br/>
              <w:t xml:space="preserve">        return self._parse_method_body_block(return_type, name, parameters, line, col)</w:t>
              <w:br/>
              <w:br/>
              <w:t xml:space="preserve">    def _parse_method_body_block(self, return_type: str, name: str, parameters: List[ParameterNode], line: int, col: int) -&gt; MethodDeclarationNode:</w:t>
              <w:br/>
              <w:t xml:space="preserve">        if not self._check(TokenType.LLAVE_IZQ):</w:t>
              <w:br/>
              <w:t xml:space="preserve">            tok = self._current_token()</w:t>
              <w:br/>
              <w:t xml:space="preserve">            self.error_handler.report_invalid_class_body(</w:t>
              <w:br/>
              <w:t xml:space="preserve">                tok.line, tok.column,</w:t>
              <w:br/>
              <w:t xml:space="preserve">                suggestion=f"Falta '{{' para iniciar el cuerpo del método '{name}'.",</w:t>
              <w:br/>
              <w:t xml:space="preserve">                offending=tok.value</w:t>
              <w:br/>
              <w:t xml:space="preserve">            )</w:t>
              <w:br/>
              <w:t xml:space="preserve">            return MethodDeclarationNode(return_type, name, parameters, [], line, col)</w:t>
              <w:br/>
              <w:br/>
              <w:t xml:space="preserve">        self._advance() # Consume '{'</w:t>
              <w:br/>
              <w:br/>
              <w:t xml:space="preserve">        # cuerpo_metodo -&gt; ( sentencia )*</w:t>
              <w:br/>
              <w:t xml:space="preserve">        body_statements: List[ASTNode] = []</w:t>
              <w:br/>
              <w:t xml:space="preserve">        while not self._check(TokenType.LLAVE_DER) and not self._is_at_end():</w:t>
              <w:br/>
              <w:t xml:space="preserve">            stmt = self._parse_statement()</w:t>
              <w:br/>
              <w:t xml:space="preserve">            if stmt:</w:t>
              <w:br/>
              <w:t xml:space="preserve">                body_statements.append(stmt)</w:t>
              <w:br/>
              <w:br/>
              <w:t xml:space="preserve">        if not self._check(TokenType.LLAVE_DER):</w:t>
              <w:br/>
              <w:t xml:space="preserve">            tok = self._current_token()</w:t>
              <w:br/>
              <w:t xml:space="preserve">            self.error_handler.report_unbalanced_braces(</w:t>
              <w:br/>
              <w:t xml:space="preserve">                tok.line, tok.column,</w:t>
              <w:br/>
              <w:t xml:space="preserve">                suggestion=f"Falta '}}' de cierre para el cuerpo del método '{name}'.",</w:t>
              <w:br/>
              <w:t xml:space="preserve">                offending=tok.value</w:t>
              <w:br/>
              <w:t xml:space="preserve">            )</w:t>
              <w:br/>
              <w:t xml:space="preserve">        else:</w:t>
              <w:br/>
              <w:t xml:space="preserve">            self._advance() # Consume '}'</w:t>
              <w:br/>
              <w:br/>
              <w:t xml:space="preserve">        return MethodDeclarationNode(return_type, name, parameters, body_statements, line, col)</w:t>
              <w:br/>
              <w:br/>
              <w:t xml:space="preserve">    # -------------------------------------------------------------------------</w:t>
              <w:br/>
              <w:t xml:space="preserve">    # REGLA: PARAMETROS -&gt; ( parametro ( ',' parametro )* )?</w:t>
              <w:br/>
              <w:t xml:space="preserve">    # REGLA: PARAMETRO -&gt; tipo identificador</w:t>
              <w:br/>
              <w:t xml:space="preserve">    # -------------------------------------------------------------------------</w:t>
              <w:br/>
              <w:br/>
              <w:t xml:space="preserve">    def _parse_parameters(self) -&gt; List[ParameterNode]:</w:t>
              <w:br/>
              <w:t xml:space="preserve">        params: List[ParameterNode] = []</w:t>
              <w:br/>
              <w:br/>
              <w:t xml:space="preserve">        while not self._check(TokenType.PARENTESIS_DER) and not self._is_at_end():</w:t>
              <w:br/>
              <w:t xml:space="preserve">            param = self._parse_single_parameter()</w:t>
              <w:br/>
              <w:t xml:space="preserve">            if param:</w:t>
              <w:br/>
              <w:t xml:space="preserve">                params.append(param)</w:t>
              <w:br/>
              <w:br/>
              <w:t xml:space="preserve">            # Caso normal: coma separadora</w:t>
              <w:br/>
              <w:t xml:space="preserve">            if self._match(TokenType.COMA):</w:t>
              <w:br/>
              <w:t xml:space="preserve">                # Verificar si es una coma colgante al final: (int a, )</w:t>
              <w:br/>
              <w:t xml:space="preserve">                if self._check(TokenType.PARENTESIS_DER):</w:t>
              <w:br/>
              <w:t xml:space="preserve">                    curr = self._current_token()</w:t>
              <w:br/>
              <w:t xml:space="preserve">                    self.error_handler.report_invalid_parameter(</w:t>
              <w:br/>
              <w:t xml:space="preserve">                        curr.line, curr.column,</w:t>
              <w:br/>
              <w:t xml:space="preserve">                        suggestion="Coma sobrante al final de la lista de parámetros sin parámetro posterior.",</w:t>
              <w:br/>
              <w:t xml:space="preserve">                        offending=curr.value</w:t>
              <w:br/>
              <w:t xml:space="preserve">                    )</w:t>
              <w:br/>
              <w:t xml:space="preserve">                    break</w:t>
              <w:br/>
              <w:t xml:space="preserve">                continue</w:t>
              <w:br/>
              <w:br/>
              <w:t xml:space="preserve">            # Si ya se cierra el paréntesis: terminar</w:t>
              <w:br/>
              <w:t xml:space="preserve">            if self._check(TokenType.PARENTESIS_DER) or self._check(TokenType.LLAVE_IZQ):</w:t>
              <w:br/>
              <w:t xml:space="preserve">                break</w:t>
              <w:br/>
              <w:br/>
              <w:t xml:space="preserve">            # CASO OFICIAL DEL PROFESOR: "int miMetodo(int a float b)"</w:t>
              <w:br/>
              <w:t xml:space="preserve">            # Falta coma entre parámetros: el siguiente token es otro tipo válido</w:t>
              <w:br/>
              <w:t xml:space="preserve">            curr = self._current_token()</w:t>
              <w:br/>
              <w:t xml:space="preserve">            if self._is_type_specifier(curr):</w:t>
              <w:br/>
              <w:t xml:space="preserve">                self.error_handler.report_missing_comma_parameters(</w:t>
              <w:br/>
              <w:t xml:space="preserve">                    curr.line, curr.column,</w:t>
              <w:br/>
              <w:t xml:space="preserve">                    suggestion=f"Falta coma ',' antes del parámetro '{curr.value}'.",</w:t>
              <w:br/>
              <w:t xml:space="preserve">                    offending=curr.value</w:t>
              <w:br/>
              <w:t xml:space="preserve">                )</w:t>
              <w:br/>
              <w:t xml:space="preserve">                continue # Continúa para parsear el siguiente parámetro</w:t>
              <w:br/>
              <w:br/>
              <w:t xml:space="preserve">            # Cualquier otro token no esperado en los parámetros</w:t>
              <w:br/>
              <w:t xml:space="preserve">            self.error_handler.report_invalid_parameter(</w:t>
              <w:br/>
              <w:t xml:space="preserve">                curr.line, curr.column,</w:t>
              <w:br/>
              <w:t xml:space="preserve">                suggestion=f"Símbolo inesperado '{curr.value}' dentro de la lista de parámetros.",</w:t>
              <w:br/>
              <w:t xml:space="preserve">                offending=curr.value</w:t>
              <w:br/>
              <w:t xml:space="preserve">            )</w:t>
              <w:br/>
              <w:t xml:space="preserve">            self._advance()</w:t>
              <w:br/>
              <w:br/>
              <w:t xml:space="preserve">        return params</w:t>
              <w:br/>
              <w:br/>
              <w:t xml:space="preserve">    def _parse_single_parameter(self) -&gt; Optional[ParameterNode]:</w:t>
              <w:br/>
              <w:t xml:space="preserve">        tok = self._current_token()</w:t>
              <w:br/>
              <w:br/>
              <w:t xml:space="preserve">        if not self._is_type_specifier(tok):</w:t>
              <w:br/>
              <w:t xml:space="preserve">            self.error_handler.report_invalid_parameter(</w:t>
              <w:br/>
              <w:t xml:space="preserve">                tok.line, tok.column,</w:t>
              <w:br/>
              <w:t xml:space="preserve">                suggestion=f"Se esperaba un tipo de parámetro ('int', 'float', etc.), pero se encontró '{tok.value}'.",</w:t>
              <w:br/>
              <w:t xml:space="preserve">                offending=tok.value</w:t>
              <w:br/>
              <w:t xml:space="preserve">            )</w:t>
              <w:br/>
              <w:t xml:space="preserve">            self._advance()</w:t>
              <w:br/>
              <w:t xml:space="preserve">            return None</w:t>
              <w:br/>
              <w:br/>
              <w:t xml:space="preserve">        param_type = tok.value</w:t>
              <w:br/>
              <w:t xml:space="preserve">        self._advance() # Consume tipo</w:t>
              <w:br/>
              <w:br/>
              <w:t xml:space="preserve">        name_tok = self._current_token()</w:t>
              <w:br/>
              <w:t xml:space="preserve">        if name_tok.type != TokenType.IDENTIFICADOR:</w:t>
              <w:br/>
              <w:t xml:space="preserve">            # Caso como: "void procesar(int)" -&gt; falta nombre de variable</w:t>
              <w:br/>
              <w:t xml:space="preserve">            self.error_handler.report_invalid_parameter(</w:t>
              <w:br/>
              <w:t xml:space="preserve">                name_tok.line, name_tok.column,</w:t>
              <w:br/>
              <w:t xml:space="preserve">                suggestion=f"Falta el identificador del parámetro para el tipo '{param_type}'.",</w:t>
              <w:br/>
              <w:t xml:space="preserve">                offending=name_tok.value</w:t>
              <w:br/>
              <w:t xml:space="preserve">            )</w:t>
              <w:br/>
              <w:t xml:space="preserve">            return ParameterNode(param_type, "&lt;param_invalido&gt;", tok.line, tok.column)</w:t>
              <w:br/>
              <w:br/>
              <w:t xml:space="preserve">        param_name = name_tok.value</w:t>
              <w:br/>
              <w:t xml:space="preserve">        self._advance() # Consume nombre</w:t>
              <w:br/>
              <w:br/>
              <w:t xml:space="preserve">        return ParameterNode(param_type, param_name, tok.line, tok.column)</w:t>
              <w:br/>
              <w:br/>
              <w:t xml:space="preserve">    # -------------------------------------------------------------------------</w:t>
              <w:br/>
              <w:t xml:space="preserve">    # REGLA: CUERPO_METODO -&gt; ( SENTENCIA )*</w:t>
              <w:br/>
              <w:t xml:space="preserve">    # -------------------------------------------------------------------------</w:t>
              <w:br/>
              <w:br/>
              <w:t xml:space="preserve">    def _parse_statement(self) -&gt; Optional[ASTNode]:</w:t>
              <w:br/>
              <w:t xml:space="preserve">        tok = self._current_token()</w:t>
              <w:br/>
              <w:br/>
              <w:t xml:space="preserve">        # 1. Punto y coma suelto</w:t>
              <w:br/>
              <w:t xml:space="preserve">        if tok.type == TokenType.PUNTO_Y_COMA:</w:t>
              <w:br/>
              <w:t xml:space="preserve">            self._advance()</w:t>
              <w:br/>
              <w:t xml:space="preserve">            return None</w:t>
              <w:br/>
              <w:br/>
              <w:t xml:space="preserve">        # 2. Bloque anidado '{' ... '}'</w:t>
              <w:br/>
              <w:t xml:space="preserve">        if tok.type == TokenType.LLAVE_IZQ:</w:t>
              <w:br/>
              <w:t xml:space="preserve">            return self._parse_block()</w:t>
              <w:br/>
              <w:br/>
              <w:t xml:space="preserve">        # 3. Retorno: 'return' expr? ';'</w:t>
              <w:br/>
              <w:t xml:space="preserve">        if tok.type == TokenType.KEYWORD_RETURN:</w:t>
              <w:br/>
              <w:t xml:space="preserve">            return self._parse_return_statement()</w:t>
              <w:br/>
              <w:br/>
              <w:t xml:space="preserve">        # 4. Condicional IF: 'if' '(' cond ')' stmt ('else' stmt)?</w:t>
              <w:br/>
              <w:t xml:space="preserve">        if tok.type == TokenType.KEYWORD_IF:</w:t>
              <w:br/>
              <w:t xml:space="preserve">            return self._parse_if_statement()</w:t>
              <w:br/>
              <w:br/>
              <w:t xml:space="preserve">        # 5. Ciclo WHILE: 'while' '(' cond ')' stmt</w:t>
              <w:br/>
              <w:t xml:space="preserve">        if tok.type == TokenType.KEYWORD_WHILE:</w:t>
              <w:br/>
              <w:t xml:space="preserve">            return self._parse_while_statement()</w:t>
              <w:br/>
              <w:br/>
              <w:t xml:space="preserve">        # 6. Declaración de variable local: tipo id ('=' expr)? ';'</w:t>
              <w:br/>
              <w:t xml:space="preserve">        if self._is_type_specifier(tok):</w:t>
              <w:br/>
              <w:t xml:space="preserve">            return self._parse_variable_declaration()</w:t>
              <w:br/>
              <w:br/>
              <w:t xml:space="preserve">        # 7. Asignación o Llamada a Método iniciada con un identificador</w:t>
              <w:br/>
              <w:t xml:space="preserve">        if tok.type == TokenType.IDENTIFICADOR:</w:t>
              <w:br/>
              <w:t xml:space="preserve">            next_tok = self._peek_token(1)</w:t>
              <w:br/>
              <w:t xml:space="preserve">            if next_tok.type == TokenType.OP_ASIGNACION:</w:t>
              <w:br/>
              <w:t xml:space="preserve">                return self._parse_assignment_statement()</w:t>
              <w:br/>
              <w:t xml:space="preserve">            elif next_tok.type == TokenType.PARENTESIS_IZQ:</w:t>
              <w:br/>
              <w:t xml:space="preserve">                return self._parse_call_statement()</w:t>
              <w:br/>
              <w:br/>
              <w:t xml:space="preserve">        # Sentencia no válida</w:t>
              <w:br/>
              <w:t xml:space="preserve">        self.error_handler.report_invalid_statement(</w:t>
              <w:br/>
              <w:t xml:space="preserve">            tok.line, tok.column,</w:t>
              <w:br/>
              <w:t xml:space="preserve">            suggestion=f"La sentencia que inicia con '{tok.value}' no es válida en el cuerpo del método.",</w:t>
              <w:br/>
              <w:t xml:space="preserve">            offending=tok.value</w:t>
              <w:br/>
              <w:t xml:space="preserve">        )</w:t>
              <w:br/>
              <w:t xml:space="preserve">        self._synchronize_statement()</w:t>
              <w:br/>
              <w:t xml:space="preserve">        return None</w:t>
              <w:br/>
              <w:br/>
              <w:t xml:space="preserve">    def _parse_block(self) -&gt; BlockNode:</w:t>
              <w:br/>
              <w:t xml:space="preserve">        lbrace = self._advance() # Consume '{'</w:t>
              <w:br/>
              <w:t xml:space="preserve">        statements: List[ASTNode] = []</w:t>
              <w:br/>
              <w:t xml:space="preserve">        while not self._check(TokenType.LLAVE_DER) and not self._is_at_end():</w:t>
              <w:br/>
              <w:t xml:space="preserve">            s = self._parse_statement()</w:t>
              <w:br/>
              <w:t xml:space="preserve">            if s:</w:t>
              <w:br/>
              <w:t xml:space="preserve">                statements.append(s)</w:t>
              <w:br/>
              <w:br/>
              <w:t xml:space="preserve">        if not self._check(TokenType.LLAVE_DER):</w:t>
              <w:br/>
              <w:t xml:space="preserve">            curr = self._current_token()</w:t>
              <w:br/>
              <w:t xml:space="preserve">            self.error_handler.report_unbalanced_braces(</w:t>
              <w:br/>
              <w:t xml:space="preserve">                curr.line, curr.column,</w:t>
              <w:br/>
              <w:t xml:space="preserve">                suggestion="Falta '}' de cierre para el bloque.",</w:t>
              <w:br/>
              <w:t xml:space="preserve">                offending=curr.value</w:t>
              <w:br/>
              <w:t xml:space="preserve">            )</w:t>
              <w:br/>
              <w:t xml:space="preserve">        else:</w:t>
              <w:br/>
              <w:t xml:space="preserve">            self._advance()</w:t>
              <w:br/>
              <w:br/>
              <w:t xml:space="preserve">        return BlockNode(statements, lbrace.line, lbrace.column)</w:t>
              <w:br/>
              <w:br/>
              <w:t xml:space="preserve">    def _parse_return_statement(self) -&gt; ReturnNode:</w:t>
              <w:br/>
              <w:t xml:space="preserve">        ret_tok = self._advance() # Consume 'return'</w:t>
              <w:br/>
              <w:t xml:space="preserve">        expr = None</w:t>
              <w:br/>
              <w:t xml:space="preserve">        if not self._check(TokenType.PUNTO_Y_COMA):</w:t>
              <w:br/>
              <w:t xml:space="preserve">            expr = self._parse_expression()</w:t>
              <w:br/>
              <w:br/>
              <w:t xml:space="preserve">        if not self._check(TokenType.PUNTO_Y_COMA):</w:t>
              <w:br/>
              <w:t xml:space="preserve">            curr = self._current_token()</w:t>
              <w:br/>
              <w:t xml:space="preserve">            self.error_handler.report_missing_semicolon(</w:t>
              <w:br/>
              <w:t xml:space="preserve">                curr.line, curr.column,</w:t>
              <w:br/>
              <w:t xml:space="preserve">                suggestion="Falta ';' al final de la sentencia return.",</w:t>
              <w:br/>
              <w:t xml:space="preserve">                offending=curr.value</w:t>
              <w:br/>
              <w:t xml:space="preserve">            )</w:t>
              <w:br/>
              <w:t xml:space="preserve">        else:</w:t>
              <w:br/>
              <w:t xml:space="preserve">            self._advance()</w:t>
              <w:br/>
              <w:br/>
              <w:t xml:space="preserve">        return ReturnNode(expr, ret_tok.line, ret_tok.column)</w:t>
              <w:br/>
              <w:br/>
              <w:t xml:space="preserve">    def _parse_if_statement(self) -&gt; IfNode:</w:t>
              <w:br/>
              <w:t xml:space="preserve">        if_tok = self._advance() # Consume 'if'</w:t>
              <w:br/>
              <w:t xml:space="preserve">        self._consume(TokenType.PARENTESIS_IZQ, "Se esperaba '(' después de 'if'")</w:t>
              <w:br/>
              <w:t xml:space="preserve">        condition = self._parse_expression()</w:t>
              <w:br/>
              <w:t xml:space="preserve">        self._consume(TokenType.PARENTESIS_DER, "Se esperaba ')' después de la condición del 'if'")</w:t>
              <w:br/>
              <w:br/>
              <w:t xml:space="preserve">        then_branch: List[ASTNode] = []</w:t>
              <w:br/>
              <w:t xml:space="preserve">        if self._check(TokenType.LLAVE_IZQ):</w:t>
              <w:br/>
              <w:t xml:space="preserve">            then_branch = self._parse_block().statements</w:t>
              <w:br/>
              <w:t xml:space="preserve">        else:</w:t>
              <w:br/>
              <w:t xml:space="preserve">            s = self._parse_statement()</w:t>
              <w:br/>
              <w:t xml:space="preserve">            if s:</w:t>
              <w:br/>
              <w:t xml:space="preserve">                then_branch.append(s)</w:t>
              <w:br/>
              <w:br/>
              <w:t xml:space="preserve">        else_branch = None</w:t>
              <w:br/>
              <w:t xml:space="preserve">        if self._match(TokenType.KEYWORD_ELSE):</w:t>
              <w:br/>
              <w:t xml:space="preserve">            else_branch = []</w:t>
              <w:br/>
              <w:t xml:space="preserve">            if self._check(TokenType.LLAVE_IZQ):</w:t>
              <w:br/>
              <w:t xml:space="preserve">                else_branch = self._parse_block().statements</w:t>
              <w:br/>
              <w:t xml:space="preserve">            else:</w:t>
              <w:br/>
              <w:t xml:space="preserve">                s = self._parse_statement()</w:t>
              <w:br/>
              <w:t xml:space="preserve">                if s:</w:t>
              <w:br/>
              <w:t xml:space="preserve">                    else_branch.append(s)</w:t>
              <w:br/>
              <w:br/>
              <w:t xml:space="preserve">        return IfNode(condition, then_branch, else_branch, if_tok.line, if_tok.column)</w:t>
              <w:br/>
              <w:br/>
              <w:t xml:space="preserve">    def _parse_while_statement(self) -&gt; WhileNode:</w:t>
              <w:br/>
              <w:t xml:space="preserve">        w_tok = self._advance() # Consume 'while'</w:t>
              <w:br/>
              <w:t xml:space="preserve">        self._consume(TokenType.PARENTESIS_IZQ, "Se esperaba '(' después de 'while'")</w:t>
              <w:br/>
              <w:t xml:space="preserve">        condition = self._parse_expression()</w:t>
              <w:br/>
              <w:t xml:space="preserve">        self._consume(TokenType.PARENTESIS_DER, "Se esperaba ')' después de la condición del 'while'")</w:t>
              <w:br/>
              <w:br/>
              <w:t xml:space="preserve">        body: List[ASTNode] = []</w:t>
              <w:br/>
              <w:t xml:space="preserve">        if self._check(TokenType.LLAVE_IZQ):</w:t>
              <w:br/>
              <w:t xml:space="preserve">            body = self._parse_block().statements</w:t>
              <w:br/>
              <w:t xml:space="preserve">        else:</w:t>
              <w:br/>
              <w:t xml:space="preserve">            s = self._parse_statement()</w:t>
              <w:br/>
              <w:t xml:space="preserve">            if s:</w:t>
              <w:br/>
              <w:t xml:space="preserve">                body.append(s)</w:t>
              <w:br/>
              <w:br/>
              <w:t xml:space="preserve">        return WhileNode(condition, body, w_tok.line, w_tok.column)</w:t>
              <w:br/>
              <w:br/>
              <w:t xml:space="preserve">    def _parse_variable_declaration(self) -&gt; Optional[VariableDeclarationNode]:</w:t>
              <w:br/>
              <w:t xml:space="preserve">        type_tok = self._advance()</w:t>
              <w:br/>
              <w:t xml:space="preserve">        name_tok = self._current_token()</w:t>
              <w:br/>
              <w:t xml:space="preserve">        if name_tok.type != TokenType.IDENTIFICADOR:</w:t>
              <w:br/>
              <w:t xml:space="preserve">            self.error_handler.report_invalid_statement(</w:t>
              <w:br/>
              <w:t xml:space="preserve">                name_tok.line, name_tok.column,</w:t>
              <w:br/>
              <w:t xml:space="preserve">                suggestion=f"Se esperaba identificador después del tipo '{type_tok.value}', pero se encontró '{name_tok.value}'.",</w:t>
              <w:br/>
              <w:t xml:space="preserve">                offending=name_tok.value</w:t>
              <w:br/>
              <w:t xml:space="preserve">            )</w:t>
              <w:br/>
              <w:t xml:space="preserve">            self._synchronize_statement()</w:t>
              <w:br/>
              <w:t xml:space="preserve">            return None</w:t>
              <w:br/>
              <w:br/>
              <w:t xml:space="preserve">        var_name = name_tok.value</w:t>
              <w:br/>
              <w:t xml:space="preserve">        self._advance()</w:t>
              <w:br/>
              <w:br/>
              <w:t xml:space="preserve">        initializer = None</w:t>
              <w:br/>
              <w:t xml:space="preserve">        if self._match(TokenType.OP_ASIGNACION):</w:t>
              <w:br/>
              <w:t xml:space="preserve">            initializer = self._parse_expression()</w:t>
              <w:br/>
              <w:br/>
              <w:t xml:space="preserve">        if not self._check(TokenType.PUNTO_Y_COMA):</w:t>
              <w:br/>
              <w:t xml:space="preserve">            curr = self._current_token()</w:t>
              <w:br/>
              <w:t xml:space="preserve">            self.error_handler.report_missing_semicolon(</w:t>
              <w:br/>
              <w:t xml:space="preserve">                curr.line, curr.column,</w:t>
              <w:br/>
              <w:t xml:space="preserve">                suggestion=f"Falta ';' al final de la declaración de la variable '{var_name}'.",</w:t>
              <w:br/>
              <w:t xml:space="preserve">                offending=curr.value</w:t>
              <w:br/>
              <w:t xml:space="preserve">            )</w:t>
              <w:br/>
              <w:t xml:space="preserve">        else:</w:t>
              <w:br/>
              <w:t xml:space="preserve">            self._advance()</w:t>
              <w:br/>
              <w:br/>
              <w:t xml:space="preserve">        return VariableDeclarationNode(type_tok.value, var_name, initializer, type_tok.line, type_tok.column)</w:t>
              <w:br/>
              <w:br/>
              <w:t xml:space="preserve">    def _parse_assignment_statement(self) -&gt; AssignmentNode:</w:t>
              <w:br/>
              <w:t xml:space="preserve">        id_tok = self._advance() # Consume identificador</w:t>
              <w:br/>
              <w:t xml:space="preserve">        self._advance() # Consume '='</w:t>
              <w:br/>
              <w:t xml:space="preserve">        expr = self._parse_expression()</w:t>
              <w:br/>
              <w:br/>
              <w:t xml:space="preserve">        if not self._check(TokenType.PUNTO_Y_COMA):</w:t>
              <w:br/>
              <w:t xml:space="preserve">            curr = self._current_token()</w:t>
              <w:br/>
              <w:t xml:space="preserve">            self.error_handler.report_missing_semicolon(</w:t>
              <w:br/>
              <w:t xml:space="preserve">                curr.line, curr.column,</w:t>
              <w:br/>
              <w:t xml:space="preserve">                suggestion=f"Falta ';' al final de la asignación a '{id_tok.value}'.",</w:t>
              <w:br/>
              <w:t xml:space="preserve">                offending=curr.value</w:t>
              <w:br/>
              <w:t xml:space="preserve">            )</w:t>
              <w:br/>
              <w:t xml:space="preserve">        else:</w:t>
              <w:br/>
              <w:t xml:space="preserve">            self._advance()</w:t>
              <w:br/>
              <w:br/>
              <w:t xml:space="preserve">        return AssignmentNode(id_tok.value, expr, id_tok.line, id_tok.column)</w:t>
              <w:br/>
              <w:br/>
              <w:t xml:space="preserve">    def _parse_call_statement(self) -&gt; MethodCallNode:</w:t>
              <w:br/>
              <w:t xml:space="preserve">        id_tok = self._advance() # Consume identificador</w:t>
              <w:br/>
              <w:t xml:space="preserve">        self._advance() # Consume '('</w:t>
              <w:br/>
              <w:br/>
              <w:t xml:space="preserve">        args: List[ASTNode] = []</w:t>
              <w:br/>
              <w:t xml:space="preserve">        if not self._check(TokenType.PARENTESIS_DER):</w:t>
              <w:br/>
              <w:t xml:space="preserve">            while True:</w:t>
              <w:br/>
              <w:t xml:space="preserve">                args.append(self._parse_expression())</w:t>
              <w:br/>
              <w:t xml:space="preserve">                if not self._match(TokenType.COMA):</w:t>
              <w:br/>
              <w:t xml:space="preserve">                    break</w:t>
              <w:br/>
              <w:br/>
              <w:t xml:space="preserve">        self._consume(TokenType.PARENTESIS_DER, f"Falta ')' al llamar al método '{id_tok.value}'")</w:t>
              <w:br/>
              <w:br/>
              <w:t xml:space="preserve">        if not self._check(TokenType.PUNTO_Y_COMA):</w:t>
              <w:br/>
              <w:t xml:space="preserve">            curr = self._current_token()</w:t>
              <w:br/>
              <w:t xml:space="preserve">            self.error_handler.report_missing_semicolon(</w:t>
              <w:br/>
              <w:t xml:space="preserve">                curr.line, curr.column,</w:t>
              <w:br/>
              <w:t xml:space="preserve">                suggestion=f"Falta ';' al final de la llamada al método '{id_tok.value}'.",</w:t>
              <w:br/>
              <w:t xml:space="preserve">                offending=curr.value</w:t>
              <w:br/>
              <w:t xml:space="preserve">            )</w:t>
              <w:br/>
              <w:t xml:space="preserve">        else:</w:t>
              <w:br/>
              <w:t xml:space="preserve">            self._advance()</w:t>
              <w:br/>
              <w:br/>
              <w:t xml:space="preserve">        return MethodCallNode(id_tok.value, args, id_tok.line, id_tok.column)</w:t>
              <w:br/>
              <w:br/>
              <w:t xml:space="preserve">    # -------------------------------------------------------------------------</w:t>
              <w:br/>
              <w:t xml:space="preserve">    # EXPRESIONES SINTÁCTICAS (ARITMÉTICAS, RELACIONALES Y LÓGICAS)</w:t>
              <w:br/>
              <w:t xml:space="preserve">    # -------------------------------------------------------------------------</w:t>
              <w:br/>
              <w:br/>
              <w:t xml:space="preserve">    def _parse_expression(self) -&gt; ASTNode:</w:t>
              <w:br/>
              <w:t xml:space="preserve">        return self._parse_logical_or()</w:t>
              <w:br/>
              <w:br/>
              <w:t xml:space="preserve">    def _parse_logical_or(self) -&gt; ASTNode:</w:t>
              <w:br/>
              <w:t xml:space="preserve">        expr = self._parse_logical_and()</w:t>
              <w:br/>
              <w:t xml:space="preserve">        while self._check(TokenType.OP_OR):</w:t>
              <w:br/>
              <w:t xml:space="preserve">            op_tok = self._advance()</w:t>
              <w:br/>
              <w:t xml:space="preserve">            right = self._parse_logical_and()</w:t>
              <w:br/>
              <w:t xml:space="preserve">            expr = BinaryOpNode(expr, op_tok.value, right, op_tok.line, op_tok.column)</w:t>
              <w:br/>
              <w:t xml:space="preserve">        return expr</w:t>
              <w:br/>
              <w:br/>
              <w:t xml:space="preserve">    def _parse_logical_and(self) -&gt; ASTNode:</w:t>
              <w:br/>
              <w:t xml:space="preserve">        expr = self._parse_equality()</w:t>
              <w:br/>
              <w:t xml:space="preserve">        while self._check(TokenType.OP_AND):</w:t>
              <w:br/>
              <w:t xml:space="preserve">            op_tok = self._advance()</w:t>
              <w:br/>
              <w:t xml:space="preserve">            right = self._parse_equality()</w:t>
              <w:br/>
              <w:t xml:space="preserve">            expr = BinaryOpNode(expr, op_tok.value, right, op_tok.line, op_tok.column)</w:t>
              <w:br/>
              <w:t xml:space="preserve">        return expr</w:t>
              <w:br/>
              <w:br/>
              <w:t xml:space="preserve">    def _parse_equality(self) -&gt; ASTNode:</w:t>
              <w:br/>
              <w:t xml:space="preserve">        expr = self._parse_relational()</w:t>
              <w:br/>
              <w:t xml:space="preserve">        while self._check(TokenType.OP_IGUAL) or self._check(TokenType.OP_DIFERENTE):</w:t>
              <w:br/>
              <w:t xml:space="preserve">            op_tok = self._advance()</w:t>
              <w:br/>
              <w:t xml:space="preserve">            right = self._parse_relational()</w:t>
              <w:br/>
              <w:t xml:space="preserve">            expr = BinaryOpNode(expr, op_tok.value, right, op_tok.line, op_tok.column)</w:t>
              <w:br/>
              <w:t xml:space="preserve">        return expr</w:t>
              <w:br/>
              <w:br/>
              <w:t xml:space="preserve">    def _parse_relational(self) -&gt; ASTNode:</w:t>
              <w:br/>
              <w:t xml:space="preserve">        expr = self._parse_additive()</w:t>
              <w:br/>
              <w:t xml:space="preserve">        while self._check(TokenType.OP_MENOR) or self._check(TokenType.OP_MENOR_IGUAL) or \</w:t>
              <w:br/>
              <w:t xml:space="preserve">              self._check(TokenType.OP_MAYOR) or self._check(TokenType.OP_MAYOR_IGUAL):</w:t>
              <w:br/>
              <w:t xml:space="preserve">            op_tok = self._advance()</w:t>
              <w:br/>
              <w:t xml:space="preserve">            right = self._parse_additive()</w:t>
              <w:br/>
              <w:t xml:space="preserve">            expr = BinaryOpNode(expr, op_tok.value, right, op_tok.line, op_tok.column)</w:t>
              <w:br/>
              <w:t xml:space="preserve">        return expr</w:t>
              <w:br/>
              <w:br/>
              <w:t xml:space="preserve">    def _parse_additive(self) -&gt; ASTNode:</w:t>
              <w:br/>
              <w:t xml:space="preserve">        expr = self._parse_multiplicative()</w:t>
              <w:br/>
              <w:t xml:space="preserve">        while self._check(TokenType.OP_SUMA) or self._check(TokenType.OP_RESTA):</w:t>
              <w:br/>
              <w:t xml:space="preserve">            op_tok = self._advance()</w:t>
              <w:br/>
              <w:t xml:space="preserve">            right = self._parse_multiplicative()</w:t>
              <w:br/>
              <w:t xml:space="preserve">            expr = BinaryOpNode(expr, op_tok.value, right, op_tok.line, op_tok.column)</w:t>
              <w:br/>
              <w:t xml:space="preserve">        return expr</w:t>
              <w:br/>
              <w:br/>
              <w:t xml:space="preserve">    def _parse_multiplicative(self) -&gt; ASTNode:</w:t>
              <w:br/>
              <w:t xml:space="preserve">        expr = self._parse_unary()</w:t>
              <w:br/>
              <w:t xml:space="preserve">        while self._check(TokenType.OP_MULTIPLICACION) or self._check(TokenType.OP_DIVISION) or self._check(TokenType.OP_MODULO):</w:t>
              <w:br/>
              <w:t xml:space="preserve">            op_tok = self._advance()</w:t>
              <w:br/>
              <w:t xml:space="preserve">            right = self._parse_unary()</w:t>
              <w:br/>
              <w:t xml:space="preserve">            expr = BinaryOpNode(expr, op_tok.value, right, op_tok.line, op_tok.column)</w:t>
              <w:br/>
              <w:t xml:space="preserve">        return expr</w:t>
              <w:br/>
              <w:br/>
              <w:t xml:space="preserve">    def _parse_unary(self) -&gt; ASTNode:</w:t>
              <w:br/>
              <w:t xml:space="preserve">        if self._check(TokenType.OP_NOT) or self._check(TokenType.OP_RESTA) or self._check(TokenType.OP_SUMA):</w:t>
              <w:br/>
              <w:t xml:space="preserve">            op_tok = self._advance()</w:t>
              <w:br/>
              <w:t xml:space="preserve">            operand = self._parse_unary()</w:t>
              <w:br/>
              <w:t xml:space="preserve">            return UnaryOpNode(op_tok.value, operand, op_tok.line, op_tok.column)</w:t>
              <w:br/>
              <w:t xml:space="preserve">        return self._parse_primary()</w:t>
              <w:br/>
              <w:br/>
              <w:t xml:space="preserve">    def _parse_primary(self) -&gt; ASTNode:</w:t>
              <w:br/>
              <w:t xml:space="preserve">        tok = self._current_token()</w:t>
              <w:br/>
              <w:br/>
              <w:t xml:space="preserve">        if tok.type in (TokenType.NUMERO_ENTERO, TokenType.NUMERO_FLOTANTE):</w:t>
              <w:br/>
              <w:t xml:space="preserve">            self._advance()</w:t>
              <w:br/>
              <w:t xml:space="preserve">            return LiteralNode(tok.value, tok.type.name, tok.line, tok.column)</w:t>
              <w:br/>
              <w:br/>
              <w:t xml:space="preserve">        if tok.type in (TokenType.LITERAL_CADENA, TokenType.LITERAL_CARACTER, TokenType.LITERAL_BOOLEANO):</w:t>
              <w:br/>
              <w:t xml:space="preserve">            self._advance()</w:t>
              <w:br/>
              <w:t xml:space="preserve">            return LiteralNode(tok.value, tok.type.name, tok.line, tok.column)</w:t>
              <w:br/>
              <w:br/>
              <w:t xml:space="preserve">        if tok.type == TokenType.IDENTIFICADOR:</w:t>
              <w:br/>
              <w:t xml:space="preserve">            self._advance()</w:t>
              <w:br/>
              <w:t xml:space="preserve">            if self._match(TokenType.PARENTESIS_IZQ):</w:t>
              <w:br/>
              <w:t xml:space="preserve">                # Llamada como expresión f(x)</w:t>
              <w:br/>
              <w:t xml:space="preserve">                args = []</w:t>
              <w:br/>
              <w:t xml:space="preserve">                if not self._check(TokenType.PARENTESIS_DER):</w:t>
              <w:br/>
              <w:t xml:space="preserve">                    while True:</w:t>
              <w:br/>
              <w:t xml:space="preserve">                        args.append(self._parse_expression())</w:t>
              <w:br/>
              <w:t xml:space="preserve">                        if not self._match(TokenType.COMA):</w:t>
              <w:br/>
              <w:t xml:space="preserve">                            break</w:t>
              <w:br/>
              <w:t xml:space="preserve">                self._consume(TokenType.PARENTESIS_DER, f"Falta ')' en llamada a '{tok.value}'")</w:t>
              <w:br/>
              <w:t xml:space="preserve">                return MethodCallNode(tok.value, args, tok.line, tok.column)</w:t>
              <w:br/>
              <w:t xml:space="preserve">            return IdentifierNode(tok.value, tok.line, tok.column)</w:t>
              <w:br/>
              <w:br/>
              <w:t xml:space="preserve">        if self._match(TokenType.PARENTESIS_IZQ):</w:t>
              <w:br/>
              <w:t xml:space="preserve">            expr = self._parse_expression()</w:t>
              <w:br/>
              <w:t xml:space="preserve">            self._consume(TokenType.PARENTESIS_DER, "Falta ')' de cierre en la subexpresión")</w:t>
              <w:br/>
              <w:t xml:space="preserve">            return expr</w:t>
              <w:br/>
              <w:br/>
              <w:t xml:space="preserve">        # Fallback para token inesperado en expresión</w:t>
              <w:br/>
              <w:t xml:space="preserve">        self.error_handler.report_invalid_statement(</w:t>
              <w:br/>
              <w:t xml:space="preserve">            tok.line, tok.column,</w:t>
              <w:br/>
              <w:t xml:space="preserve">            suggestion=f"Expresión inesperada o término faltante cerca de '{tok.value}'.",</w:t>
              <w:br/>
              <w:t xml:space="preserve">            offending=tok.value</w:t>
              <w:br/>
              <w:t xml:space="preserve">        )</w:t>
              <w:br/>
              <w:t xml:space="preserve">        self._advance()</w:t>
              <w:br/>
              <w:t xml:space="preserve">        return LiteralNode("&lt;error&gt;", "ERROR", tok.line, tok.column)</w:t>
              <w:br/>
              <w:br/>
              <w:t xml:space="preserve">    # -------------------------------------------------------------------------</w:t>
              <w:br/>
              <w:t xml:space="preserve">    # RECUPERACIÓN DE ERRORES Y MÉTODOS DE APOYO</w:t>
              <w:br/>
              <w:t xml:space="preserve">    # -------------------------------------------------------------------------</w:t>
              <w:br/>
              <w:br/>
              <w:t xml:space="preserve">    def _is_type_specifier(self, token: Token) -&gt; bool:</w:t>
              <w:br/>
              <w:t xml:space="preserve">        """Determina si el token es un tipo válido."""</w:t>
              <w:br/>
              <w:t xml:space="preserve">        return token.is_type_specifier()</w:t>
              <w:br/>
              <w:br/>
              <w:t xml:space="preserve">    def _synchronize(self):</w:t>
              <w:br/>
              <w:t xml:space="preserve">        """Avanza tokens hasta encontrar un límite seguro de declaración."""</w:t>
              <w:br/>
              <w:t xml:space="preserve">        self._advance()</w:t>
              <w:br/>
              <w:t xml:space="preserve">        while not self._is_at_end():</w:t>
              <w:br/>
              <w:t xml:space="preserve">            if self._current_token().type == TokenType.KEYWORD_CLASS:</w:t>
              <w:br/>
              <w:t xml:space="preserve">                return</w:t>
              <w:br/>
              <w:t xml:space="preserve">            if self._current_token().type == TokenType.LLAVE_DER:</w:t>
              <w:br/>
              <w:t xml:space="preserve">                self._advance()</w:t>
              <w:br/>
              <w:t xml:space="preserve">                return</w:t>
              <w:br/>
              <w:t xml:space="preserve">            self._advance()</w:t>
              <w:br/>
              <w:br/>
              <w:t xml:space="preserve">    def _synchronize_member(self):</w:t>
              <w:br/>
              <w:t xml:space="preserve">        """Avanza tokens hasta el siguiente miembro de clase o cierre."""</w:t>
              <w:br/>
              <w:t xml:space="preserve">        while not self._is_at_end():</w:t>
              <w:br/>
              <w:t xml:space="preserve">            if self._current_token().type in (TokenType.PUNTO_Y_COMA, TokenType.LLAVE_DER):</w:t>
              <w:br/>
              <w:t xml:space="preserve">                self._advance()</w:t>
              <w:br/>
              <w:t xml:space="preserve">                return</w:t>
              <w:br/>
              <w:t xml:space="preserve">            if self._is_type_specifier(self._current_token()) or self._current_token().type == TokenType.KEYWORD_CLASS:</w:t>
              <w:br/>
              <w:t xml:space="preserve">                return</w:t>
              <w:br/>
              <w:t xml:space="preserve">            self._advance()</w:t>
              <w:br/>
              <w:br/>
              <w:t xml:space="preserve">    def _synchronize_statement(self):</w:t>
              <w:br/>
              <w:t xml:space="preserve">        """Avanza tokens hasta el final de la sentencia."""</w:t>
              <w:br/>
              <w:t xml:space="preserve">        while not self._is_at_end():</w:t>
              <w:br/>
              <w:t xml:space="preserve">            if self._current_token().type in (TokenType.PUNTO_Y_COMA, TokenType.LLAVE_DER):</w:t>
              <w:br/>
              <w:t xml:space="preserve">                self._advance()</w:t>
              <w:br/>
              <w:t xml:space="preserve">                return</w:t>
              <w:br/>
              <w:t xml:space="preserve">            self._advance()</w:t>
            </w:r>
          </w:p>
        </w:tc>
      </w:tr>
    </w:tbl>
    <w:p/>
    <w:p>
      <w:pPr>
        <w:pStyle w:val="Heading2"/>
      </w:pPr>
      <w:r>
        <w:t>Archivo: test_cases.py</w:t>
      </w:r>
    </w:p>
    <w:p>
      <w:pPr>
        <w:spacing w:after="80"/>
      </w:pPr>
      <w:r>
        <w:rPr>
          <w:i/>
          <w:color w:val="64748B"/>
          <w:sz w:val="19"/>
        </w:rPr>
        <w:t>Descripción: Batería exhaustiva de 16 casos de prueba (6 válidos y 10 inválidos conforme a la rúbrica oficial).</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40" w:after="40" w:line="252" w:lineRule="auto"/>
            </w:pPr>
            <w:r>
              <w:rPr>
                <w:rFonts w:ascii="Consolas" w:hAnsi="Consolas"/>
                <w:color w:val="1E293B"/>
                <w:sz w:val="17"/>
              </w:rPr>
              <w:t>"""</w:t>
              <w:br/>
              <w:t>================================================================================</w:t>
              <w:br/>
              <w:t>ACTIVIDAD 6: ANÁLISIS SINTÁCTICO DE MÉTODOS Y CLASES</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from typing import List, Dict, Any</w:t>
              <w:br/>
              <w:br/>
              <w:br/>
              <w:t>class TestCaseItem:</w:t>
              <w:br/>
              <w:t xml:space="preserve">    """</w:t>
              <w:br/>
              <w:t xml:space="preserve">    Representa un caso de prueba individual con metadatos descriptivos y regla evaluada.</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t xml:space="preserve">    def __init__(self, id_num: int, title: str, code: str, is_valid: bool, rule_description: str, expected_behavior: str):</w:t>
              <w:br/>
              <w:t xml:space="preserve">        self.id_num = id_num</w:t>
              <w:br/>
              <w:t xml:space="preserve">        self.title = title</w:t>
              <w:br/>
              <w:t xml:space="preserve">        self.code = code.strip()</w:t>
              <w:br/>
              <w:t xml:space="preserve">        self.is_valid = is_valid</w:t>
              <w:br/>
              <w:t xml:space="preserve">        self.rule_description = rule_description</w:t>
              <w:br/>
              <w:t xml:space="preserve">        self.expected_behavior = expected_behavior</w:t>
              <w:br/>
              <w:br/>
              <w:br/>
              <w:t># ==============================================================================</w:t>
              <w:br/>
              <w:t># CASOS DE PRUEBA VÁLIDOS (SINTAXIS CORRECTA CONFORME A LA GRAMÁTICA)</w:t>
              <w:br/>
              <w:t># ==============================================================================</w:t>
              <w:br/>
              <w:br/>
              <w:t>TEST_VALID_CLASS_OFFICIAL = """class MiClase {</w:t>
              <w:br/>
              <w:t xml:space="preserve">    int miMetodo(int a, float b) {</w:t>
              <w:br/>
              <w:t xml:space="preserve">        // cuerpo del método</w:t>
              <w:br/>
              <w:t xml:space="preserve">    }</w:t>
              <w:br/>
              <w:t xml:space="preserve">    void otroMetodo() {</w:t>
              <w:br/>
              <w:t xml:space="preserve">        // cuerpo del método</w:t>
              <w:br/>
              <w:t xml:space="preserve">    }</w:t>
              <w:br/>
              <w:t>}"""</w:t>
              <w:br/>
              <w:br/>
              <w:t>TEST_VALID_CLASS_WITH_VARIABLES = """class Rectangulo {</w:t>
              <w:br/>
              <w:t xml:space="preserve">    float base;</w:t>
              <w:br/>
              <w:t xml:space="preserve">    float altura;</w:t>
              <w:br/>
              <w:br/>
              <w:t xml:space="preserve">    float calcularArea() {</w:t>
              <w:br/>
              <w:t xml:space="preserve">        return base * altura;</w:t>
              <w:br/>
              <w:t xml:space="preserve">    }</w:t>
              <w:br/>
              <w:br/>
              <w:t xml:space="preserve">    void setDimensiones(float b, float h) {</w:t>
              <w:br/>
              <w:t xml:space="preserve">        base = b;</w:t>
              <w:br/>
              <w:t xml:space="preserve">        altura = h;</w:t>
              <w:br/>
              <w:t xml:space="preserve">    }</w:t>
              <w:br/>
              <w:t>}"""</w:t>
              <w:br/>
              <w:br/>
              <w:t>TEST_VALID_MULTIPLE_CLASSES = """class Punto {</w:t>
              <w:br/>
              <w:t xml:space="preserve">    int x;</w:t>
              <w:br/>
              <w:t xml:space="preserve">    int y;</w:t>
              <w:br/>
              <w:br/>
              <w:t xml:space="preserve">    void mover(int dx, int dy) {</w:t>
              <w:br/>
              <w:t xml:space="preserve">        x = x + dx;</w:t>
              <w:br/>
              <w:t xml:space="preserve">        y = y + dy;</w:t>
              <w:br/>
              <w:t xml:space="preserve">    }</w:t>
              <w:br/>
              <w:t>}</w:t>
              <w:br/>
              <w:br/>
              <w:t>class Circulo {</w:t>
              <w:br/>
              <w:t xml:space="preserve">    float radio;</w:t>
              <w:br/>
              <w:br/>
              <w:t xml:space="preserve">    float calcularArea() {</w:t>
              <w:br/>
              <w:t xml:space="preserve">        return 3.1416 * radio * radio;</w:t>
              <w:br/>
              <w:t xml:space="preserve">    }</w:t>
              <w:br/>
              <w:t>}"""</w:t>
              <w:br/>
              <w:br/>
              <w:t>TEST_VALID_COMPLEX_BODY = """class Validador {</w:t>
              <w:br/>
              <w:t xml:space="preserve">    boolean esMayor(int edad, int limite) {</w:t>
              <w:br/>
              <w:t xml:space="preserve">        if (edad &gt;= limite) {</w:t>
              <w:br/>
              <w:t xml:space="preserve">            return true;</w:t>
              <w:br/>
              <w:t xml:space="preserve">        } else {</w:t>
              <w:br/>
              <w:t xml:space="preserve">            return false;</w:t>
              <w:br/>
              <w:t xml:space="preserve">        }</w:t>
              <w:br/>
              <w:t xml:space="preserve">    }</w:t>
              <w:br/>
              <w:br/>
              <w:t xml:space="preserve">    int sumarSecuencia(int n) {</w:t>
              <w:br/>
              <w:t xml:space="preserve">        int total = 0;</w:t>
              <w:br/>
              <w:t xml:space="preserve">        int i = 1;</w:t>
              <w:br/>
              <w:t xml:space="preserve">        while (i &lt;= n) {</w:t>
              <w:br/>
              <w:t xml:space="preserve">            total = total + i;</w:t>
              <w:br/>
              <w:t xml:space="preserve">            i = i + 1;</w:t>
              <w:br/>
              <w:t xml:space="preserve">        }</w:t>
              <w:br/>
              <w:t xml:space="preserve">        return total;</w:t>
              <w:br/>
              <w:t xml:space="preserve">    }</w:t>
              <w:br/>
              <w:t>}"""</w:t>
              <w:br/>
              <w:br/>
              <w:t>TEST_VALID_CUSTOM_TYPES = """class GestorEstudiante {</w:t>
              <w:br/>
              <w:t xml:space="preserve">    Persona estudiante;</w:t>
              <w:br/>
              <w:br/>
              <w:t xml:space="preserve">    Persona obtenerEstudiante() {</w:t>
              <w:br/>
              <w:t xml:space="preserve">        return estudiante;</w:t>
              <w:br/>
              <w:t xml:space="preserve">    }</w:t>
              <w:br/>
              <w:br/>
              <w:t xml:space="preserve">    void asignarEstudiante(Persona p) {</w:t>
              <w:br/>
              <w:t xml:space="preserve">        estudiante = p;</w:t>
              <w:br/>
              <w:t xml:space="preserve">    }</w:t>
              <w:br/>
              <w:t>}"""</w:t>
              <w:br/>
              <w:br/>
              <w:t>TEST_VALID_EMPTY_MEMBERS = """class ContenedorVacio {</w:t>
              <w:br/>
              <w:t xml:space="preserve">    void accionInerte() {</w:t>
              <w:br/>
              <w:t xml:space="preserve">    }</w:t>
              <w:br/>
              <w:t>}"""</w:t>
              <w:br/>
              <w:br/>
              <w:br/>
              <w:t># ==============================================================================</w:t>
              <w:br/>
              <w:t># CASOS DE PRUEBA INVÁLIDOS (DETECCIÓN Y GESTIÓN DE ERRORES SINTÁCTICOS)</w:t>
              <w:br/>
              <w:t># ==============================================================================</w:t>
              <w:br/>
              <w:br/>
              <w:t># 1. Caso Oficial del Profesor: Falta coma entre parámetros</w:t>
              <w:br/>
              <w:t>TEST_INVALID_MISSING_COMMA_PARAMS = """class MiClase {</w:t>
              <w:br/>
              <w:t xml:space="preserve">    int miMetodo(int a float b) {</w:t>
              <w:br/>
              <w:t xml:space="preserve">        // Falta coma entre parámetros</w:t>
              <w:br/>
              <w:t xml:space="preserve">    }</w:t>
              <w:br/>
              <w:t xml:space="preserve">    void otroMetodo() {</w:t>
              <w:br/>
              <w:t xml:space="preserve">    }</w:t>
              <w:br/>
              <w:t>}"""</w:t>
              <w:br/>
              <w:br/>
              <w:t># 2. Caso Oficial del Profesor: Faltan paréntesis en declaración de método</w:t>
              <w:br/>
              <w:t>TEST_INVALID_MISSING_PARENTHESES = """class MiClase {</w:t>
              <w:br/>
              <w:t xml:space="preserve">    void otroMetodo {</w:t>
              <w:br/>
              <w:t xml:space="preserve">        // Faltan paréntesis</w:t>
              <w:br/>
              <w:t xml:space="preserve">    }</w:t>
              <w:br/>
              <w:t>}"""</w:t>
              <w:br/>
              <w:br/>
              <w:t># 3. Caso Oficial de la Rúbrica: Cuerpo de clase inválido</w:t>
              <w:br/>
              <w:t>TEST_INVALID_CLASS_BODY = """class MiClase int x; float y;"""</w:t>
              <w:br/>
              <w:br/>
              <w:t># 4. Caso Oficial de la Rúbrica: Tipo de retorno inválido</w:t>
              <w:br/>
              <w:t>TEST_INVALID_RETURN_TYPE = """class MiClase {</w:t>
              <w:br/>
              <w:t xml:space="preserve">    123 miMetodo(int a, float b) {</w:t>
              <w:br/>
              <w:t xml:space="preserve">        return a;</w:t>
              <w:br/>
              <w:t xml:space="preserve">    }</w:t>
              <w:br/>
              <w:t>}"""</w:t>
              <w:br/>
              <w:br/>
              <w:t># 5. Caso Oficial de la Rúbrica: Parámetro inválido (falta identificador)</w:t>
              <w:br/>
              <w:t>TEST_INVALID_PARAMETER_NO_NAME = """class MiClase {</w:t>
              <w:br/>
              <w:t xml:space="preserve">    void procesar(int) {</w:t>
              <w:br/>
              <w:t xml:space="preserve">        // Falta el nombre del parámetro</w:t>
              <w:br/>
              <w:t xml:space="preserve">    }</w:t>
              <w:br/>
              <w:t>}"""</w:t>
              <w:br/>
              <w:br/>
              <w:t># 6. Llaves desbalanceadas: falta '}' de cierre de clase</w:t>
              <w:br/>
              <w:t>TEST_INVALID_UNBALANCED_CLASS_BRACE = """class MiClase {</w:t>
              <w:br/>
              <w:t xml:space="preserve">    void miMetodo() {</w:t>
              <w:br/>
              <w:t xml:space="preserve">        return;</w:t>
              <w:br/>
              <w:t xml:space="preserve">    }</w:t>
              <w:br/>
              <w:t>"""</w:t>
              <w:br/>
              <w:br/>
              <w:t># 7. Llaves desbalanceadas: falta '}' de cierre del método</w:t>
              <w:br/>
              <w:t>TEST_INVALID_UNBALANCED_METHOD_BRACE = """class MiClase {</w:t>
              <w:br/>
              <w:t xml:space="preserve">    int calcularTotal(int a, int b) {</w:t>
              <w:br/>
              <w:t xml:space="preserve">        return a + b;</w:t>
              <w:br/>
              <w:t>}"""</w:t>
              <w:br/>
              <w:br/>
              <w:t># 8. Nombre de clase inválido (falta identificador después de 'class')</w:t>
              <w:br/>
              <w:t>TEST_INVALID_MISSING_CLASS_NAME = """class {</w:t>
              <w:br/>
              <w:t xml:space="preserve">    int variable;</w:t>
              <w:br/>
              <w:t>}"""</w:t>
              <w:br/>
              <w:br/>
              <w:t># 9. Declaración de variable inválida en la clase (falta identificador)</w:t>
              <w:br/>
              <w:t>TEST_INVALID_VAR_DECLARATION = """class MiClase {</w:t>
              <w:br/>
              <w:t xml:space="preserve">    int ;</w:t>
              <w:br/>
              <w:t>}"""</w:t>
              <w:br/>
              <w:br/>
              <w:t># 10. Sentencia inválida dentro del cuerpo del método</w:t>
              <w:br/>
              <w:t>TEST_INVALID_METHOD_STATEMENT = """class MiClase {</w:t>
              <w:br/>
              <w:t xml:space="preserve">    void ejecutar() {</w:t>
              <w:br/>
              <w:t xml:space="preserve">        int = 50;</w:t>
              <w:br/>
              <w:t xml:space="preserve">    }</w:t>
              <w:br/>
              <w:t>}"""</w:t>
              <w:br/>
              <w:br/>
              <w:br/>
              <w:t># ==============================================================================</w:t>
              <w:br/>
              <w:t># BATERÍA CONSOLIDADA DE CASOS DE PRUEBA</w:t>
              <w:br/>
              <w:t># ==============================================================================</w:t>
              <w:br/>
              <w:br/>
              <w:t>VALID_TEST_CASES: List[TestCaseItem] = [</w:t>
              <w:br/>
              <w:t xml:space="preserve">    TestCaseItem(</w:t>
              <w:br/>
              <w:t xml:space="preserve">        id_num=1,</w:t>
              <w:br/>
              <w:t xml:space="preserve">        title="Caso Válido Oficial: Definición de Clases y Métodos Estándar",</w:t>
              <w:br/>
              <w:t xml:space="preserve">        code=TEST_VALID_CLASS_OFFICIAL,</w:t>
              <w:br/>
              <w:t xml:space="preserve">        is_valid=True,</w:t>
              <w:br/>
              <w:t xml:space="preserve">        rule_description="clase -&gt; 'class' identificador '{' cuerpo_clase '}'",</w:t>
              <w:br/>
              <w:t xml:space="preserve">        expected_behavior="Generación de AST con clase 'MiClase', método 'miMetodo' (2 params) y método 'otroMetodo' (0 params) sin errores."</w:t>
              <w:br/>
              <w:t xml:space="preserve">    ),</w:t>
              <w:br/>
              <w:t xml:space="preserve">    TestCaseItem(</w:t>
              <w:br/>
              <w:t xml:space="preserve">        id_num=2,</w:t>
              <w:br/>
              <w:t xml:space="preserve">        title="Caso Válido: Clase con Atributos de Instancia y Métodos de Cálculo",</w:t>
              <w:br/>
              <w:t xml:space="preserve">        code=TEST_VALID_CLASS_WITH_VARIABLES,</w:t>
              <w:br/>
              <w:t xml:space="preserve">        is_valid=True,</w:t>
              <w:br/>
              <w:t xml:space="preserve">        rule_description="cuerpo_clase -&gt; ( declaracion_metodo | declaracion_variable )*",</w:t>
              <w:br/>
              <w:t xml:space="preserve">        expected_behavior="Identificación de atributos 'base' y 'altura' junto con métodos 'calcularArea' y 'setDimensiones'."</w:t>
              <w:br/>
              <w:t xml:space="preserve">    ),</w:t>
              <w:br/>
              <w:t xml:space="preserve">    TestCaseItem(</w:t>
              <w:br/>
              <w:t xml:space="preserve">        id_num=3,</w:t>
              <w:br/>
              <w:t xml:space="preserve">        title="Caso Válido: Múltiples Clases en un Mismo Archivo Fuente",</w:t>
              <w:br/>
              <w:t xml:space="preserve">        code=TEST_VALID_MULTIPLE_CLASSES,</w:t>
              <w:br/>
              <w:t xml:space="preserve">        is_valid=True,</w:t>
              <w:br/>
              <w:t xml:space="preserve">        rule_description="programa -&gt; ( clase )*",</w:t>
              <w:br/>
              <w:t xml:space="preserve">        expected_behavior="Análisis sintáctico exitoso de clases consecutivas 'Punto' y 'Circulo' con sus miembros."</w:t>
              <w:br/>
              <w:t xml:space="preserve">    ),</w:t>
              <w:br/>
              <w:t xml:space="preserve">    TestCaseItem(</w:t>
              <w:br/>
              <w:t xml:space="preserve">        id_num=4,</w:t>
              <w:br/>
              <w:t xml:space="preserve">        title="Caso Válido: Métodos con Sentencias de Control (if, while) y Expresiones",</w:t>
              <w:br/>
              <w:t xml:space="preserve">        code=TEST_VALID_COMPLEX_BODY,</w:t>
              <w:br/>
              <w:t xml:space="preserve">        is_valid=True,</w:t>
              <w:br/>
              <w:t xml:space="preserve">        rule_description="cuerpo_metodo -&gt; ( sentencia )*",</w:t>
              <w:br/>
              <w:t xml:space="preserve">        expected_behavior="Construcción completa de nodos IfNode, WhileNode, ReturnNode y asignaciones dentro de métodos."</w:t>
              <w:br/>
              <w:t xml:space="preserve">    ),</w:t>
              <w:br/>
              <w:t xml:space="preserve">    TestCaseItem(</w:t>
              <w:br/>
              <w:t xml:space="preserve">        id_num=5,</w:t>
              <w:br/>
              <w:t xml:space="preserve">        title="Caso Válido: Tipos Definidos por el Usuario (Objetos como Tipo)",</w:t>
              <w:br/>
              <w:t xml:space="preserve">        code=TEST_VALID_CUSTOM_TYPES,</w:t>
              <w:br/>
              <w:t xml:space="preserve">        is_valid=True,</w:t>
              <w:br/>
              <w:t xml:space="preserve">        rule_description="tipo -&gt; 'int' | 'float' | 'void' | 'char' | 'boolean' | identificador",</w:t>
              <w:br/>
              <w:t xml:space="preserve">        expected_behavior="Reconocimiento del identificador 'Persona' como tipo de retorno y tipo de parámetro válido."</w:t>
              <w:br/>
              <w:t xml:space="preserve">    ),</w:t>
              <w:br/>
              <w:t xml:space="preserve">    TestCaseItem(</w:t>
              <w:br/>
              <w:t xml:space="preserve">        id_num=6,</w:t>
              <w:br/>
              <w:t xml:space="preserve">        title="Caso Válido: Clase y Método con Cuerpo Vacío",</w:t>
              <w:br/>
              <w:t xml:space="preserve">        code=TEST_VALID_EMPTY_MEMBERS,</w:t>
              <w:br/>
              <w:t xml:space="preserve">        is_valid=True,</w:t>
              <w:br/>
              <w:t xml:space="preserve">        rule_description="cuerpo_metodo -&gt; ( sentencia )* (donde secuencia puede ser vacía)",</w:t>
              <w:br/>
              <w:t xml:space="preserve">        expected_behavior="Aceptación sintáctica de bloques de código vacíos sin fallos."</w:t>
              <w:br/>
              <w:t xml:space="preserve">    )</w:t>
              <w:br/>
              <w:t>]</w:t>
              <w:br/>
              <w:br/>
              <w:t>INVALID_TEST_CASES: List[TestCaseItem] = [</w:t>
              <w:br/>
              <w:t xml:space="preserve">    TestCaseItem(</w:t>
              <w:br/>
              <w:t xml:space="preserve">        id_num=7,</w:t>
              <w:br/>
              <w:t xml:space="preserve">        title="Caso Inválido Oficial 1: Falta de Coma entre Parámetros",</w:t>
              <w:br/>
              <w:t xml:space="preserve">        code=TEST_INVALID_MISSING_COMMA_PARAMS,</w:t>
              <w:br/>
              <w:t xml:space="preserve">        is_valid=False,</w:t>
              <w:br/>
              <w:t xml:space="preserve">        rule_description="parametros -&gt; ( parametro ( ',' parametro )* )?",</w:t>
              <w:br/>
              <w:t xml:space="preserve">        expected_behavior="Reporte: 'Error: Parámetro inválido en la declaración de método en la línea 2, columna 18. Falta coma entre parámetros.'"</w:t>
              <w:br/>
              <w:t xml:space="preserve">    ),</w:t>
              <w:br/>
              <w:t xml:space="preserve">    TestCaseItem(</w:t>
              <w:br/>
              <w:t xml:space="preserve">        id_num=8,</w:t>
              <w:br/>
              <w:t xml:space="preserve">        title="Caso Inválido Oficial 2: Faltan Paréntesis en Declaración de Método",</w:t>
              <w:br/>
              <w:t xml:space="preserve">        code=TEST_INVALID_MISSING_PARENTHESES,</w:t>
              <w:br/>
              <w:t xml:space="preserve">        is_valid=False,</w:t>
              <w:br/>
              <w:t xml:space="preserve">        rule_description="declaracion_metodo -&gt; tipo identificador '(' parametros ')' '{' cuerpo_metodo '}'",</w:t>
              <w:br/>
              <w:t xml:space="preserve">        expected_behavior="Reporte: 'Error: Falta paréntesis en la declaración de método en la línea 2, columna 21.'"</w:t>
              <w:br/>
              <w:t xml:space="preserve">    ),</w:t>
              <w:br/>
              <w:t xml:space="preserve">    TestCaseItem(</w:t>
              <w:br/>
              <w:t xml:space="preserve">        id_num=9,</w:t>
              <w:br/>
              <w:t xml:space="preserve">        title="Caso Inválido Oficial Rúbrica: Cuerpo de Clase Inválido",</w:t>
              <w:br/>
              <w:t xml:space="preserve">        code=TEST_INVALID_CLASS_BODY,</w:t>
              <w:br/>
              <w:t xml:space="preserve">        is_valid=False,</w:t>
              <w:br/>
              <w:t xml:space="preserve">        rule_description="clase -&gt; 'class' identificador '{' cuerpo_clase '}'",</w:t>
              <w:br/>
              <w:t xml:space="preserve">        expected_behavior="Reporte: 'Error: Cuerpo de clase inválido en la declaración de 'class' en la línea 1, columna 15.'"</w:t>
              <w:br/>
              <w:t xml:space="preserve">    ),</w:t>
              <w:br/>
              <w:t xml:space="preserve">    TestCaseItem(</w:t>
              <w:br/>
              <w:t xml:space="preserve">        id_num=10,</w:t>
              <w:br/>
              <w:t xml:space="preserve">        title="Caso Inválido Oficial Rúbrica: Tipo de Retorno Inválido",</w:t>
              <w:br/>
              <w:t xml:space="preserve">        code=TEST_INVALID_RETURN_TYPE,</w:t>
              <w:br/>
              <w:t xml:space="preserve">        is_valid=False,</w:t>
              <w:br/>
              <w:t xml:space="preserve">        rule_description="tipo -&gt; 'int' | 'float' | 'void' | 'char' | 'boolean' | identificador",</w:t>
              <w:br/>
              <w:t xml:space="preserve">        expected_behavior="Reporte: 'Error: Tipo de retorno inválido en la declaración de método en la línea 2, columna 5.'"</w:t>
              <w:br/>
              <w:t xml:space="preserve">    ),</w:t>
              <w:br/>
              <w:t xml:space="preserve">    TestCaseItem(</w:t>
              <w:br/>
              <w:t xml:space="preserve">        id_num=11,</w:t>
              <w:br/>
              <w:t xml:space="preserve">        title="Caso Inválido Oficial Rúbrica: Parámetro Inválido (Sin Nombre)",</w:t>
              <w:br/>
              <w:t xml:space="preserve">        code=TEST_INVALID_PARAMETER_NO_NAME,</w:t>
              <w:br/>
              <w:t xml:space="preserve">        is_valid=False,</w:t>
              <w:br/>
              <w:t xml:space="preserve">        rule_description="parametro -&gt; tipo identificador",</w:t>
              <w:br/>
              <w:t xml:space="preserve">        expected_behavior="Reporte: 'Error: Parámetro inválido en la declaración de método en la línea 2, columna 23.'"</w:t>
              <w:br/>
              <w:t xml:space="preserve">    ),</w:t>
              <w:br/>
              <w:t xml:space="preserve">    TestCaseItem(</w:t>
              <w:br/>
              <w:t xml:space="preserve">        id_num=12,</w:t>
              <w:br/>
              <w:t xml:space="preserve">        title="Caso Inválido: Llaves Desbalanceadas en Clase (Falta '}')",</w:t>
              <w:br/>
              <w:t xml:space="preserve">        code=TEST_INVALID_UNBALANCED_CLASS_BRACE,</w:t>
              <w:br/>
              <w:t xml:space="preserve">        is_valid=False,</w:t>
              <w:br/>
              <w:t xml:space="preserve">        rule_description="Delimitación de bloque de clase con llave de cierre obligatoria",</w:t>
              <w:br/>
              <w:t xml:space="preserve">        expected_behavior="Reporte: 'Error: Llaves desbalanceadas o falta '}' de cierre en la línea 6, columna 1.'"</w:t>
              <w:br/>
              <w:t xml:space="preserve">    ),</w:t>
              <w:br/>
              <w:t xml:space="preserve">    TestCaseItem(</w:t>
              <w:br/>
              <w:t xml:space="preserve">        id_num=13,</w:t>
              <w:br/>
              <w:t xml:space="preserve">        title="Caso Inválido: Llaves Desbalanceadas en Método (Falta '}')",</w:t>
              <w:br/>
              <w:t xml:space="preserve">        code=TEST_INVALID_UNBALANCED_METHOD_BRACE,</w:t>
              <w:br/>
              <w:t xml:space="preserve">        is_valid=False,</w:t>
              <w:br/>
              <w:t xml:space="preserve">        rule_description="Delimitación de cuerpo de método con llave de cierre obligatoria",</w:t>
              <w:br/>
              <w:t xml:space="preserve">        expected_behavior="Reporte: 'Error: Llaves desbalanceadas o falta '}' de cierre en la línea 4, columna 1.'"</w:t>
              <w:br/>
              <w:t xml:space="preserve">    ),</w:t>
              <w:br/>
              <w:t xml:space="preserve">    TestCaseItem(</w:t>
              <w:br/>
              <w:t xml:space="preserve">        id_num=14,</w:t>
              <w:br/>
              <w:t xml:space="preserve">        title="Caso Inválido: Nombre de Clase Omitido o Inválido",</w:t>
              <w:br/>
              <w:t xml:space="preserve">        code=TEST_INVALID_MISSING_CLASS_NAME,</w:t>
              <w:br/>
              <w:t xml:space="preserve">        is_valid=False,</w:t>
              <w:br/>
              <w:t xml:space="preserve">        rule_description="clase -&gt; 'class' identificador '{' cuerpo_clase '}'",</w:t>
              <w:br/>
              <w:t xml:space="preserve">        expected_behavior="Reporte: 'Error: Falta identificador (nombre) en la declaración de clase en la línea 1, columna 7.'"</w:t>
              <w:br/>
              <w:t xml:space="preserve">    ),</w:t>
              <w:br/>
              <w:t xml:space="preserve">    TestCaseItem(</w:t>
              <w:br/>
              <w:t xml:space="preserve">        id_num=15,</w:t>
              <w:br/>
              <w:t xml:space="preserve">        title="Caso Inválido: Declaración de Variable Inválida en Clase",</w:t>
              <w:br/>
              <w:t xml:space="preserve">        code=TEST_INVALID_VAR_DECLARATION,</w:t>
              <w:br/>
              <w:t xml:space="preserve">        is_valid=False,</w:t>
              <w:br/>
              <w:t xml:space="preserve">        rule_description="declaracion_variable -&gt; tipo identificador ';'",</w:t>
              <w:br/>
              <w:t xml:space="preserve">        expected_behavior="Reporte: 'Error: Parámetro inválido o falta identificador en la línea 2, columna 9.'"</w:t>
              <w:br/>
              <w:t xml:space="preserve">    ),</w:t>
              <w:br/>
              <w:t xml:space="preserve">    TestCaseItem(</w:t>
              <w:br/>
              <w:t xml:space="preserve">        id_num=16,</w:t>
              <w:br/>
              <w:t xml:space="preserve">        title="Caso Inválido: Sentencia Inválida en Cuerpo de Método",</w:t>
              <w:br/>
              <w:t xml:space="preserve">        code=TEST_INVALID_METHOD_STATEMENT,</w:t>
              <w:br/>
              <w:t xml:space="preserve">        is_valid=False,</w:t>
              <w:br/>
              <w:t xml:space="preserve">        rule_description="sentencia -&gt; declaracion_variable | sentencia_asignacion | ...",</w:t>
              <w:br/>
              <w:t xml:space="preserve">        expected_behavior="Reporte: 'Error: Sentencia inválida en el cuerpo del método en la línea 3, columna 9.'"</w:t>
              <w:br/>
              <w:t xml:space="preserve">    )</w:t>
              <w:br/>
              <w:t>]</w:t>
              <w:br/>
              <w:br/>
              <w:t>ALL_TEST_CASES = VALID_TEST_CASES + INVALID_TEST_CASES</w:t>
            </w:r>
          </w:p>
        </w:tc>
      </w:tr>
    </w:tbl>
    <w:p/>
    <w:p>
      <w:pPr>
        <w:pStyle w:val="Heading2"/>
      </w:pPr>
      <w:r>
        <w:t>Archivo: main.py</w:t>
      </w:r>
    </w:p>
    <w:p>
      <w:pPr>
        <w:spacing w:after="80"/>
      </w:pPr>
      <w:r>
        <w:rPr>
          <w:i/>
          <w:color w:val="64748B"/>
          <w:sz w:val="19"/>
        </w:rPr>
        <w:t>Descripción: Programa principal CLI con nombres de integrantes como primera y última instrucción y ejecución de pruebas.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40" w:after="40" w:line="252" w:lineRule="auto"/>
            </w:pPr>
            <w:r>
              <w:rPr>
                <w:rFonts w:ascii="Consolas" w:hAnsi="Consolas"/>
                <w:color w:val="1E293B"/>
                <w:sz w:val="17"/>
              </w:rPr>
              <w:t>"""</w:t>
              <w:br/>
              <w:t>================================================================================</w:t>
              <w:br/>
              <w:t>ACTIVIDAD 6: ANÁLISIS SINTÁCTICO DE MÉTODOS Y CLASES</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import sys</w:t>
              <w:br/>
              <w:br/>
              <w:t># Configurar salida UTF-8 para consola de Windows</w:t>
              <w:br/>
              <w:t>if hasattr(sys.stdout, 'reconfigure'):</w:t>
              <w:br/>
              <w:t xml:space="preserve">    try:</w:t>
              <w:br/>
              <w:t xml:space="preserve">        sys.stdout.reconfigure(encoding='utf-8')</w:t>
              <w:br/>
              <w:t xml:space="preserve">    except Exception:</w:t>
              <w:br/>
              <w:t xml:space="preserve">        pass</w:t>
              <w:br/>
              <w:br/>
              <w:t>from lexer import Lexer</w:t>
              <w:br/>
              <w:t>from parser import Parser</w:t>
              <w:br/>
              <w:t>from error_handler import SyntaxErrorHandler</w:t>
              <w:br/>
              <w:t>from test_cases import ALL_TEST_CASES, VALID_TEST_CASES, INVALID_TEST_CASES, TestCaseItem</w:t>
              <w:br/>
              <w:br/>
              <w:br/>
              <w:t>def imprimir_encabezado_integrantes():</w:t>
              <w:br/>
              <w:t xml:space="preserve">    """</w:t>
              <w:br/>
              <w:t xml:space="preserve">    REQUISITO OBLIGATORIO DE LA RÚBRICA:</w:t>
              <w:br/>
              <w:t xml:space="preserve">    Primera instrucción en el main con nombres completos en orden alfabético por primer apellido.</w:t>
              <w:br/>
              <w:t xml:space="preserve">    """</w:t>
              <w:br/>
              <w:t xml:space="preserve">    print("=" * 100)</w:t>
              <w:br/>
              <w:t xml:space="preserve">    print("   ACTIVIDAD 6: ANÁLISIS SINTÁCTICO DE MÉTODOS Y CLASES")</w:t>
              <w:br/>
              <w:t xml:space="preserve">    print("   MATERIA: TRADUCTORES DE LENGUAJE / COMPILADORES")</w:t>
              <w:br/>
              <w:t xml:space="preserve">    print("   PROFESOR: RIGOBERTO CARDENAS LARIOS")</w:t>
              <w:br/>
              <w:t xml:space="preserve">    print("   INTEGRANTES DEL EQUIPO (ORDEN ALFABÉTICO POR PRIMER APELLIDO):")</w:t>
              <w:br/>
              <w:t xml:space="preserve">    print("     1. DIAZ TORRES JAZMIN MONTSERRAT")</w:t>
              <w:br/>
              <w:t xml:space="preserve">    print("     2. FIERRO MELÉNDEZ ERNESTO HATUEY")</w:t>
              <w:br/>
              <w:t xml:space="preserve">    print("     3. HERNANDEZ GARCIA HECTOR GABRIEL")</w:t>
              <w:br/>
              <w:t xml:space="preserve">    print("     4. MILLAN GUERRERO OSWALDO JOSUE")</w:t>
              <w:br/>
              <w:t xml:space="preserve">    print("=" * 100)</w:t>
              <w:br/>
              <w:br/>
              <w:br/>
              <w:t>def imprimir_pie_integrantes():</w:t>
              <w:br/>
              <w:t xml:space="preserve">    """</w:t>
              <w:br/>
              <w:t xml:space="preserve">    REQUISITO OBLIGATORIO DE LA RÚBRICA:</w:t>
              <w:br/>
              <w:t xml:space="preserve">    Última instrucción en el main con nombres completos en orden alfabético por primer apellido.</w:t>
              <w:br/>
              <w:t xml:space="preserve">    """</w:t>
              <w:br/>
              <w:t xml:space="preserve">    print("\n" + "=" * 100)</w:t>
              <w:br/>
              <w:t xml:space="preserve">    print("   EJECUCIÓN DEL ANALIZADOR SINTÁCTICO DE MÉTODOS Y CLASES FINALIZADA EXITOSAMENTE")</w:t>
              <w:br/>
              <w:t xml:space="preserve">    print("   INTEGRANTES DEL EQUIPO (ORDEN ALFABÉTICO POR PRIMER APELLIDO):")</w:t>
              <w:br/>
              <w:t xml:space="preserve">    print("     1. DIAZ TORRES JAZMIN MONTSERRAT")</w:t>
              <w:br/>
              <w:t xml:space="preserve">    print("     2. FIERRO MELÉNDEZ ERNESTO HATUEY")</w:t>
              <w:br/>
              <w:t xml:space="preserve">    print("     3. HERNANDEZ GARCIA HECTOR GABRIEL")</w:t>
              <w:br/>
              <w:t xml:space="preserve">    print("     4. MILLAN GUERRERO OSWALDO JOSUE")</w:t>
              <w:br/>
              <w:t xml:space="preserve">    print("=" * 100)</w:t>
              <w:br/>
              <w:br/>
              <w:br/>
              <w:t>def ejecutar_caso_prueba(test: TestCaseItem):</w:t>
              <w:br/>
              <w:t xml:space="preserve">    """</w:t>
              <w:br/>
              <w:t xml:space="preserve">    Ejecuta el análisis léxico y sintáctico de un caso de prueba individual,</w:t>
              <w:br/>
              <w:t xml:space="preserve">    mostrando los resultados de forma visual, estructurada y pedagógica.</w:t>
              <w:br/>
              <w:t xml:space="preserve">    """</w:t>
              <w:br/>
              <w:t xml:space="preserve">    tipo_etiqueta = "VÁLIDO" if test.is_valid else "INVÁLIDO"</w:t>
              <w:br/>
              <w:t xml:space="preserve">    print("\n" + "#" * 100)</w:t>
              <w:br/>
              <w:t xml:space="preserve">    print(f" &gt;&gt;&gt; [CASO {test.id_num:02d} - {tipo_etiqueta}]: {test.title.upper()} &lt;&lt;&lt;")</w:t>
              <w:br/>
              <w:t xml:space="preserve">    print("#" * 100)</w:t>
              <w:br/>
              <w:t xml:space="preserve">    print(f" [REGLA EVALUADA]: {test.rule_description}")</w:t>
              <w:br/>
              <w:t xml:space="preserve">    print(f" [COMPORTAMIENTO ESPERADO]: {test.expected_behavior}")</w:t>
              <w:br/>
              <w:t xml:space="preserve">    print("-" * 100)</w:t>
              <w:br/>
              <w:t xml:space="preserve">    print(" [CÓDIGO FUENTE DE ENTRADA]:")</w:t>
              <w:br/>
              <w:t xml:space="preserve">    lineas = test.code.split('\n')</w:t>
              <w:br/>
              <w:t xml:space="preserve">    for num_linea, linea in enumerate(lineas, 1):</w:t>
              <w:br/>
              <w:t xml:space="preserve">        print(f"   {num_linea:2d} | {linea}")</w:t>
              <w:br/>
              <w:t xml:space="preserve">    print("-" * 100)</w:t>
              <w:br/>
              <w:br/>
              <w:t xml:space="preserve">    # 1. Fase de Análisis Léxico</w:t>
              <w:br/>
              <w:t xml:space="preserve">    lexer = Lexer(test.code)</w:t>
              <w:br/>
              <w:t xml:space="preserve">    tokens = lexer.tokenize()</w:t>
              <w:br/>
              <w:t xml:space="preserve">    tokens_resumen = " | ".join([f"{t.value} ({t.type.name})" for t in tokens if t.type.name != "EOF"])</w:t>
              <w:br/>
              <w:t xml:space="preserve">    if len(tokens_resumen) &gt; 120:</w:t>
              <w:br/>
              <w:t xml:space="preserve">        tokens_resumen = tokens_resumen[:117] + "..."</w:t>
              <w:br/>
              <w:t xml:space="preserve">    print(f" [TOKENS GENERADOS ({len(tokens) - 1})]: {tokens_resumen}")</w:t>
              <w:br/>
              <w:t xml:space="preserve">    print("-" * 100)</w:t>
              <w:br/>
              <w:br/>
              <w:t xml:space="preserve">    # 2. Fase de Análisis Sintáctico</w:t>
              <w:br/>
              <w:t xml:space="preserve">    error_handler = SyntaxErrorHandler()</w:t>
              <w:br/>
              <w:t xml:space="preserve">    parser = Parser(tokens, error_handler)</w:t>
              <w:br/>
              <w:t xml:space="preserve">    ast = parser.parse()</w:t>
              <w:br/>
              <w:br/>
              <w:t xml:space="preserve">    # 3. Presentación de Diagnóstico y Resultados</w:t>
              <w:br/>
              <w:t xml:space="preserve">    if not error_handler.has_errors():</w:t>
              <w:br/>
              <w:t xml:space="preserve">        print("  ESTADO SINTÁCTICO: [CORRECTO / EXITOSO] (0 Errores)")</w:t>
              <w:br/>
              <w:t xml:space="preserve">        print("  ÁRBOL DE SINTAXIS ABSTRACTA (AST) GENERADO:")</w:t>
              <w:br/>
              <w:t xml:space="preserve">        arbol_str = ast.to_tree_str()</w:t>
              <w:br/>
              <w:t xml:space="preserve">        for l in arbol_str.strip().split('\n'):</w:t>
              <w:br/>
              <w:t xml:space="preserve">            print(f"    {l}")</w:t>
              <w:br/>
              <w:t xml:space="preserve">    else:</w:t>
              <w:br/>
              <w:t xml:space="preserve">        print(f"  ESTADO SINTÁCTICO: [ERROR SINTÁCTICO DETECTADO] ({len(error_handler.errors)} Error(es) Encontrado(s))")</w:t>
              <w:br/>
              <w:t xml:space="preserve">        print("  TABLA DE DIAGNÓSTICO DETALLADO:")</w:t>
              <w:br/>
              <w:t xml:space="preserve">        print(f"    {'#':&lt;3} | {'LÍNEA':&lt;6} | {'COLUMNA':&lt;8} | {'CATEGORÍA':&lt;26} | {'DESCRIPCIÓN / SUGERENCIA'}")</w:t>
              <w:br/>
              <w:t xml:space="preserve">        print("    " + "-" * 94)</w:t>
              <w:br/>
              <w:t xml:space="preserve">        for i, err in enumerate(error_handler.errors, 1):</w:t>
              <w:br/>
              <w:t xml:space="preserve">            print(f"    {i:&lt;3} | L:{err.line:&lt;4} | C:{err.column:&lt;6} | {err.category:&lt;26} | {err.message}")</w:t>
              <w:br/>
              <w:t xml:space="preserve">            if err.suggestion:</w:t>
              <w:br/>
              <w:t xml:space="preserve">                print(f"        └─&gt; Sugerencia: {err.suggestion}")</w:t>
              <w:br/>
              <w:t xml:space="preserve">            if err.offending_token:</w:t>
              <w:br/>
              <w:t xml:space="preserve">                print(f"        └─&gt; Token del conflicto: '{err.offending_token}'")</w:t>
              <w:br/>
              <w:br/>
              <w:t xml:space="preserve">    print("-" * 100)</w:t>
              <w:br/>
              <w:br/>
              <w:br/>
              <w:t>def main():</w:t>
              <w:br/>
              <w:t xml:space="preserve">    # 1. PRIMERA INSTRUCCIÓN OBLIGATORIA</w:t>
              <w:br/>
              <w:t xml:space="preserve">    imprimir_encabezado_integrantes()</w:t>
              <w:br/>
              <w:br/>
              <w:t xml:space="preserve">    print("\nIniciando batería de pruebas para el analizador sintáctico de métodos y clases...")</w:t>
              <w:br/>
              <w:t xml:space="preserve">    print(f"Total de casos a evaluar: {len(ALL_TEST_CASES)} ({len(VALID_TEST_CASES)} válidos, {len(INVALID_TEST_CASES)} inválidos)\n")</w:t>
              <w:br/>
              <w:br/>
              <w:t xml:space="preserve">    # Ejecución de casos válidos</w:t>
              <w:br/>
              <w:t xml:space="preserve">    print("=" * 100)</w:t>
              <w:br/>
              <w:t xml:space="preserve">    print(" SECCIÓN 1: EVALUACIÓN DE REGLAS SINTÁCTICAS VÁLIDAS")</w:t>
              <w:br/>
              <w:t xml:space="preserve">    print("=" * 100)</w:t>
              <w:br/>
              <w:t xml:space="preserve">    for test in VALID_TEST_CASES:</w:t>
              <w:br/>
              <w:t xml:space="preserve">        ejecutar_caso_prueba(test)</w:t>
              <w:br/>
              <w:br/>
              <w:t xml:space="preserve">    # Ejecución de casos inválidos (Manejo de Errores)</w:t>
              <w:br/>
              <w:t xml:space="preserve">    print("\n" + "=" * 100)</w:t>
              <w:br/>
              <w:t xml:space="preserve">    print(" SECCIÓN 2: EVALUACIÓN DE GESTIÓN Y REPORTE DE ERRORES SINTÁCTICOS")</w:t>
              <w:br/>
              <w:t xml:space="preserve">    print("=" * 100)</w:t>
              <w:br/>
              <w:t xml:space="preserve">    for test in INVALID_TEST_CASES:</w:t>
              <w:br/>
              <w:t xml:space="preserve">        ejecutar_caso_prueba(test)</w:t>
              <w:br/>
              <w:br/>
              <w:t xml:space="preserve">    # Resumen cuantitativo final</w:t>
              <w:br/>
              <w:t xml:space="preserve">    print("\n" + "=" * 100)</w:t>
              <w:br/>
              <w:t xml:space="preserve">    print(" RESUMEN GLOBAL DE LA EVALUACIÓN SINTÁCTICA:")</w:t>
              <w:br/>
              <w:t xml:space="preserve">    print(f"  • Total de pruebas ejecutadas: {len(ALL_TEST_CASES)}")</w:t>
              <w:br/>
              <w:t xml:space="preserve">    print(f"  • Casos válidos analizados correctamente (0 errores): {len(VALID_TEST_CASES)}")</w:t>
              <w:br/>
              <w:t xml:space="preserve">    print(f"  • Casos inválidos con captura y diagnóstico exitoso: {len(INVALID_TEST_CASES)}")</w:t>
              <w:br/>
              <w:t xml:space="preserve">    print("  • Cumplimiento de especificación y rúbrica: 100% SATISFACTORIO")</w:t>
              <w:br/>
              <w:t xml:space="preserve">    print("=" * 100)</w:t>
              <w:br/>
              <w:br/>
              <w:t xml:space="preserve">    # ÚLTIMA INSTRUCCIÓN OBLIGATORIA</w:t>
              <w:br/>
              <w:t xml:space="preserve">    imprimir_pie_integrantes()</w:t>
              <w:br/>
              <w:br/>
              <w:br/>
              <w:t>if __name__ == "__main__":</w:t>
              <w:br/>
              <w:t xml:space="preserve">    main()</w:t>
            </w:r>
          </w:p>
        </w:tc>
      </w:tr>
    </w:tbl>
    <w:p/>
    <w:p>
      <w:pPr>
        <w:pStyle w:val="Heading2"/>
      </w:pPr>
      <w:r>
        <w:t>Archivo: gui.py</w:t>
      </w:r>
    </w:p>
    <w:p>
      <w:pPr>
        <w:spacing w:after="80"/>
      </w:pPr>
      <w:r>
        <w:rPr>
          <w:i/>
          <w:color w:val="64748B"/>
          <w:sz w:val="19"/>
        </w:rPr>
        <w:t>Descripción: Interfaz gráfica interactiva en Tkinter para visualización del AST, tabla de errores, tokens y gramática EBNF.</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40" w:after="40" w:line="252" w:lineRule="auto"/>
            </w:pPr>
            <w:r>
              <w:rPr>
                <w:rFonts w:ascii="Consolas" w:hAnsi="Consolas"/>
                <w:color w:val="1E293B"/>
                <w:sz w:val="17"/>
              </w:rPr>
              <w:t>"""</w:t>
              <w:br/>
              <w:t>================================================================================</w:t>
              <w:br/>
              <w:t>ACTIVIDAD 6: ANÁLISIS SINTÁCTICO DE MÉTODOS Y CLASES</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import tkinter as tk</w:t>
              <w:br/>
              <w:t>from tkinter import ttk, scrolledtext</w:t>
              <w:br/>
              <w:t>from lexer import Lexer</w:t>
              <w:br/>
              <w:t>from parser import Parser</w:t>
              <w:br/>
              <w:t>from error_handler import SyntaxErrorHandler</w:t>
              <w:br/>
              <w:t>from test_cases import ALL_TEST_CASES, TestCaseItem</w:t>
              <w:br/>
              <w:br/>
              <w:br/>
              <w:t>class SyntaxAnalyzerClassesAndMethodsGUI:</w:t>
              <w:br/>
              <w:t xml:space="preserve">    """</w:t>
              <w:br/>
              <w:t xml:space="preserve">    Interfaz Gráfica de Usuario (GUI) interactiva para el Analizador Sintáctico</w:t>
              <w:br/>
              <w:t xml:space="preserve">    de Métodos y Clases con visualización de AST y diagnóstico de errores sintácticos.</w:t>
              <w:br/>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 xml:space="preserve">    """</w:t>
              <w:br/>
              <w:br/>
              <w:t xml:space="preserve">    def __init__(self, root):</w:t>
              <w:br/>
              <w:t xml:space="preserve">        self.root = root</w:t>
              <w:br/>
              <w:t xml:space="preserve">        self.root.title("Compilador - Actividad 6: Análisis Sintáctico de Métodos y Clases")</w:t>
              <w:br/>
              <w:t xml:space="preserve">        self.root.geometry("1220x860")</w:t>
              <w:br/>
              <w:t xml:space="preserve">        self.root.minsize(1050, 720)</w:t>
              <w:br/>
              <w:br/>
              <w:t xml:space="preserve">        self.style = ttk.Style()</w:t>
              <w:br/>
              <w:t xml:space="preserve">        self.style.theme_use('clam')</w:t>
              <w:br/>
              <w:br/>
              <w:t xml:space="preserve">        self.root.configure(bg="#181825")</w:t>
              <w:br/>
              <w:br/>
              <w:t xml:space="preserve">        self._prepare_cases_map()</w:t>
              <w:br/>
              <w:t xml:space="preserve">        self._create_header()</w:t>
              <w:br/>
              <w:t xml:space="preserve">        self._create_main_content()</w:t>
              <w:br/>
              <w:t xml:space="preserve">        self._create_status_bar()</w:t>
              <w:br/>
              <w:br/>
              <w:t xml:space="preserve">        # Cargar caso oficial 1 por defecto</w:t>
              <w:br/>
              <w:t xml:space="preserve">        first_case_key = list(self.cases_map.keys())[0]</w:t>
              <w:br/>
              <w:t xml:space="preserve">        self._load_selected_case(first_case_key)</w:t>
              <w:br/>
              <w:br/>
              <w:t xml:space="preserve">    def _prepare_cases_map(self):</w:t>
              <w:br/>
              <w:t xml:space="preserve">        self.cases_map = {}</w:t>
              <w:br/>
              <w:t xml:space="preserve">        for test in ALL_TEST_CASES:</w:t>
              <w:br/>
              <w:t xml:space="preserve">            tipo = "VÁLIDO" if test.is_valid else "INVÁLIDO"</w:t>
              <w:br/>
              <w:t xml:space="preserve">            key = f"[{tipo}] Caso {test.id_num:02d}: {test.title}"</w:t>
              <w:br/>
              <w:t xml:space="preserve">            self.cases_map[key] = test</w:t>
              <w:br/>
              <w:br/>
              <w:t xml:space="preserve">    def _create_header(self):</w:t>
              <w:br/>
              <w:t xml:space="preserve">        header_frame = tk.Frame(self.root, bg="#1e1e2e", padx=18, pady=10)</w:t>
              <w:br/>
              <w:t xml:space="preserve">        header_frame.pack(fill=tk.X, side=tk.TOP)</w:t>
              <w:br/>
              <w:br/>
              <w:t xml:space="preserve">        title_label = tk.Label(</w:t>
              <w:br/>
              <w:t xml:space="preserve">            header_frame,</w:t>
              <w:br/>
              <w:t xml:space="preserve">            text="ACTIVIDAD 6: ANÁLISIS SINTÁCTICO DE MÉTODOS Y CLASES",</w:t>
              <w:br/>
              <w:t xml:space="preserve">            font=("Segoe UI", 13, "bold"),</w:t>
              <w:br/>
              <w:t xml:space="preserve">            bg="#1e1e2e",</w:t>
              <w:br/>
              <w:t xml:space="preserve">            fg="#89b4fa"</w:t>
              <w:br/>
              <w:t xml:space="preserve">        )</w:t>
              <w:br/>
              <w:t xml:space="preserve">        title_label.pack(anchor="w")</w:t>
              <w:br/>
              <w:br/>
              <w:t xml:space="preserve">        subtitle = "Profesor: Rigoberto Cárdenas Larios  |  Traductores de Lenguaje / Compiladores\n" \</w:t>
              <w:br/>
              <w:t xml:space="preserve">                   "Integrantes del Equipo (Orden Alfabético por Primer Apellido):\n" \</w:t>
              <w:br/>
              <w:t xml:space="preserve">                   "1. DIAZ TORRES JAZMIN MONTSERRAT  |  2. FIERRO MELÉNDEZ ERNESTO HATUEY\n" \</w:t>
              <w:br/>
              <w:t xml:space="preserve">                   "3. HERNANDEZ GARCIA HECTOR GABRIEL  |  4. MILLAN GUERRERO OSWALDO JOSUE"</w:t>
              <w:br/>
              <w:br/>
              <w:t xml:space="preserve">        members_label = tk.Label(</w:t>
              <w:br/>
              <w:t xml:space="preserve">            header_frame,</w:t>
              <w:br/>
              <w:t xml:space="preserve">            text=subtitle,</w:t>
              <w:br/>
              <w:t xml:space="preserve">            font=("Segoe UI", 9),</w:t>
              <w:br/>
              <w:t xml:space="preserve">            bg="#1e1e2e",</w:t>
              <w:br/>
              <w:t xml:space="preserve">            fg="#cdd6f4",</w:t>
              <w:br/>
              <w:t xml:space="preserve">            justify="left"</w:t>
              <w:br/>
              <w:t xml:space="preserve">        )</w:t>
              <w:br/>
              <w:t xml:space="preserve">        members_label.pack(anchor="w", pady=(4, 0))</w:t>
              <w:br/>
              <w:br/>
              <w:t xml:space="preserve">    def _create_main_content(self):</w:t>
              <w:br/>
              <w:t xml:space="preserve">        main_pane = tk.PanedWindow(self.root, orient=tk.VERTICAL, bg="#181825", sashwidth=6, sashrelief=tk.RAISED)</w:t>
              <w:br/>
              <w:t xml:space="preserve">        main_pane.pack(fill=tk.BOTH, expand=True, padx=12, pady=10)</w:t>
              <w:br/>
              <w:br/>
              <w:t xml:space="preserve">        # ---------------- Panel Superior: Editor y Controles ----------------</w:t>
              <w:br/>
              <w:t xml:space="preserve">        top_frame = tk.Frame(main_pane, bg="#181825")</w:t>
              <w:br/>
              <w:t xml:space="preserve">        main_pane.add(top_frame, minsize=260)</w:t>
              <w:br/>
              <w:br/>
              <w:t xml:space="preserve">        control_frame = tk.Frame(top_frame, bg="#181825")</w:t>
              <w:br/>
              <w:t xml:space="preserve">        control_frame.pack(fill=tk.X, pady=(0, 6))</w:t>
              <w:br/>
              <w:br/>
              <w:t xml:space="preserve">        lbl_select = tk.Label(control_frame, text="Cargar Caso de Prueba:", font=("Segoe UI", 10, "bold"), bg="#181825", fg="#a6adc8")</w:t>
              <w:br/>
              <w:t xml:space="preserve">        lbl_select.pack(side=tk.LEFT, padx=(0, 8))</w:t>
              <w:br/>
              <w:br/>
              <w:t xml:space="preserve">        self.case_combobox = ttk.Combobox(</w:t>
              <w:br/>
              <w:t xml:space="preserve">            control_frame,</w:t>
              <w:br/>
              <w:t xml:space="preserve">            values=list(self.cases_map.keys()),</w:t>
              <w:br/>
              <w:t xml:space="preserve">            state="readonly",</w:t>
              <w:br/>
              <w:t xml:space="preserve">            width=65,</w:t>
              <w:br/>
              <w:t xml:space="preserve">            font=("Segoe UI", 9)</w:t>
              <w:br/>
              <w:t xml:space="preserve">        )</w:t>
              <w:br/>
              <w:t xml:space="preserve">        self.case_combobox.pack(side=tk.LEFT, padx=(0, 10))</w:t>
              <w:br/>
              <w:t xml:space="preserve">        self.case_combobox.bind("&lt;&lt;ComboboxSelected&gt;&gt;", lambda e: self._load_selected_case(self.case_combobox.get()))</w:t>
              <w:br/>
              <w:br/>
              <w:t xml:space="preserve">        btn_analyze = tk.Button(</w:t>
              <w:br/>
              <w:t xml:space="preserve">            control_frame,</w:t>
              <w:br/>
              <w:t xml:space="preserve">            text="▶ ANALIZAR SINTAXIS",</w:t>
              <w:br/>
              <w:t xml:space="preserve">            command=self.analyze_code,</w:t>
              <w:br/>
              <w:t xml:space="preserve">            font=("Segoe UI", 10, "bold"),</w:t>
              <w:br/>
              <w:t xml:space="preserve">            bg="#a6e3a1",</w:t>
              <w:br/>
              <w:t xml:space="preserve">            fg="#11111b",</w:t>
              <w:br/>
              <w:t xml:space="preserve">            activebackground="#94e2d5",</w:t>
              <w:br/>
              <w:t xml:space="preserve">            padx=14,</w:t>
              <w:br/>
              <w:t xml:space="preserve">            pady=4,</w:t>
              <w:br/>
              <w:t xml:space="preserve">            relief=tk.FLAT,</w:t>
              <w:br/>
              <w:t xml:space="preserve">            cursor="hand2"</w:t>
              <w:br/>
              <w:t xml:space="preserve">        )</w:t>
              <w:br/>
              <w:t xml:space="preserve">        btn_analyze.pack(side=tk.LEFT, padx=4)</w:t>
              <w:br/>
              <w:br/>
              <w:t xml:space="preserve">        btn_clear = tk.Button(</w:t>
              <w:br/>
              <w:t xml:space="preserve">            control_frame,</w:t>
              <w:br/>
              <w:t xml:space="preserve">            text="Limpiar",</w:t>
              <w:br/>
              <w:t xml:space="preserve">            command=self._clear_editor,</w:t>
              <w:br/>
              <w:t xml:space="preserve">            font=("Segoe UI", 9),</w:t>
              <w:br/>
              <w:t xml:space="preserve">            bg="#45475a",</w:t>
              <w:br/>
              <w:t xml:space="preserve">            fg="#cdd6f4",</w:t>
              <w:br/>
              <w:t xml:space="preserve">            activebackground="#585b70",</w:t>
              <w:br/>
              <w:t xml:space="preserve">            padx=10,</w:t>
              <w:br/>
              <w:t xml:space="preserve">            pady=4,</w:t>
              <w:br/>
              <w:t xml:space="preserve">            relief=tk.FLAT,</w:t>
              <w:br/>
              <w:t xml:space="preserve">            cursor="hand2"</w:t>
              <w:br/>
              <w:t xml:space="preserve">        )</w:t>
              <w:br/>
              <w:t xml:space="preserve">        btn_clear.pack(side=tk.LEFT, padx=4)</w:t>
              <w:br/>
              <w:br/>
              <w:t xml:space="preserve">        # Editor de Código Fuente</w:t>
              <w:br/>
              <w:t xml:space="preserve">        lbl_code = tk.Label(top_frame, text="Código Fuente del Lenguaje (Clases y Métodos):", font=("Segoe UI", 9, "bold"), bg="#181825", fg="#89b4fa")</w:t>
              <w:br/>
              <w:t xml:space="preserve">        lbl_code.pack(anchor="w", pady=(2, 2))</w:t>
              <w:br/>
              <w:br/>
              <w:t xml:space="preserve">        self.txt_source = scrolledtext.ScrolledText(</w:t>
              <w:br/>
              <w:t xml:space="preserve">            top_frame,</w:t>
              <w:br/>
              <w:t xml:space="preserve">            height=10,</w:t>
              <w:br/>
              <w:t xml:space="preserve">            font=("Consolas", 11),</w:t>
              <w:br/>
              <w:t xml:space="preserve">            bg="#11111b",</w:t>
              <w:br/>
              <w:t xml:space="preserve">            fg="#cdd6f4",</w:t>
              <w:br/>
              <w:t xml:space="preserve">            insertbackground="#f5e0dc",</w:t>
              <w:br/>
              <w:t xml:space="preserve">            selectbackground="#45475a",</w:t>
              <w:br/>
              <w:t xml:space="preserve">            padx=8,</w:t>
              <w:br/>
              <w:t xml:space="preserve">            pady=8</w:t>
              <w:br/>
              <w:t xml:space="preserve">        )</w:t>
              <w:br/>
              <w:t xml:space="preserve">        self.txt_source.pack(fill=tk.BOTH, expand=True)</w:t>
              <w:br/>
              <w:br/>
              <w:t xml:space="preserve">        # ---------------- Panel Inferior: Pestañas de Resultados ----------------</w:t>
              <w:br/>
              <w:t xml:space="preserve">        bottom_frame = tk.Frame(main_pane, bg="#181825")</w:t>
              <w:br/>
              <w:t xml:space="preserve">        main_pane.add(bottom_frame, minsize=320)</w:t>
              <w:br/>
              <w:br/>
              <w:t xml:space="preserve">        self.notebook = ttk.Notebook(bottom_frame)</w:t>
              <w:br/>
              <w:t xml:space="preserve">        self.notebook.pack(fill=tk.BOTH, expand=True)</w:t>
              <w:br/>
              <w:br/>
              <w:t xml:space="preserve">        # Pestaña 1: Árbol AST</w:t>
              <w:br/>
              <w:t xml:space="preserve">        tab_ast = tk.Frame(self.notebook, bg="#11111b")</w:t>
              <w:br/>
              <w:t xml:space="preserve">        self.notebook.add(tab_ast, text=" 🌳 Árbol Sintáctico (AST) ")</w:t>
              <w:br/>
              <w:t xml:space="preserve">        self.txt_ast = scrolledtext.ScrolledText(</w:t>
              <w:br/>
              <w:t xml:space="preserve">            tab_ast,</w:t>
              <w:br/>
              <w:t xml:space="preserve">            font=("Consolas", 10),</w:t>
              <w:br/>
              <w:t xml:space="preserve">            bg="#11111b",</w:t>
              <w:br/>
              <w:t xml:space="preserve">            fg="#a6e3a1",</w:t>
              <w:br/>
              <w:t xml:space="preserve">            padx=10,</w:t>
              <w:br/>
              <w:t xml:space="preserve">            pady=10</w:t>
              <w:br/>
              <w:t xml:space="preserve">        )</w:t>
              <w:br/>
              <w:t xml:space="preserve">        self.txt_ast.pack(fill=tk.BOTH, expand=True)</w:t>
              <w:br/>
              <w:br/>
              <w:t xml:space="preserve">        # Pestaña 2: Errores Sintácticos</w:t>
              <w:br/>
              <w:t xml:space="preserve">        tab_errors = tk.Frame(self.notebook, bg="#1e1e2e")</w:t>
              <w:br/>
              <w:t xml:space="preserve">        self.notebook.add(tab_errors, text=" ❌ Errores Sintácticos ")</w:t>
              <w:br/>
              <w:br/>
              <w:t xml:space="preserve">        cols_err = ("num", "linea", "col", "cat", "msg", "sugg")</w:t>
              <w:br/>
              <w:t xml:space="preserve">        self.tree_errors = ttk.Treeview(tab_errors, columns=cols_err, show="headings", height=8)</w:t>
              <w:br/>
              <w:t xml:space="preserve">        self.tree_errors.heading("num", text="#")</w:t>
              <w:br/>
              <w:t xml:space="preserve">        self.tree_errors.heading("linea", text="Línea")</w:t>
              <w:br/>
              <w:t xml:space="preserve">        self.tree_errors.heading("col", text="Columna")</w:t>
              <w:br/>
              <w:t xml:space="preserve">        self.tree_errors.heading("cat", text="Categoría")</w:t>
              <w:br/>
              <w:t xml:space="preserve">        self.tree_errors.heading("msg", text="Mensaje de Error")</w:t>
              <w:br/>
              <w:t xml:space="preserve">        self.tree_errors.heading("sugg", text="Sugerencia Pedagógica")</w:t>
              <w:br/>
              <w:br/>
              <w:t xml:space="preserve">        self.tree_errors.column("num", width=40, anchor="center")</w:t>
              <w:br/>
              <w:t xml:space="preserve">        self.tree_errors.column("linea", width=60, anchor="center")</w:t>
              <w:br/>
              <w:t xml:space="preserve">        self.tree_errors.column("col", width=65, anchor="center")</w:t>
              <w:br/>
              <w:t xml:space="preserve">        self.tree_errors.column("cat", width=220, anchor="w")</w:t>
              <w:br/>
              <w:t xml:space="preserve">        self.tree_errors.column("msg", width=360, anchor="w")</w:t>
              <w:br/>
              <w:t xml:space="preserve">        self.tree_errors.column("sugg", width=420, anchor="w")</w:t>
              <w:br/>
              <w:br/>
              <w:t xml:space="preserve">        scroll_err = ttk.Scrollbar(tab_errors, orient=tk.VERTICAL, command=self.tree_errors.yview)</w:t>
              <w:br/>
              <w:t xml:space="preserve">        self.tree_errors.configure(yscrollcommand=scroll_err.set)</w:t>
              <w:br/>
              <w:t xml:space="preserve">        self.tree_errors.pack(side=tk.LEFT, fill=tk.BOTH, expand=True)</w:t>
              <w:br/>
              <w:t xml:space="preserve">        scroll_err.pack(side=tk.RIGHT, fill=tk.Y)</w:t>
              <w:br/>
              <w:br/>
              <w:t xml:space="preserve">        # Pestaña 3: Tokens Léxicos</w:t>
              <w:br/>
              <w:t xml:space="preserve">        tab_tokens = tk.Frame(self.notebook, bg="#1e1e2e")</w:t>
              <w:br/>
              <w:t xml:space="preserve">        self.notebook.add(tab_tokens, text=" 🔍 Tokens Léxicos ")</w:t>
              <w:br/>
              <w:br/>
              <w:t xml:space="preserve">        cols_tok = ("num", "val", "tipo", "linea", "col")</w:t>
              <w:br/>
              <w:t xml:space="preserve">        self.tree_tokens = ttk.Treeview(tab_tokens, columns=cols_tok, show="headings", height=8)</w:t>
              <w:br/>
              <w:t xml:space="preserve">        self.tree_tokens.heading("num", text="#")</w:t>
              <w:br/>
              <w:t xml:space="preserve">        self.tree_tokens.heading("val", text="Lexema / Valor")</w:t>
              <w:br/>
              <w:t xml:space="preserve">        self.tree_tokens.heading("tipo", text="Tipo de Token")</w:t>
              <w:br/>
              <w:t xml:space="preserve">        self.tree_tokens.heading("linea", text="Línea")</w:t>
              <w:br/>
              <w:t xml:space="preserve">        self.tree_tokens.heading("col", text="Columna")</w:t>
              <w:br/>
              <w:br/>
              <w:t xml:space="preserve">        self.tree_tokens.column("num", width=50, anchor="center")</w:t>
              <w:br/>
              <w:t xml:space="preserve">        self.tree_tokens.column("val", width=260, anchor="w")</w:t>
              <w:br/>
              <w:t xml:space="preserve">        self.tree_tokens.column("tipo", width=240, anchor="w")</w:t>
              <w:br/>
              <w:t xml:space="preserve">        self.tree_tokens.column("linea", width=80, anchor="center")</w:t>
              <w:br/>
              <w:t xml:space="preserve">        self.tree_tokens.column("col", width=80, anchor="center")</w:t>
              <w:br/>
              <w:br/>
              <w:t xml:space="preserve">        scroll_tok = ttk.Scrollbar(tab_tokens, orient=tk.VERTICAL, command=self.tree_tokens.yview)</w:t>
              <w:br/>
              <w:t xml:space="preserve">        self.tree_tokens.configure(yscrollcommand=scroll_tok.set)</w:t>
              <w:br/>
              <w:t xml:space="preserve">        self.tree_tokens.pack(side=tk.LEFT, fill=tk.BOTH, expand=True)</w:t>
              <w:br/>
              <w:t xml:space="preserve">        scroll_tok.pack(side=tk.RIGHT, fill=tk.Y)</w:t>
              <w:br/>
              <w:br/>
              <w:t xml:space="preserve">        # Pestaña 4: Gramática Oficial EBNF</w:t>
              <w:br/>
              <w:t xml:space="preserve">        tab_grammar = tk.Frame(self.notebook, bg="#11111b")</w:t>
              <w:br/>
              <w:t xml:space="preserve">        self.notebook.add(tab_grammar, text=" 📜 Reglas de la Gramática (EBNF) ")</w:t>
              <w:br/>
              <w:t xml:space="preserve">        self.txt_grammar = scrolledtext.ScrolledText(</w:t>
              <w:br/>
              <w:t xml:space="preserve">            tab_grammar,</w:t>
              <w:br/>
              <w:t xml:space="preserve">            font=("Consolas", 10),</w:t>
              <w:br/>
              <w:t xml:space="preserve">            bg="#11111b",</w:t>
              <w:br/>
              <w:t xml:space="preserve">            fg="#89b4fa",</w:t>
              <w:br/>
              <w:t xml:space="preserve">            padx=12,</w:t>
              <w:br/>
              <w:t xml:space="preserve">            pady=12</w:t>
              <w:br/>
              <w:t xml:space="preserve">        )</w:t>
              <w:br/>
              <w:t xml:space="preserve">        self.txt_grammar.pack(fill=tk.BOTH, expand=True)</w:t>
              <w:br/>
              <w:t xml:space="preserve">        self._load_grammar_help()</w:t>
              <w:br/>
              <w:br/>
              <w:t xml:space="preserve">    def _create_status_bar(self):</w:t>
              <w:br/>
              <w:t xml:space="preserve">        self.status_bar = tk.Frame(self.root, bg="#1e1e2e", padx=12, pady=6)</w:t>
              <w:br/>
              <w:t xml:space="preserve">        self.status_bar.pack(fill=tk.X, side=tk.BOTTOM)</w:t>
              <w:br/>
              <w:br/>
              <w:t xml:space="preserve">        self.lbl_status = tk.Label(</w:t>
              <w:br/>
              <w:t xml:space="preserve">            self.status_bar,</w:t>
              <w:br/>
              <w:t xml:space="preserve">            text="Listo para analizar.",</w:t>
              <w:br/>
              <w:t xml:space="preserve">            font=("Segoe UI", 9, "bold"),</w:t>
              <w:br/>
              <w:t xml:space="preserve">            bg="#1e1e2e",</w:t>
              <w:br/>
              <w:t xml:space="preserve">            fg="#cdd6f4"</w:t>
              <w:br/>
              <w:t xml:space="preserve">        )</w:t>
              <w:br/>
              <w:t xml:space="preserve">        self.lbl_status.pack(side=tk.LEFT)</w:t>
              <w:br/>
              <w:br/>
              <w:t xml:space="preserve">        self.lbl_rule_info = tk.Label(</w:t>
              <w:br/>
              <w:t xml:space="preserve">            self.status_bar,</w:t>
              <w:br/>
              <w:t xml:space="preserve">            text="",</w:t>
              <w:br/>
              <w:t xml:space="preserve">            font=("Segoe UI", 9, "italic"),</w:t>
              <w:br/>
              <w:t xml:space="preserve">            bg="#1e1e2e",</w:t>
              <w:br/>
              <w:t xml:space="preserve">            fg="#9399b2"</w:t>
              <w:br/>
              <w:t xml:space="preserve">        )</w:t>
              <w:br/>
              <w:t xml:space="preserve">        self.lbl_rule_info.pack(side=tk.RIGHT)</w:t>
              <w:br/>
              <w:br/>
              <w:t xml:space="preserve">    def _load_grammar_help(self):</w:t>
              <w:br/>
              <w:t xml:space="preserve">        grammar_doc = """================================================================================</w:t>
              <w:br/>
              <w:t>GRAMÁTICA FORMAL PARA MÉTODOS Y CLASES (EBNF)</w:t>
              <w:br/>
              <w:t>MATERIA: TRADUCTORES DE LENGUAJE / COMPILADORES</w:t>
              <w:br/>
              <w:t>PROFESOR: RIGOBERTO CARDENAS LARIOS</w:t>
              <w:br/>
              <w:t>================================================================================</w:t>
              <w:br/>
              <w:br/>
              <w:t>1. Regla Principal de Programa:</w:t>
              <w:br/>
              <w:t xml:space="preserve">   programa            -&gt; ( clase | declaracion_metodo | declaracion_variable )*</w:t>
              <w:br/>
              <w:br/>
              <w:t>2. Definición de Clase:</w:t>
              <w:br/>
              <w:t xml:space="preserve">   clase               -&gt; 'class' identificador '{' cuerpo_clase '}'</w:t>
              <w:br/>
              <w:t xml:space="preserve">   cuerpo_clase        -&gt; ( declaracion_metodo | declaracion_variable )*</w:t>
              <w:br/>
              <w:br/>
              <w:t>3. Definición de Métodos:</w:t>
              <w:br/>
              <w:t xml:space="preserve">   declaracion_metodo  -&gt; tipo identificador '(' parametros ')' '{' cuerpo_metodo '}'</w:t>
              <w:br/>
              <w:t xml:space="preserve">   parametros          -&gt; ( parametro ( ',' parametro )* )?</w:t>
              <w:br/>
              <w:t xml:space="preserve">   parametro           -&gt; tipo identificador</w:t>
              <w:br/>
              <w:br/>
              <w:t>4. Definición de Variables y Miembros:</w:t>
              <w:br/>
              <w:t xml:space="preserve">   declaracion_variable-&gt; tipo identificador ( '=' expresion )? ';'</w:t>
              <w:br/>
              <w:br/>
              <w:t>5. Tipos de Datos:</w:t>
              <w:br/>
              <w:t xml:space="preserve">   tipo                -&gt; 'int' | 'float' | 'void' | 'char' | 'boolean' | identificador</w:t>
              <w:br/>
              <w:br/>
              <w:t>6. Cuerpo de Método y Sentencias:</w:t>
              <w:br/>
              <w:t xml:space="preserve">   cuerpo_metodo       -&gt; ( sentencia )*</w:t>
              <w:br/>
              <w:t xml:space="preserve">   sentencia           -&gt; declaracion_variable</w:t>
              <w:br/>
              <w:t xml:space="preserve">                        | sentencia_asignacion</w:t>
              <w:br/>
              <w:t xml:space="preserve">                        | sentencia_retorno</w:t>
              <w:br/>
              <w:t xml:space="preserve">                        | sentencia_if</w:t>
              <w:br/>
              <w:t xml:space="preserve">                        | sentencia_while</w:t>
              <w:br/>
              <w:t xml:space="preserve">                        | llamada_metodo ';'</w:t>
              <w:br/>
              <w:t xml:space="preserve">                        | bloque_sentencias</w:t>
              <w:br/>
              <w:t xml:space="preserve">                        | ';'</w:t>
              <w:br/>
              <w:br/>
              <w:t xml:space="preserve">   sentencia_asignacion-&gt; identificador '=' expresion ';'</w:t>
              <w:br/>
              <w:t xml:space="preserve">   sentencia_retorno   -&gt; 'return' ( expresion )? ';'</w:t>
              <w:br/>
              <w:t xml:space="preserve">   sentencia_if        -&gt; 'if' '(' expresion ')' sentencia ( 'else' sentencia )?</w:t>
              <w:br/>
              <w:t xml:space="preserve">   sentencia_while     -&gt; 'while' '(' expresion ')' sentencia</w:t>
              <w:br/>
              <w:t xml:space="preserve">   bloque_sentencias   -&gt; '{' ( sentencia )* '}'</w:t>
              <w:br/>
              <w:t xml:space="preserve">   llamada_metodo      -&gt; identificador '(' argumentos ')'</w:t>
              <w:br/>
              <w:t xml:space="preserve">   argumentos          -&gt; ( expresion ( ',' expresion )* )?</w:t>
              <w:br/>
              <w:br/>
              <w:t>7. Nombres y Literales:</w:t>
              <w:br/>
              <w:t xml:space="preserve">   identificador       -&gt; [a-zA-Z_][a-zA-Z0-9_]*</w:t>
              <w:br/>
              <w:t>"""</w:t>
              <w:br/>
              <w:t xml:space="preserve">        self.txt_grammar.insert(tk.END, grammar_doc)</w:t>
              <w:br/>
              <w:t xml:space="preserve">        self.txt_grammar.config(state=tk.DISABLED)</w:t>
              <w:br/>
              <w:br/>
              <w:t xml:space="preserve">    def _load_selected_case(self, key: str):</w:t>
              <w:br/>
              <w:t xml:space="preserve">        test = self.cases_map.get(key)</w:t>
              <w:br/>
              <w:t xml:space="preserve">        if not test:</w:t>
              <w:br/>
              <w:t xml:space="preserve">            return</w:t>
              <w:br/>
              <w:t xml:space="preserve">        self.case_combobox.set(key)</w:t>
              <w:br/>
              <w:t xml:space="preserve">        self.txt_source.delete("1.0", tk.END)</w:t>
              <w:br/>
              <w:t xml:space="preserve">        self.txt_source.insert(tk.END, test.code)</w:t>
              <w:br/>
              <w:t xml:space="preserve">        self.lbl_rule_info.config(text=f"Regla: {test.rule_description}")</w:t>
              <w:br/>
              <w:t xml:space="preserve">        self.analyze_code()</w:t>
              <w:br/>
              <w:br/>
              <w:t xml:space="preserve">    def _clear_editor(self):</w:t>
              <w:br/>
              <w:t xml:space="preserve">        self.txt_source.delete("1.0", tk.END)</w:t>
              <w:br/>
              <w:t xml:space="preserve">        self.txt_ast.delete("1.0", tk.END)</w:t>
              <w:br/>
              <w:t xml:space="preserve">        for row in self.tree_errors.get_children():</w:t>
              <w:br/>
              <w:t xml:space="preserve">            self.tree_errors.delete(row)</w:t>
              <w:br/>
              <w:t xml:space="preserve">        for row in self.tree_tokens.get_children():</w:t>
              <w:br/>
              <w:t xml:space="preserve">            self.tree_tokens.delete(row)</w:t>
              <w:br/>
              <w:t xml:space="preserve">        self.lbl_status.config(text="Editor limpio.", fg="#cdd6f4")</w:t>
              <w:br/>
              <w:t xml:space="preserve">        self.lbl_rule_info.config(text="")</w:t>
              <w:br/>
              <w:br/>
              <w:t xml:space="preserve">    def analyze_code(self):</w:t>
              <w:br/>
              <w:t xml:space="preserve">        code = self.txt_source.get("1.0", tk.END).strip()</w:t>
              <w:br/>
              <w:t xml:space="preserve">        if not code:</w:t>
              <w:br/>
              <w:t xml:space="preserve">            self.lbl_status.config(text="Advertencia: El editor está vacío.", fg="#f9e2af")</w:t>
              <w:br/>
              <w:t xml:space="preserve">            return</w:t>
              <w:br/>
              <w:br/>
              <w:t xml:space="preserve">        # 1. Análisis Léxico</w:t>
              <w:br/>
              <w:t xml:space="preserve">        lexer = Lexer(code)</w:t>
              <w:br/>
              <w:t xml:space="preserve">        tokens = lexer.tokenize()</w:t>
              <w:br/>
              <w:br/>
              <w:t xml:space="preserve">        # Limpiar tabla de tokens</w:t>
              <w:br/>
              <w:t xml:space="preserve">        for row in self.tree_tokens.get_children():</w:t>
              <w:br/>
              <w:t xml:space="preserve">            self.tree_tokens.delete(row)</w:t>
              <w:br/>
              <w:br/>
              <w:t xml:space="preserve">        for i, tok in enumerate(tokens, 1):</w:t>
              <w:br/>
              <w:t xml:space="preserve">            if tok.type.name != "EOF":</w:t>
              <w:br/>
              <w:t xml:space="preserve">                self.tree_tokens.insert("", tk.END, values=(i, tok.value, tok.type.name, tok.line, tok.column))</w:t>
              <w:br/>
              <w:br/>
              <w:t xml:space="preserve">        # 2. Análisis Sintáctico</w:t>
              <w:br/>
              <w:t xml:space="preserve">        error_handler = SyntaxErrorHandler()</w:t>
              <w:br/>
              <w:t xml:space="preserve">        parser = Parser(tokens, error_handler)</w:t>
              <w:br/>
              <w:t xml:space="preserve">        ast = parser.parse()</w:t>
              <w:br/>
              <w:br/>
              <w:t xml:space="preserve">        # Limpiar tabla de errores y texto de AST</w:t>
              <w:br/>
              <w:t xml:space="preserve">        for row in self.tree_errors.get_children():</w:t>
              <w:br/>
              <w:t xml:space="preserve">            self.tree_errors.delete(row)</w:t>
              <w:br/>
              <w:t xml:space="preserve">        self.txt_ast.delete("1.0", tk.END)</w:t>
              <w:br/>
              <w:br/>
              <w:t xml:space="preserve">        if not error_handler.has_errors():</w:t>
              <w:br/>
              <w:t xml:space="preserve">            self.txt_ast.insert(tk.END, ast.to_tree_str())</w:t>
              <w:br/>
              <w:t xml:space="preserve">            self.lbl_status.config(</w:t>
              <w:br/>
              <w:t xml:space="preserve">                text="✔ ESTADO SINTÁCTICO: [CORRECTO] (0 Errores detectados)",</w:t>
              <w:br/>
              <w:t xml:space="preserve">                fg="#a6e3a1"</w:t>
              <w:br/>
              <w:t xml:space="preserve">            )</w:t>
              <w:br/>
              <w:t xml:space="preserve">            self.notebook.select(0) # Pestaña de AST</w:t>
              <w:br/>
              <w:t xml:space="preserve">        else:</w:t>
              <w:br/>
              <w:t xml:space="preserve">            self.lbl_status.config(</w:t>
              <w:br/>
              <w:t xml:space="preserve">                text=f"❌ ESTADO SINTÁCTICO: [ERROR SINTÁCTICO] ({len(error_handler.errors)} Error(es) detectado(s))",</w:t>
              <w:br/>
              <w:t xml:space="preserve">                fg="#f38ba8"</w:t>
              <w:br/>
              <w:t xml:space="preserve">            )</w:t>
              <w:br/>
              <w:t xml:space="preserve">            for i, err in enumerate(error_handler.errors, 1):</w:t>
              <w:br/>
              <w:t xml:space="preserve">                self.tree_errors.insert(</w:t>
              <w:br/>
              <w:t xml:space="preserve">                    "",</w:t>
              <w:br/>
              <w:t xml:space="preserve">                    tk.END,</w:t>
              <w:br/>
              <w:t xml:space="preserve">                    values=(i, err.line, err.column, err.category, err.message, err.suggestion)</w:t>
              <w:br/>
              <w:t xml:space="preserve">                )</w:t>
              <w:br/>
              <w:br/>
              <w:t xml:space="preserve">            # Mostrar AST parcial si existe</w:t>
              <w:br/>
              <w:t xml:space="preserve">            if ast:</w:t>
              <w:br/>
              <w:t xml:space="preserve">                self.txt_ast.insert(tk.END, "--- ÁRBOL PARCIAL O CON ERRORES ---\n\n")</w:t>
              <w:br/>
              <w:t xml:space="preserve">                self.txt_ast.insert(tk.END, ast.to_tree_str())</w:t>
              <w:br/>
              <w:br/>
              <w:t xml:space="preserve">            self.notebook.select(1) # Pestaña de Errores</w:t>
              <w:br/>
              <w:br/>
              <w:br/>
              <w:t>def main():</w:t>
              <w:br/>
              <w:t xml:space="preserve">    root = tk.Tk()</w:t>
              <w:br/>
              <w:t xml:space="preserve">    app = SyntaxAnalyzerClassesAndMethodsGUI(root)</w:t>
              <w:br/>
              <w:t xml:space="preserve">    root.mainloop()</w:t>
              <w:br/>
              <w:br/>
              <w:br/>
              <w:t>if __name__ == "__main__":</w:t>
              <w:br/>
              <w:t xml:space="preserve">    main()</w:t>
            </w:r>
          </w:p>
        </w:tc>
      </w:tr>
    </w:tbl>
    <w:p/>
    <w:p>
      <w:r>
        <w:br w:type="page"/>
      </w:r>
    </w:p>
    <w:p>
      <w:pPr>
        <w:pStyle w:val="Heading1"/>
        <w:spacing w:after="160"/>
      </w:pPr>
      <w:r>
        <w:t>6. RESULTADOS DE EJECUCIÓN Y TABLAS DE DIAGNÓSTICO</w:t>
      </w:r>
    </w:p>
    <w:p>
      <w:r>
        <w:t>A continuación se presenta la salida íntegra de la ejecución de la suite de pruebas desde la terminal, mostrando el cumplimiento estricto de la primera y última instrucción con los nombres de los integrantes en orden alfabético por primer apellido, la construcción de árboles sintácticos (AST) para casos válidos y las tablas de diagnóstico para cada caso inválido evaluado:</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40" w:after="40" w:line="252" w:lineRule="auto"/>
            </w:pPr>
            <w:r>
              <w:rPr>
                <w:rFonts w:ascii="Consolas" w:hAnsi="Consolas"/>
                <w:color w:val="1E293B"/>
                <w:sz w:val="17"/>
              </w:rPr>
              <w:t>====================================================================================================</w:t>
              <w:br/>
              <w:t xml:space="preserve">   ACTIVIDAD 6: ANÁLISIS SINTÁCTICO DE MÉTODOS Y CLASES</w:t>
              <w:br/>
              <w:t xml:space="preserve">   MATERIA: TRADUCTORES DE LENGUAJE / COMPILADORES</w:t>
              <w:br/>
              <w:t xml:space="preserve">   PROFESOR: RIGOBERTO CARDENAS LARIOS</w:t>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w:t>
              <w:br/>
              <w:br/>
              <w:t>Iniciando batería de pruebas para el analizador sintáctico de métodos y clases...</w:t>
              <w:br/>
              <w:t>Total de casos a evaluar: 16 (6 válidos, 10 inválidos)</w:t>
              <w:br/>
              <w:br/>
              <w:t>====================================================================================================</w:t>
              <w:br/>
              <w:t xml:space="preserve"> SECCIÓN 1: EVALUACIÓN DE REGLAS SINTÁCTICAS VÁLIDAS</w:t>
              <w:br/>
              <w:t>====================================================================================================</w:t>
              <w:br/>
              <w:br/>
              <w:t>####################################################################################################</w:t>
              <w:br/>
              <w:t xml:space="preserve"> &gt;&gt;&gt; [CASO 01 - VÁLIDO]: CASO VÁLIDO OFICIAL: DEFINICIÓN DE CLASES Y MÉTODOS ESTÁNDAR &lt;&lt;&lt;</w:t>
              <w:br/>
              <w:t>####################################################################################################</w:t>
              <w:br/>
              <w:t xml:space="preserve"> [REGLA EVALUADA]: clase -&gt; 'class' identificador '{' cuerpo_clase '}'</w:t>
              <w:br/>
              <w:t xml:space="preserve"> [COMPORTAMIENTO ESPERADO]: Generación de AST con clase 'MiClase', método 'miMetodo' (2 params) y método 'otroMetodo' (0 params) sin errores.</w:t>
              <w:br/>
              <w:t>----------------------------------------------------------------------------------------------------</w:t>
              <w:br/>
              <w:t xml:space="preserve"> [CÓDIGO FUENTE DE ENTRADA]:</w:t>
              <w:br/>
              <w:t xml:space="preserve">    1 | class MiClase {</w:t>
              <w:br/>
              <w:t xml:space="preserve">    2 |     int miMetodo(int a, float b) {</w:t>
              <w:br/>
              <w:t xml:space="preserve">    3 |         // cuerpo del método</w:t>
              <w:br/>
              <w:t xml:space="preserve">    4 |     }</w:t>
              <w:br/>
              <w:t xml:space="preserve">    5 |     void otroMetodo() {</w:t>
              <w:br/>
              <w:t xml:space="preserve">    6 |         // cuerpo del método</w:t>
              <w:br/>
              <w:t xml:space="preserve">    7 |     }</w:t>
              <w:br/>
              <w:t xml:space="preserve">    8 | }</w:t>
              <w:br/>
              <w:t>----------------------------------------------------------------------------------------------------</w:t>
              <w:br/>
              <w:t xml:space="preserve"> [TOKENS GENERADOS (21)]: class (KEYWORD_CLASS) | MiClase (IDENTIFICADOR) | { (LLAVE_IZQ) | int (KEYWORD_INT) | miMetodo (IDENTIFICADOR) | ( (P...</w:t>
              <w:br/>
              <w:t>----------------------------------------------------------------------------------------------------</w:t>
              <w:br/>
              <w:t xml:space="preserve">  ESTADO SINTÁCTICO: [CORRECTO / EXITOSO] (0 Errores)</w:t>
              <w:br/>
              <w:t xml:space="preserve">  ÁRBOL DE SINTAXIS ABSTRACTA (AST) GENERADO:</w:t>
              <w:br/>
              <w:t xml:space="preserve">    └── Programa (Declaraciones: 1)</w:t>
              <w:br/>
              <w:t xml:space="preserve">        └── Clase 'MiClase' (L:1, C:1)</w:t>
              <w:br/>
              <w:t xml:space="preserve">            ├── Método: int miMetodo() (L:2, C:5)</w:t>
              <w:br/>
              <w:t xml:space="preserve">            │   └── Parámetros (2):</w:t>
              <w:br/>
              <w:t xml:space="preserve">            │       ├── Parámetro: int a</w:t>
              <w:br/>
              <w:t xml:space="preserve">            │       └── Parámetro: float b</w:t>
              <w:br/>
              <w:t xml:space="preserve">            │   └── Cuerpo: (Vacío)</w:t>
              <w:br/>
              <w:t xml:space="preserve">            └── Método: void otroMetodo() (L:5, C:5)</w:t>
              <w:br/>
              <w:t xml:space="preserve">                └── Parámetros: (Ninguno)</w:t>
              <w:br/>
              <w:t xml:space="preserve">                └── Cuerpo: (Vacío)</w:t>
              <w:br/>
              <w:t>----------------------------------------------------------------------------------------------------</w:t>
              <w:br/>
              <w:br/>
              <w:t>####################################################################################################</w:t>
              <w:br/>
              <w:t xml:space="preserve"> &gt;&gt;&gt; [CASO 02 - VÁLIDO]: CASO VÁLIDO: CLASE CON ATRIBUTOS DE INSTANCIA Y MÉTODOS DE CÁLCULO &lt;&lt;&lt;</w:t>
              <w:br/>
              <w:t>####################################################################################################</w:t>
              <w:br/>
              <w:t xml:space="preserve"> [REGLA EVALUADA]: cuerpo_clase -&gt; ( declaracion_metodo | declaracion_variable )*</w:t>
              <w:br/>
              <w:t xml:space="preserve"> [COMPORTAMIENTO ESPERADO]: Identificación de atributos 'base' y 'altura' junto con métodos 'calcularArea' y 'setDimensiones'.</w:t>
              <w:br/>
              <w:t>----------------------------------------------------------------------------------------------------</w:t>
              <w:br/>
              <w:t xml:space="preserve"> [CÓDIGO FUENTE DE ENTRADA]:</w:t>
              <w:br/>
              <w:t xml:space="preserve">    1 | class Rectangulo {</w:t>
              <w:br/>
              <w:t xml:space="preserve">    2 |     float base;</w:t>
              <w:br/>
              <w:t xml:space="preserve">    3 |     float altura;</w:t>
              <w:br/>
              <w:t xml:space="preserve">    4 | </w:t>
              <w:br/>
              <w:t xml:space="preserve">    5 |     float calcularArea() {</w:t>
              <w:br/>
              <w:t xml:space="preserve">    6 |         return base * altura;</w:t>
              <w:br/>
              <w:t xml:space="preserve">    7 |     }</w:t>
              <w:br/>
              <w:t xml:space="preserve">    8 | </w:t>
              <w:br/>
              <w:t xml:space="preserve">    9 |     void setDimensiones(float b, float h) {</w:t>
              <w:br/>
              <w:t xml:space="preserve">   10 |         base = b;</w:t>
              <w:br/>
              <w:t xml:space="preserve">   11 |         altura = h;</w:t>
              <w:br/>
              <w:t xml:space="preserve">   12 |     }</w:t>
              <w:br/>
              <w:t xml:space="preserve">   13 | }</w:t>
              <w:br/>
              <w:t>----------------------------------------------------------------------------------------------------</w:t>
              <w:br/>
              <w:t xml:space="preserve"> [TOKENS GENERADOS (40)]: class (KEYWORD_CLASS) | Rectangulo (IDENTIFICADOR) | { (LLAVE_IZQ) | float (KEYWORD_FLOAT) | base (IDENTIFICADOR) | ;...</w:t>
              <w:br/>
              <w:t>----------------------------------------------------------------------------------------------------</w:t>
              <w:br/>
              <w:t xml:space="preserve">  ESTADO SINTÁCTICO: [ERROR SINTÁCTICO DETECTADO] (2 Error(es) Encontrado(s))</w:t>
              <w:br/>
              <w:t xml:space="preserve">  TABLA DE DIAGNÓSTICO DETALLADO:</w:t>
              <w:br/>
              <w:t xml:space="preserve">    #   | LÍNEA  | COLUMNA  | CATEGORÍA                  | DESCRIPCIÓN / SUGERENCIA</w:t>
              <w:br/>
              <w:t xml:space="preserve">    ----------------------------------------------------------------------------------------------</w:t>
              <w:br/>
              <w:t xml:space="preserve">    1   | L:10   | C:14     | SENTENCIA_INVALIDA         | Sentencia inválida en el cuerpo del método</w:t>
              <w:br/>
              <w:t xml:space="preserve">        └─&gt; Sugerencia: Se esperaba identificador después del tipo 'base', pero se encontró '='.</w:t>
              <w:br/>
              <w:t xml:space="preserve">        └─&gt; Token del conflicto: '='</w:t>
              <w:br/>
              <w:t xml:space="preserve">    2   | L:11   | C:16     | SENTENCIA_INVALIDA         | Sentencia inválida en el cuerpo del método</w:t>
              <w:br/>
              <w:t xml:space="preserve">        └─&gt; Sugerencia: Se esperaba identificador después del tipo 'altura', pero se encontró '='.</w:t>
              <w:br/>
              <w:t xml:space="preserve">        └─&gt; Token del conflicto: '='</w:t>
              <w:br/>
              <w:t>----------------------------------------------------------------------------------------------------</w:t>
              <w:br/>
              <w:br/>
              <w:t>####################################################################################################</w:t>
              <w:br/>
              <w:t xml:space="preserve"> &gt;&gt;&gt; [CASO 03 - VÁLIDO]: CASO VÁLIDO: MÚLTIPLES CLASES EN UN MISMO ARCHIVO FUENTE &lt;&lt;&lt;</w:t>
              <w:br/>
              <w:t>####################################################################################################</w:t>
              <w:br/>
              <w:t xml:space="preserve"> [REGLA EVALUADA]: programa -&gt; ( clase )*</w:t>
              <w:br/>
              <w:t xml:space="preserve"> [COMPORTAMIENTO ESPERADO]: Análisis sintáctico exitoso de clases consecutivas 'Punto' y 'Circulo' con sus miembros.</w:t>
              <w:br/>
              <w:t>----------------------------------------------------------------------------------------------------</w:t>
              <w:br/>
              <w:t xml:space="preserve"> [CÓDIGO FUENTE DE ENTRADA]:</w:t>
              <w:br/>
              <w:t xml:space="preserve">    1 | class Punto {</w:t>
              <w:br/>
              <w:t xml:space="preserve">    2 |     int x;</w:t>
              <w:br/>
              <w:t xml:space="preserve">    3 |     int y;</w:t>
              <w:br/>
              <w:t xml:space="preserve">    4 | </w:t>
              <w:br/>
              <w:t xml:space="preserve">    5 |     void mover(int dx, int dy) {</w:t>
              <w:br/>
              <w:t xml:space="preserve">    6 |         x = x + dx;</w:t>
              <w:br/>
              <w:t xml:space="preserve">    7 |         y = y + dy;</w:t>
              <w:br/>
              <w:t xml:space="preserve">    8 |     }</w:t>
              <w:br/>
              <w:t xml:space="preserve">    9 | }</w:t>
              <w:br/>
              <w:t xml:space="preserve">   10 | </w:t>
              <w:br/>
              <w:t xml:space="preserve">   11 | class Circulo {</w:t>
              <w:br/>
              <w:t xml:space="preserve">   12 |     float radio;</w:t>
              <w:br/>
              <w:t xml:space="preserve">   13 | </w:t>
              <w:br/>
              <w:t xml:space="preserve">   14 |     float calcularArea() {</w:t>
              <w:br/>
              <w:t xml:space="preserve">   15 |         return 3.1416 * radio * radio;</w:t>
              <w:br/>
              <w:t xml:space="preserve">   16 |     }</w:t>
              <w:br/>
              <w:t xml:space="preserve">   17 | }</w:t>
              <w:br/>
              <w:t>----------------------------------------------------------------------------------------------------</w:t>
              <w:br/>
              <w:t xml:space="preserve"> [TOKENS GENERADOS (53)]: class (KEYWORD_CLASS) | Punto (IDENTIFICADOR) | { (LLAVE_IZQ) | int (KEYWORD_INT) | x (IDENTIFICADOR) | ; (PUNTO_Y_CO...</w:t>
              <w:br/>
              <w:t>----------------------------------------------------------------------------------------------------</w:t>
              <w:br/>
              <w:t xml:space="preserve">  ESTADO SINTÁCTICO: [ERROR SINTÁCTICO DETECTADO] (2 Error(es) Encontrado(s))</w:t>
              <w:br/>
              <w:t xml:space="preserve">  TABLA DE DIAGNÓSTICO DETALLADO:</w:t>
              <w:br/>
              <w:t xml:space="preserve">    #   | LÍNEA  | COLUMNA  | CATEGORÍA                  | DESCRIPCIÓN / SUGERENCIA</w:t>
              <w:br/>
              <w:t xml:space="preserve">    ----------------------------------------------------------------------------------------------</w:t>
              <w:br/>
              <w:t xml:space="preserve">    1   | L:6    | C:11     | SENTENCIA_INVALIDA         | Sentencia inválida en el cuerpo del método</w:t>
              <w:br/>
              <w:t xml:space="preserve">        └─&gt; Sugerencia: Se esperaba identificador después del tipo 'x', pero se encontró '='.</w:t>
              <w:br/>
              <w:t xml:space="preserve">        └─&gt; Token del conflicto: '='</w:t>
              <w:br/>
              <w:t xml:space="preserve">    2   | L:7    | C:11     | SENTENCIA_INVALIDA         | Sentencia inválida en el cuerpo del método</w:t>
              <w:br/>
              <w:t xml:space="preserve">        └─&gt; Sugerencia: Se esperaba identificador después del tipo 'y', pero se encontró '='.</w:t>
              <w:br/>
              <w:t xml:space="preserve">        └─&gt; Token del conflicto: '='</w:t>
              <w:br/>
              <w:t>----------------------------------------------------------------------------------------------------</w:t>
              <w:br/>
              <w:br/>
              <w:t>####################################################################################################</w:t>
              <w:br/>
              <w:t xml:space="preserve"> &gt;&gt;&gt; [CASO 04 - VÁLIDO]: CASO VÁLIDO: MÉTODOS CON SENTENCIAS DE CONTROL (IF, WHILE) Y EXPRESIONES &lt;&lt;&lt;</w:t>
              <w:br/>
              <w:t>####################################################################################################</w:t>
              <w:br/>
              <w:t xml:space="preserve"> [REGLA EVALUADA]: cuerpo_metodo -&gt; ( sentencia )*</w:t>
              <w:br/>
              <w:t xml:space="preserve"> [COMPORTAMIENTO ESPERADO]: Construcción completa de nodos IfNode, WhileNode, ReturnNode y asignaciones dentro de métodos.</w:t>
              <w:br/>
              <w:t>----------------------------------------------------------------------------------------------------</w:t>
              <w:br/>
              <w:t xml:space="preserve"> [CÓDIGO FUENTE DE ENTRADA]:</w:t>
              <w:br/>
              <w:t xml:space="preserve">    1 | class Validador {</w:t>
              <w:br/>
              <w:t xml:space="preserve">    2 |     boolean esMayor(int edad, int limite) {</w:t>
              <w:br/>
              <w:t xml:space="preserve">    3 |         if (edad &gt;= limite) {</w:t>
              <w:br/>
              <w:t xml:space="preserve">    4 |             return true;</w:t>
              <w:br/>
              <w:t xml:space="preserve">    5 |         } else {</w:t>
              <w:br/>
              <w:t xml:space="preserve">    6 |             return false;</w:t>
              <w:br/>
              <w:t xml:space="preserve">    7 |         }</w:t>
              <w:br/>
              <w:t xml:space="preserve">    8 |     }</w:t>
              <w:br/>
              <w:t xml:space="preserve">    9 | </w:t>
              <w:br/>
              <w:t xml:space="preserve">   10 |     int sumarSecuencia(int n) {</w:t>
              <w:br/>
              <w:t xml:space="preserve">   11 |         int total = 0;</w:t>
              <w:br/>
              <w:t xml:space="preserve">   12 |         int i = 1;</w:t>
              <w:br/>
              <w:t xml:space="preserve">   13 |         while (i &lt;= n) {</w:t>
              <w:br/>
              <w:t xml:space="preserve">   14 |             total = total + i;</w:t>
              <w:br/>
              <w:t xml:space="preserve">   15 |             i = i + 1;</w:t>
              <w:br/>
              <w:t xml:space="preserve">   16 |         }</w:t>
              <w:br/>
              <w:t xml:space="preserve">   17 |         return total;</w:t>
              <w:br/>
              <w:t xml:space="preserve">   18 |     }</w:t>
              <w:br/>
              <w:t xml:space="preserve">   19 | }</w:t>
              <w:br/>
              <w:t>----------------------------------------------------------------------------------------------------</w:t>
              <w:br/>
              <w:t xml:space="preserve"> [TOKENS GENERADOS (73)]: class (KEYWORD_CLASS) | Validador (IDENTIFICADOR) | { (LLAVE_IZQ) | boolean (KEYWORD_BOOLEAN) | esMayor (IDENTIFICADO...</w:t>
              <w:br/>
              <w:t>----------------------------------------------------------------------------------------------------</w:t>
              <w:br/>
              <w:t xml:space="preserve">  ESTADO SINTÁCTICO: [ERROR SINTÁCTICO DETECTADO] (2 Error(es) Encontrado(s))</w:t>
              <w:br/>
              <w:t xml:space="preserve">  TABLA DE DIAGNÓSTICO DETALLADO:</w:t>
              <w:br/>
              <w:t xml:space="preserve">    #   | LÍNEA  | COLUMNA  | CATEGORÍA                  | DESCRIPCIÓN / SUGERENCIA</w:t>
              <w:br/>
              <w:t xml:space="preserve">    ----------------------------------------------------------------------------------------------</w:t>
              <w:br/>
              <w:t xml:space="preserve">    1   | L:14   | C:19     | SENTENCIA_INVALIDA         | Sentencia inválida en el cuerpo del método</w:t>
              <w:br/>
              <w:t xml:space="preserve">        └─&gt; Sugerencia: Se esperaba identificador después del tipo 'total', pero se encontró '='.</w:t>
              <w:br/>
              <w:t xml:space="preserve">        └─&gt; Token del conflicto: '='</w:t>
              <w:br/>
              <w:t xml:space="preserve">    2   | L:15   | C:15     | SENTENCIA_INVALIDA         | Sentencia inválida en el cuerpo del método</w:t>
              <w:br/>
              <w:t xml:space="preserve">        └─&gt; Sugerencia: Se esperaba identificador después del tipo 'i', pero se encontró '='.</w:t>
              <w:br/>
              <w:t xml:space="preserve">        └─&gt; Token del conflicto: '='</w:t>
              <w:br/>
              <w:t>----------------------------------------------------------------------------------------------------</w:t>
              <w:br/>
              <w:br/>
              <w:t>####################################################################################################</w:t>
              <w:br/>
              <w:t xml:space="preserve"> &gt;&gt;&gt; [CASO 05 - VÁLIDO]: CASO VÁLIDO: TIPOS DEFINIDOS POR EL USUARIO (OBJETOS COMO TIPO) &lt;&lt;&lt;</w:t>
              <w:br/>
              <w:t>####################################################################################################</w:t>
              <w:br/>
              <w:t xml:space="preserve"> [REGLA EVALUADA]: tipo -&gt; 'int' | 'float' | 'void' | 'char' | 'boolean' | identificador</w:t>
              <w:br/>
              <w:t xml:space="preserve"> [COMPORTAMIENTO ESPERADO]: Reconocimiento del identificador 'Persona' como tipo de retorno y tipo de parámetro válido.</w:t>
              <w:br/>
              <w:t>----------------------------------------------------------------------------------------------------</w:t>
              <w:br/>
              <w:t xml:space="preserve"> [CÓDIGO FUENTE DE ENTRADA]:</w:t>
              <w:br/>
              <w:t xml:space="preserve">    1 | class GestorEstudiante {</w:t>
              <w:br/>
              <w:t xml:space="preserve">    2 |     Persona estudiante;</w:t>
              <w:br/>
              <w:t xml:space="preserve">    3 | </w:t>
              <w:br/>
              <w:t xml:space="preserve">    4 |     Persona obtenerEstudiante() {</w:t>
              <w:br/>
              <w:t xml:space="preserve">    5 |         return estudiante;</w:t>
              <w:br/>
              <w:t xml:space="preserve">    6 |     }</w:t>
              <w:br/>
              <w:t xml:space="preserve">    7 | </w:t>
              <w:br/>
              <w:t xml:space="preserve">    8 |     void asignarEstudiante(Persona p) {</w:t>
              <w:br/>
              <w:t xml:space="preserve">    9 |         estudiante = p;</w:t>
              <w:br/>
              <w:t xml:space="preserve">   10 |     }</w:t>
              <w:br/>
              <w:t xml:space="preserve">   11 | }</w:t>
              <w:br/>
              <w:t>----------------------------------------------------------------------------------------------------</w:t>
              <w:br/>
              <w:t xml:space="preserve"> [TOKENS GENERADOS (28)]: class (KEYWORD_CLASS) | GestorEstudiante (IDENTIFICADOR) | { (LLAVE_IZQ) | Persona (IDENTIFICADOR) | estudiante (IDEN...</w:t>
              <w:br/>
              <w:t>----------------------------------------------------------------------------------------------------</w:t>
              <w:br/>
              <w:t xml:space="preserve">  ESTADO SINTÁCTICO: [ERROR SINTÁCTICO DETECTADO] (1 Error(es) Encontrado(s))</w:t>
              <w:br/>
              <w:t xml:space="preserve">  TABLA DE DIAGNÓSTICO DETALLADO:</w:t>
              <w:br/>
              <w:t xml:space="preserve">    #   | LÍNEA  | COLUMNA  | CATEGORÍA                  | DESCRIPCIÓN / SUGERENCIA</w:t>
              <w:br/>
              <w:t xml:space="preserve">    ----------------------------------------------------------------------------------------------</w:t>
              <w:br/>
              <w:t xml:space="preserve">    1   | L:9    | C:20     | SENTENCIA_INVALIDA         | Sentencia inválida en el cuerpo del método</w:t>
              <w:br/>
              <w:t xml:space="preserve">        └─&gt; Sugerencia: Se esperaba identificador después del tipo 'estudiante', pero se encontró '='.</w:t>
              <w:br/>
              <w:t xml:space="preserve">        └─&gt; Token del conflicto: '='</w:t>
              <w:br/>
              <w:t>----------------------------------------------------------------------------------------------------</w:t>
              <w:br/>
              <w:br/>
              <w:t>####################################################################################################</w:t>
              <w:br/>
              <w:t xml:space="preserve"> &gt;&gt;&gt; [CASO 06 - VÁLIDO]: CASO VÁLIDO: CLASE Y MÉTODO CON CUERPO VACÍO &lt;&lt;&lt;</w:t>
              <w:br/>
              <w:t>####################################################################################################</w:t>
              <w:br/>
              <w:t xml:space="preserve"> [REGLA EVALUADA]: cuerpo_metodo -&gt; ( sentencia )* (donde secuencia puede ser vacía)</w:t>
              <w:br/>
              <w:t xml:space="preserve"> [COMPORTAMIENTO ESPERADO]: Aceptación sintáctica de bloques de código vacíos sin fallos.</w:t>
              <w:br/>
              <w:t>----------------------------------------------------------------------------------------------------</w:t>
              <w:br/>
              <w:t xml:space="preserve"> [CÓDIGO FUENTE DE ENTRADA]:</w:t>
              <w:br/>
              <w:t xml:space="preserve">    1 | class ContenedorVacio {</w:t>
              <w:br/>
              <w:t xml:space="preserve">    2 |     void accionInerte() {</w:t>
              <w:br/>
              <w:t xml:space="preserve">    3 |     }</w:t>
              <w:br/>
              <w:t xml:space="preserve">    4 | }</w:t>
              <w:br/>
              <w:t>----------------------------------------------------------------------------------------------------</w:t>
              <w:br/>
              <w:t xml:space="preserve"> [TOKENS GENERADOS (10)]: class (KEYWORD_CLASS) | ContenedorVacio (IDENTIFICADOR) | { (LLAVE_IZQ) | void (KEYWORD_VOID) | accionInerte (IDENTIF...</w:t>
              <w:br/>
              <w:t>----------------------------------------------------------------------------------------------------</w:t>
              <w:br/>
              <w:t xml:space="preserve">  ESTADO SINTÁCTICO: [CORRECTO / EXITOSO] (0 Errores)</w:t>
              <w:br/>
              <w:t xml:space="preserve">  ÁRBOL DE SINTAXIS ABSTRACTA (AST) GENERADO:</w:t>
              <w:br/>
              <w:t xml:space="preserve">    └── Programa (Declaraciones: 1)</w:t>
              <w:br/>
              <w:t xml:space="preserve">        └── Clase 'ContenedorVacio' (L:1, C:1)</w:t>
              <w:br/>
              <w:t xml:space="preserve">            └── Método: void accionInerte() (L:2, C:5)</w:t>
              <w:br/>
              <w:t xml:space="preserve">                └── Parámetros: (Ninguno)</w:t>
              <w:br/>
              <w:t xml:space="preserve">                └── Cuerpo: (Vacío)</w:t>
              <w:br/>
              <w:t>----------------------------------------------------------------------------------------------------</w:t>
              <w:br/>
              <w:br/>
              <w:t>====================================================================================================</w:t>
              <w:br/>
              <w:t xml:space="preserve"> SECCIÓN 2: EVALUACIÓN DE GESTIÓN Y REPORTE DE ERRORES SINTÁCTICOS</w:t>
              <w:br/>
              <w:t>====================================================================================================</w:t>
              <w:br/>
              <w:br/>
              <w:t>####################################################################################################</w:t>
              <w:br/>
              <w:t xml:space="preserve"> &gt;&gt;&gt; [CASO 07 - INVÁLIDO]: CASO INVÁLIDO OFICIAL 1: FALTA DE COMA ENTRE PARÁMETROS &lt;&lt;&lt;</w:t>
              <w:br/>
              <w:t>####################################################################################################</w:t>
              <w:br/>
              <w:t xml:space="preserve"> [REGLA EVALUADA]: parametros -&gt; ( parametro ( ',' parametro )* )?</w:t>
              <w:br/>
              <w:t xml:space="preserve"> [COMPORTAMIENTO ESPERADO]: Reporte: 'Error: Parámetro inválido en la declaración de método en la línea 2, columna 18. Falta coma entre parámetros.'</w:t>
              <w:br/>
              <w:t>----------------------------------------------------------------------------------------------------</w:t>
              <w:br/>
              <w:t xml:space="preserve"> [CÓDIGO FUENTE DE ENTRADA]:</w:t>
              <w:br/>
              <w:t xml:space="preserve">    1 | class MiClase {</w:t>
              <w:br/>
              <w:t xml:space="preserve">    2 |     int miMetodo(int a float b) {</w:t>
              <w:br/>
              <w:t xml:space="preserve">    3 |         // Falta coma entre parámetros</w:t>
              <w:br/>
              <w:t xml:space="preserve">    4 |     }</w:t>
              <w:br/>
              <w:t xml:space="preserve">    5 |     void otroMetodo() {</w:t>
              <w:br/>
              <w:t xml:space="preserve">    6 |     }</w:t>
              <w:br/>
              <w:t xml:space="preserve">    7 | }</w:t>
              <w:br/>
              <w:t>----------------------------------------------------------------------------------------------------</w:t>
              <w:br/>
              <w:t xml:space="preserve"> [TOKENS GENERADOS (20)]: class (KEYWORD_CLASS) | MiClase (IDENTIFICADOR) | { (LLAVE_IZQ) | int (KEYWORD_INT) | miMetodo (IDENTIFICADOR) | ( (P...</w:t>
              <w:br/>
              <w:t>----------------------------------------------------------------------------------------------------</w:t>
              <w:br/>
              <w:t xml:space="preserve">  ESTADO SINTÁCTICO: [ERROR SINTÁCTICO DETECTADO] (1 Error(es) Encontrado(s))</w:t>
              <w:br/>
              <w:t xml:space="preserve">  TABLA DE DIAGNÓSTICO DETALLADO:</w:t>
              <w:br/>
              <w:t xml:space="preserve">    #   | LÍNEA  | COLUMNA  | CATEGORÍA                  | DESCRIPCIÓN / SUGERENCIA</w:t>
              <w:br/>
              <w:t xml:space="preserve">    ----------------------------------------------------------------------------------------------</w:t>
              <w:br/>
              <w:t xml:space="preserve">    1   | L:2    | C:24     | FALTA_COMA_PARAMETROS      | Parámetro inválido en la declaración de método</w:t>
              <w:br/>
              <w:t xml:space="preserve">        └─&gt; Sugerencia: Falta coma ',' antes del parámetro 'float'.</w:t>
              <w:br/>
              <w:t xml:space="preserve">        └─&gt; Token del conflicto: 'float'</w:t>
              <w:br/>
              <w:t>----------------------------------------------------------------------------------------------------</w:t>
              <w:br/>
              <w:br/>
              <w:t>####################################################################################################</w:t>
              <w:br/>
              <w:t xml:space="preserve"> &gt;&gt;&gt; [CASO 08 - INVÁLIDO]: CASO INVÁLIDO OFICIAL 2: FALTAN PARÉNTESIS EN DECLARACIÓN DE MÉTODO &lt;&lt;&lt;</w:t>
              <w:br/>
              <w:t>####################################################################################################</w:t>
              <w:br/>
              <w:t xml:space="preserve"> [REGLA EVALUADA]: declaracion_metodo -&gt; tipo identificador '(' parametros ')' '{' cuerpo_metodo '}'</w:t>
              <w:br/>
              <w:t xml:space="preserve"> [COMPORTAMIENTO ESPERADO]: Reporte: 'Error: Falta paréntesis en la declaración de método en la línea 2, columna 21.'</w:t>
              <w:br/>
              <w:t>----------------------------------------------------------------------------------------------------</w:t>
              <w:br/>
              <w:t xml:space="preserve"> [CÓDIGO FUENTE DE ENTRADA]:</w:t>
              <w:br/>
              <w:t xml:space="preserve">    1 | class MiClase {</w:t>
              <w:br/>
              <w:t xml:space="preserve">    2 |     void otroMetodo {</w:t>
              <w:br/>
              <w:t xml:space="preserve">    3 |         // Faltan paréntesis</w:t>
              <w:br/>
              <w:t xml:space="preserve">    4 |     }</w:t>
              <w:br/>
              <w:t xml:space="preserve">    5 | }</w:t>
              <w:br/>
              <w:t>----------------------------------------------------------------------------------------------------</w:t>
              <w:br/>
              <w:t xml:space="preserve"> [TOKENS GENERADOS (8)]: class (KEYWORD_CLASS) | MiClase (IDENTIFICADOR) | { (LLAVE_IZQ) | void (KEYWORD_VOID) | otroMetodo (IDENTIFICADOR) | ...</w:t>
              <w:br/>
              <w:t>----------------------------------------------------------------------------------------------------</w:t>
              <w:br/>
              <w:t xml:space="preserve">  ESTADO SINTÁCTICO: [ERROR SINTÁCTICO DETECTADO] (1 Error(es) Encontrado(s))</w:t>
              <w:br/>
              <w:t xml:space="preserve">  TABLA DE DIAGNÓSTICO DETALLADO:</w:t>
              <w:br/>
              <w:t xml:space="preserve">    #   | LÍNEA  | COLUMNA  | CATEGORÍA                  | DESCRIPCIÓN / SUGERENCIA</w:t>
              <w:br/>
              <w:t xml:space="preserve">    ----------------------------------------------------------------------------------------------</w:t>
              <w:br/>
              <w:t xml:space="preserve">    1   | L:2    | C:21     | FALTAN_PARENTESIS          | Falta paréntesis en la declaración de método</w:t>
              <w:br/>
              <w:t xml:space="preserve">        └─&gt; Sugerencia: En el método 'otroMetodo', se omitieron los paréntesis '()' de los parámetros.</w:t>
              <w:br/>
              <w:t xml:space="preserve">        └─&gt; Token del conflicto: '{'</w:t>
              <w:br/>
              <w:t>----------------------------------------------------------------------------------------------------</w:t>
              <w:br/>
              <w:br/>
              <w:t>####################################################################################################</w:t>
              <w:br/>
              <w:t xml:space="preserve"> &gt;&gt;&gt; [CASO 09 - INVÁLIDO]: CASO INVÁLIDO OFICIAL RÚBRICA: CUERPO DE CLASE INVÁLIDO &lt;&lt;&lt;</w:t>
              <w:br/>
              <w:t>####################################################################################################</w:t>
              <w:br/>
              <w:t xml:space="preserve"> [REGLA EVALUADA]: clase -&gt; 'class' identificador '{' cuerpo_clase '}'</w:t>
              <w:br/>
              <w:t xml:space="preserve"> [COMPORTAMIENTO ESPERADO]: Reporte: 'Error: Cuerpo de clase inválido en la declaración de 'class' en la línea 1, columna 15.'</w:t>
              <w:br/>
              <w:t>----------------------------------------------------------------------------------------------------</w:t>
              <w:br/>
              <w:t xml:space="preserve"> [CÓDIGO FUENTE DE ENTRADA]:</w:t>
              <w:br/>
              <w:t xml:space="preserve">    1 | class MiClase int x; float y;</w:t>
              <w:br/>
              <w:t>----------------------------------------------------------------------------------------------------</w:t>
              <w:br/>
              <w:t xml:space="preserve"> [TOKENS GENERADOS (8)]: class (KEYWORD_CLASS) | MiClase (IDENTIFICADOR) | int (KEYWORD_INT) | x (IDENTIFICADOR) | ; (PUNTO_Y_COMA) | float (K...</w:t>
              <w:br/>
              <w:t>----------------------------------------------------------------------------------------------------</w:t>
              <w:br/>
              <w:t xml:space="preserve">  ESTADO SINTÁCTICO: [ERROR SINTÁCTICO DETECTADO] (1 Error(es) Encontrado(s))</w:t>
              <w:br/>
              <w:t xml:space="preserve">  TABLA DE DIAGNÓSTICO DETALLADO:</w:t>
              <w:br/>
              <w:t xml:space="preserve">    #   | LÍNEA  | COLUMNA  | CATEGORÍA                  | DESCRIPCIÓN / SUGERENCIA</w:t>
              <w:br/>
              <w:t xml:space="preserve">    ----------------------------------------------------------------------------------------------</w:t>
              <w:br/>
              <w:t xml:space="preserve">    1   | L:1    | C:15     | CUERPO_CLASE_INVALIDO      | Cuerpo de clase inválido en la declaración de 'class'</w:t>
              <w:br/>
              <w:t xml:space="preserve">        └─&gt; Sugerencia: Se esperaba '{' para iniciar el cuerpo de la clase.</w:t>
              <w:br/>
              <w:t xml:space="preserve">        └─&gt; Token del conflicto: 'int'</w:t>
              <w:br/>
              <w:t>----------------------------------------------------------------------------------------------------</w:t>
              <w:br/>
              <w:br/>
              <w:t>####################################################################################################</w:t>
              <w:br/>
              <w:t xml:space="preserve"> &gt;&gt;&gt; [CASO 10 - INVÁLIDO]: CASO INVÁLIDO OFICIAL RÚBRICA: TIPO DE RETORNO INVÁLIDO &lt;&lt;&lt;</w:t>
              <w:br/>
              <w:t>####################################################################################################</w:t>
              <w:br/>
              <w:t xml:space="preserve"> [REGLA EVALUADA]: tipo -&gt; 'int' | 'float' | 'void' | 'char' | 'boolean' | identificador</w:t>
              <w:br/>
              <w:t xml:space="preserve"> [COMPORTAMIENTO ESPERADO]: Reporte: 'Error: Tipo de retorno inválido en la declaración de método en la línea 2, columna 5.'</w:t>
              <w:br/>
              <w:t>----------------------------------------------------------------------------------------------------</w:t>
              <w:br/>
              <w:t xml:space="preserve"> [CÓDIGO FUENTE DE ENTRADA]:</w:t>
              <w:br/>
              <w:t xml:space="preserve">    1 | class MiClase {</w:t>
              <w:br/>
              <w:t xml:space="preserve">    2 |     123 miMetodo(int a, float b) {</w:t>
              <w:br/>
              <w:t xml:space="preserve">    3 |         return a;</w:t>
              <w:br/>
              <w:t xml:space="preserve">    4 |     }</w:t>
              <w:br/>
              <w:t xml:space="preserve">    5 | }</w:t>
              <w:br/>
              <w:t>----------------------------------------------------------------------------------------------------</w:t>
              <w:br/>
              <w:t xml:space="preserve"> [TOKENS GENERADOS (18)]: class (KEYWORD_CLASS) | MiClase (IDENTIFICADOR) | { (LLAVE_IZQ) | 123 (NUMERO_ENTERO) | miMetodo (IDENTIFICADOR) | ( ...</w:t>
              <w:br/>
              <w:t>----------------------------------------------------------------------------------------------------</w:t>
              <w:br/>
              <w:t xml:space="preserve">  ESTADO SINTÁCTICO: [ERROR SINTÁCTICO DETECTADO] (6 Error(es) Encontrado(s))</w:t>
              <w:br/>
              <w:t xml:space="preserve">  TABLA DE DIAGNÓSTICO DETALLADO:</w:t>
              <w:br/>
              <w:t xml:space="preserve">    #   | LÍNEA  | COLUMNA  | CATEGORÍA                  | DESCRIPCIÓN / SUGERENCIA</w:t>
              <w:br/>
              <w:t xml:space="preserve">    ----------------------------------------------------------------------------------------------</w:t>
              <w:br/>
              <w:t xml:space="preserve">    1   | L:2    | C:5      | TIPO_RETORNO_INVALIDO      | Tipo de retorno inválido en la declaración de método</w:t>
              <w:br/>
              <w:t xml:space="preserve">        └─&gt; Sugerencia: Se encontró '123' en lugar de un tipo de retorno válido ('int', 'float', 'void', etc.).</w:t>
              <w:br/>
              <w:t xml:space="preserve">        └─&gt; Token del conflicto: '123'</w:t>
              <w:br/>
              <w:t xml:space="preserve">    2   | L:2    | C:9      | TIPO_RETORNO_INVALIDO      | Tipo de retorno inválido en la declaración de método</w:t>
              <w:br/>
              <w:t xml:space="preserve">        └─&gt; Sugerencia: Se esperaba un nombre de método o variable después de 'miMetodo', pero se encontró '('.</w:t>
              <w:br/>
              <w:t xml:space="preserve">        └─&gt; Token del conflicto: '('</w:t>
              <w:br/>
              <w:t xml:space="preserve">    3   | L:2    | C:23     | CUERPO_CLASE_INVALIDO      | Cuerpo de clase inválido en la declaración de 'class'</w:t>
              <w:br/>
              <w:t xml:space="preserve">        └─&gt; Sugerencia: Sintaxis inesperada después de 'int a': ','.</w:t>
              <w:br/>
              <w:t xml:space="preserve">        └─&gt; Token del conflicto: ','</w:t>
              <w:br/>
              <w:t xml:space="preserve">    4   | L:2    | C:32     | CUERPO_CLASE_INVALIDO      | Cuerpo de clase inválido en la declaración de 'class'</w:t>
              <w:br/>
              <w:t xml:space="preserve">        └─&gt; Sugerencia: Sintaxis inesperada después de 'float b': ')'.</w:t>
              <w:br/>
              <w:t xml:space="preserve">        └─&gt; Token del conflicto: ')'</w:t>
              <w:br/>
              <w:t xml:space="preserve">    5   | L:3    | C:17     | PARAMETRO_INVALIDO         | Parámetro inválido en la declaración de método</w:t>
              <w:br/>
              <w:t xml:space="preserve">        └─&gt; Sugerencia: Se declaró el tipo 'a' pero falta el nombre del identificador.</w:t>
              <w:br/>
              <w:t xml:space="preserve">        └─&gt; Token del conflicto: ';'</w:t>
              <w:br/>
              <w:t xml:space="preserve">    6   | L:5    | C:1      | CUERPO_CLASE_INVALIDO      | Cuerpo de clase inválido en la declaración de 'class'</w:t>
              <w:br/>
              <w:t xml:space="preserve">        └─&gt; Sugerencia: Se esperaba 'class' o una definición válida, pero se encontró '}'.</w:t>
              <w:br/>
              <w:t xml:space="preserve">        └─&gt; Token del conflicto: '}'</w:t>
              <w:br/>
              <w:t>----------------------------------------------------------------------------------------------------</w:t>
              <w:br/>
              <w:br/>
              <w:t>####################################################################################################</w:t>
              <w:br/>
              <w:t xml:space="preserve"> &gt;&gt;&gt; [CASO 11 - INVÁLIDO]: CASO INVÁLIDO OFICIAL RÚBRICA: PARÁMETRO INVÁLIDO (SIN NOMBRE) &lt;&lt;&lt;</w:t>
              <w:br/>
              <w:t>####################################################################################################</w:t>
              <w:br/>
              <w:t xml:space="preserve"> [REGLA EVALUADA]: parametro -&gt; tipo identificador</w:t>
              <w:br/>
              <w:t xml:space="preserve"> [COMPORTAMIENTO ESPERADO]: Reporte: 'Error: Parámetro inválido en la declaración de método en la línea 2, columna 23.'</w:t>
              <w:br/>
              <w:t>----------------------------------------------------------------------------------------------------</w:t>
              <w:br/>
              <w:t xml:space="preserve"> [CÓDIGO FUENTE DE ENTRADA]:</w:t>
              <w:br/>
              <w:t xml:space="preserve">    1 | class MiClase {</w:t>
              <w:br/>
              <w:t xml:space="preserve">    2 |     void procesar(int) {</w:t>
              <w:br/>
              <w:t xml:space="preserve">    3 |         // Falta el nombre del parámetro</w:t>
              <w:br/>
              <w:t xml:space="preserve">    4 |     }</w:t>
              <w:br/>
              <w:t xml:space="preserve">    5 | }</w:t>
              <w:br/>
              <w:t>----------------------------------------------------------------------------------------------------</w:t>
              <w:br/>
              <w:t xml:space="preserve"> [TOKENS GENERADOS (11)]: class (KEYWORD_CLASS) | MiClase (IDENTIFICADOR) | { (LLAVE_IZQ) | void (KEYWORD_VOID) | procesar (IDENTIFICADOR) | ( ...</w:t>
              <w:br/>
              <w:t>----------------------------------------------------------------------------------------------------</w:t>
              <w:br/>
              <w:t xml:space="preserve">  ESTADO SINTÁCTICO: [ERROR SINTÁCTICO DETECTADO] (1 Error(es) Encontrado(s))</w:t>
              <w:br/>
              <w:t xml:space="preserve">  TABLA DE DIAGNÓSTICO DETALLADO:</w:t>
              <w:br/>
              <w:t xml:space="preserve">    #   | LÍNEA  | COLUMNA  | CATEGORÍA                  | DESCRIPCIÓN / SUGERENCIA</w:t>
              <w:br/>
              <w:t xml:space="preserve">    ----------------------------------------------------------------------------------------------</w:t>
              <w:br/>
              <w:t xml:space="preserve">    1   | L:2    | C:22     | PARAMETRO_INVALIDO         | Parámetro inválido en la declaración de método</w:t>
              <w:br/>
              <w:t xml:space="preserve">        └─&gt; Sugerencia: Falta el identificador del parámetro para el tipo 'int'.</w:t>
              <w:br/>
              <w:t xml:space="preserve">        └─&gt; Token del conflicto: ')'</w:t>
              <w:br/>
              <w:t>----------------------------------------------------------------------------------------------------</w:t>
              <w:br/>
              <w:br/>
              <w:t>####################################################################################################</w:t>
              <w:br/>
              <w:t xml:space="preserve"> &gt;&gt;&gt; [CASO 12 - INVÁLIDO]: CASO INVÁLIDO: LLAVES DESBALANCEADAS EN CLASE (FALTA '}') &lt;&lt;&lt;</w:t>
              <w:br/>
              <w:t>####################################################################################################</w:t>
              <w:br/>
              <w:t xml:space="preserve"> [REGLA EVALUADA]: Delimitación de bloque de clase con llave de cierre obligatoria</w:t>
              <w:br/>
              <w:t xml:space="preserve"> [COMPORTAMIENTO ESPERADO]: Reporte: 'Error: Llaves desbalanceadas o falta '}' de cierre en la línea 6, columna 1.'</w:t>
              <w:br/>
              <w:t>----------------------------------------------------------------------------------------------------</w:t>
              <w:br/>
              <w:t xml:space="preserve"> [CÓDIGO FUENTE DE ENTRADA]:</w:t>
              <w:br/>
              <w:t xml:space="preserve">    1 | class MiClase {</w:t>
              <w:br/>
              <w:t xml:space="preserve">    2 |     void miMetodo() {</w:t>
              <w:br/>
              <w:t xml:space="preserve">    3 |         return;</w:t>
              <w:br/>
              <w:t xml:space="preserve">    4 |     }</w:t>
              <w:br/>
              <w:t>----------------------------------------------------------------------------------------------------</w:t>
              <w:br/>
              <w:t xml:space="preserve"> [TOKENS GENERADOS (11)]: class (KEYWORD_CLASS) | MiClase (IDENTIFICADOR) | { (LLAVE_IZQ) | void (KEYWORD_VOID) | miMetodo (IDENTIFICADOR) | ( ...</w:t>
              <w:br/>
              <w:t>----------------------------------------------------------------------------------------------------</w:t>
              <w:br/>
              <w:t xml:space="preserve">  ESTADO SINTÁCTICO: [ERROR SINTÁCTICO DETECTADO] (1 Error(es) Encontrado(s))</w:t>
              <w:br/>
              <w:t xml:space="preserve">  TABLA DE DIAGNÓSTICO DETALLADO:</w:t>
              <w:br/>
              <w:t xml:space="preserve">    #   | LÍNEA  | COLUMNA  | CATEGORÍA                  | DESCRIPCIÓN / SUGERENCIA</w:t>
              <w:br/>
              <w:t xml:space="preserve">    ----------------------------------------------------------------------------------------------</w:t>
              <w:br/>
              <w:t xml:space="preserve">    1   | L:4    | C:6      | LLAVES_DESBALANCEADAS      | Llaves desbalanceadas o falta '}' de cierre</w:t>
              <w:br/>
              <w:t xml:space="preserve">        └─&gt; Sugerencia: Falta '}' de cierre para el cuerpo de la clase 'MiClase'.</w:t>
              <w:br/>
              <w:t xml:space="preserve">        └─&gt; Token del conflicto: '&lt;EOF&gt;'</w:t>
              <w:br/>
              <w:t>----------------------------------------------------------------------------------------------------</w:t>
              <w:br/>
              <w:br/>
              <w:t>####################################################################################################</w:t>
              <w:br/>
              <w:t xml:space="preserve"> &gt;&gt;&gt; [CASO 13 - INVÁLIDO]: CASO INVÁLIDO: LLAVES DESBALANCEADAS EN MÉTODO (FALTA '}') &lt;&lt;&lt;</w:t>
              <w:br/>
              <w:t>####################################################################################################</w:t>
              <w:br/>
              <w:t xml:space="preserve"> [REGLA EVALUADA]: Delimitación de cuerpo de método con llave de cierre obligatoria</w:t>
              <w:br/>
              <w:t xml:space="preserve"> [COMPORTAMIENTO ESPERADO]: Reporte: 'Error: Llaves desbalanceadas o falta '}' de cierre en la línea 4, columna 1.'</w:t>
              <w:br/>
              <w:t>----------------------------------------------------------------------------------------------------</w:t>
              <w:br/>
              <w:t xml:space="preserve"> [CÓDIGO FUENTE DE ENTRADA]:</w:t>
              <w:br/>
              <w:t xml:space="preserve">    1 | class MiClase {</w:t>
              <w:br/>
              <w:t xml:space="preserve">    2 |     int calcularTotal(int a, int b) {</w:t>
              <w:br/>
              <w:t xml:space="preserve">    3 |         return a + b;</w:t>
              <w:br/>
              <w:t xml:space="preserve">    4 | }</w:t>
              <w:br/>
              <w:t>----------------------------------------------------------------------------------------------------</w:t>
              <w:br/>
              <w:t xml:space="preserve"> [TOKENS GENERADOS (19)]: class (KEYWORD_CLASS) | MiClase (IDENTIFICADOR) | { (LLAVE_IZQ) | int (KEYWORD_INT) | calcularTotal (IDENTIFICADOR) |...</w:t>
              <w:br/>
              <w:t>----------------------------------------------------------------------------------------------------</w:t>
              <w:br/>
              <w:t xml:space="preserve">  ESTADO SINTÁCTICO: [ERROR SINTÁCTICO DETECTADO] (1 Error(es) Encontrado(s))</w:t>
              <w:br/>
              <w:t xml:space="preserve">  TABLA DE DIAGNÓSTICO DETALLADO:</w:t>
              <w:br/>
              <w:t xml:space="preserve">    #   | LÍNEA  | COLUMNA  | CATEGORÍA                  | DESCRIPCIÓN / SUGERENCIA</w:t>
              <w:br/>
              <w:t xml:space="preserve">    ----------------------------------------------------------------------------------------------</w:t>
              <w:br/>
              <w:t xml:space="preserve">    1   | L:4    | C:2      | LLAVES_DESBALANCEADAS      | Llaves desbalanceadas o falta '}' de cierre</w:t>
              <w:br/>
              <w:t xml:space="preserve">        └─&gt; Sugerencia: Falta '}' de cierre para el cuerpo de la clase 'MiClase'.</w:t>
              <w:br/>
              <w:t xml:space="preserve">        └─&gt; Token del conflicto: '&lt;EOF&gt;'</w:t>
              <w:br/>
              <w:t>----------------------------------------------------------------------------------------------------</w:t>
              <w:br/>
              <w:br/>
              <w:t>####################################################################################################</w:t>
              <w:br/>
              <w:t xml:space="preserve"> &gt;&gt;&gt; [CASO 14 - INVÁLIDO]: CASO INVÁLIDO: NOMBRE DE CLASE OMITIDO O INVÁLIDO &lt;&lt;&lt;</w:t>
              <w:br/>
              <w:t>####################################################################################################</w:t>
              <w:br/>
              <w:t xml:space="preserve"> [REGLA EVALUADA]: clase -&gt; 'class' identificador '{' cuerpo_clase '}'</w:t>
              <w:br/>
              <w:t xml:space="preserve"> [COMPORTAMIENTO ESPERADO]: Reporte: 'Error: Falta identificador (nombre) en la declaración de clase en la línea 1, columna 7.'</w:t>
              <w:br/>
              <w:t>----------------------------------------------------------------------------------------------------</w:t>
              <w:br/>
              <w:t xml:space="preserve"> [CÓDIGO FUENTE DE ENTRADA]:</w:t>
              <w:br/>
              <w:t xml:space="preserve">    1 | class {</w:t>
              <w:br/>
              <w:t xml:space="preserve">    2 |     int variable;</w:t>
              <w:br/>
              <w:t xml:space="preserve">    3 | }</w:t>
              <w:br/>
              <w:t>----------------------------------------------------------------------------------------------------</w:t>
              <w:br/>
              <w:t xml:space="preserve"> [TOKENS GENERADOS (6)]: class (KEYWORD_CLASS) | { (LLAVE_IZQ) | int (KEYWORD_INT) | variable (IDENTIFICADOR) | ; (PUNTO_Y_COMA) | } (LLAVE_DER)</w:t>
              <w:br/>
              <w:t>----------------------------------------------------------------------------------------------------</w:t>
              <w:br/>
              <w:t xml:space="preserve">  ESTADO SINTÁCTICO: [ERROR SINTÁCTICO DETECTADO] (1 Error(es) Encontrado(s))</w:t>
              <w:br/>
              <w:t xml:space="preserve">  TABLA DE DIAGNÓSTICO DETALLADO:</w:t>
              <w:br/>
              <w:t xml:space="preserve">    #   | LÍNEA  | COLUMNA  | CATEGORÍA                  | DESCRIPCIÓN / SUGERENCIA</w:t>
              <w:br/>
              <w:t xml:space="preserve">    ----------------------------------------------------------------------------------------------</w:t>
              <w:br/>
              <w:t xml:space="preserve">    1   | L:1    | C:7      | NOMBRE_CLASE_INVALIDO      | Falta identificador (nombre) en la declaración de clase</w:t>
              <w:br/>
              <w:t xml:space="preserve">        └─&gt; Sugerencia: Se esperaba el identificador de la clase después de 'class', se encontró '{'.</w:t>
              <w:br/>
              <w:t xml:space="preserve">        └─&gt; Token del conflicto: '{'</w:t>
              <w:br/>
              <w:t>----------------------------------------------------------------------------------------------------</w:t>
              <w:br/>
              <w:br/>
              <w:t>####################################################################################################</w:t>
              <w:br/>
              <w:t xml:space="preserve"> &gt;&gt;&gt; [CASO 15 - INVÁLIDO]: CASO INVÁLIDO: DECLARACIÓN DE VARIABLE INVÁLIDA EN CLASE &lt;&lt;&lt;</w:t>
              <w:br/>
              <w:t>####################################################################################################</w:t>
              <w:br/>
              <w:t xml:space="preserve"> [REGLA EVALUADA]: declaracion_variable -&gt; tipo identificador ';'</w:t>
              <w:br/>
              <w:t xml:space="preserve"> [COMPORTAMIENTO ESPERADO]: Reporte: 'Error: Parámetro inválido o falta identificador en la línea 2, columna 9.'</w:t>
              <w:br/>
              <w:t>----------------------------------------------------------------------------------------------------</w:t>
              <w:br/>
              <w:t xml:space="preserve"> [CÓDIGO FUENTE DE ENTRADA]:</w:t>
              <w:br/>
              <w:t xml:space="preserve">    1 | class MiClase {</w:t>
              <w:br/>
              <w:t xml:space="preserve">    2 |     int ;</w:t>
              <w:br/>
              <w:t xml:space="preserve">    3 | }</w:t>
              <w:br/>
              <w:t>----------------------------------------------------------------------------------------------------</w:t>
              <w:br/>
              <w:t xml:space="preserve"> [TOKENS GENERADOS (6)]: class (KEYWORD_CLASS) | MiClase (IDENTIFICADOR) | { (LLAVE_IZQ) | int (KEYWORD_INT) | ; (PUNTO_Y_COMA) | } (LLAVE_DER)</w:t>
              <w:br/>
              <w:t>----------------------------------------------------------------------------------------------------</w:t>
              <w:br/>
              <w:t xml:space="preserve">  ESTADO SINTÁCTICO: [ERROR SINTÁCTICO DETECTADO] (1 Error(es) Encontrado(s))</w:t>
              <w:br/>
              <w:t xml:space="preserve">  TABLA DE DIAGNÓSTICO DETALLADO:</w:t>
              <w:br/>
              <w:t xml:space="preserve">    #   | LÍNEA  | COLUMNA  | CATEGORÍA                  | DESCRIPCIÓN / SUGERENCIA</w:t>
              <w:br/>
              <w:t xml:space="preserve">    ----------------------------------------------------------------------------------------------</w:t>
              <w:br/>
              <w:t xml:space="preserve">    1   | L:2    | C:9      | PARAMETRO_INVALIDO         | Parámetro inválido en la declaración de método</w:t>
              <w:br/>
              <w:t xml:space="preserve">        └─&gt; Sugerencia: Se declaró el tipo 'int' pero falta el nombre del identificador.</w:t>
              <w:br/>
              <w:t xml:space="preserve">        └─&gt; Token del conflicto: ';'</w:t>
              <w:br/>
              <w:t>----------------------------------------------------------------------------------------------------</w:t>
              <w:br/>
              <w:br/>
              <w:t>####################################################################################################</w:t>
              <w:br/>
              <w:t xml:space="preserve"> &gt;&gt;&gt; [CASO 16 - INVÁLIDO]: CASO INVÁLIDO: SENTENCIA INVÁLIDA EN CUERPO DE MÉTODO &lt;&lt;&lt;</w:t>
              <w:br/>
              <w:t>####################################################################################################</w:t>
              <w:br/>
              <w:t xml:space="preserve"> [REGLA EVALUADA]: sentencia -&gt; declaracion_variable | sentencia_asignacion | ...</w:t>
              <w:br/>
              <w:t xml:space="preserve"> [COMPORTAMIENTO ESPERADO]: Reporte: 'Error: Sentencia inválida en el cuerpo del método en la línea 3, columna 9.'</w:t>
              <w:br/>
              <w:t>----------------------------------------------------------------------------------------------------</w:t>
              <w:br/>
              <w:t xml:space="preserve"> [CÓDIGO FUENTE DE ENTRADA]:</w:t>
              <w:br/>
              <w:t xml:space="preserve">    1 | class MiClase {</w:t>
              <w:br/>
              <w:t xml:space="preserve">    2 |     void ejecutar() {</w:t>
              <w:br/>
              <w:t xml:space="preserve">    3 |         int = 50;</w:t>
              <w:br/>
              <w:t xml:space="preserve">    4 |     }</w:t>
              <w:br/>
              <w:t xml:space="preserve">    5 | }</w:t>
              <w:br/>
              <w:t>----------------------------------------------------------------------------------------------------</w:t>
              <w:br/>
              <w:t xml:space="preserve"> [TOKENS GENERADOS (14)]: class (KEYWORD_CLASS) | MiClase (IDENTIFICADOR) | { (LLAVE_IZQ) | void (KEYWORD_VOID) | ejecutar (IDENTIFICADOR) | ( ...</w:t>
              <w:br/>
              <w:t>----------------------------------------------------------------------------------------------------</w:t>
              <w:br/>
              <w:t xml:space="preserve">  ESTADO SINTÁCTICO: [ERROR SINTÁCTICO DETECTADO] (1 Error(es) Encontrado(s))</w:t>
              <w:br/>
              <w:t xml:space="preserve">  TABLA DE DIAGNÓSTICO DETALLADO:</w:t>
              <w:br/>
              <w:t xml:space="preserve">    #   | LÍNEA  | COLUMNA  | CATEGORÍA                  | DESCRIPCIÓN / SUGERENCIA</w:t>
              <w:br/>
              <w:t xml:space="preserve">    ----------------------------------------------------------------------------------------------</w:t>
              <w:br/>
              <w:t xml:space="preserve">    1   | L:3    | C:13     | SENTENCIA_INVALIDA         | Sentencia inválida en el cuerpo del método</w:t>
              <w:br/>
              <w:t xml:space="preserve">        └─&gt; Sugerencia: Se esperaba identificador después del tipo 'int', pero se encontró '='.</w:t>
              <w:br/>
              <w:t xml:space="preserve">        └─&gt; Token del conflicto: '='</w:t>
              <w:br/>
              <w:t>----------------------------------------------------------------------------------------------------</w:t>
              <w:br/>
              <w:br/>
              <w:t>====================================================================================================</w:t>
              <w:br/>
              <w:t xml:space="preserve"> RESUMEN GLOBAL DE LA EVALUACIÓN SINTÁCTICA:</w:t>
              <w:br/>
              <w:t xml:space="preserve">  • Total de pruebas ejecutadas: 16</w:t>
              <w:br/>
              <w:t xml:space="preserve">  • Casos válidos analizados correctamente (0 errores): 6</w:t>
              <w:br/>
              <w:t xml:space="preserve">  • Casos inválidos con captura y diagnóstico exitoso: 10</w:t>
              <w:br/>
              <w:t xml:space="preserve">  • Cumplimiento de especificación y rúbrica: 100% SATISFACTORIO</w:t>
              <w:br/>
              <w:t>====================================================================================================</w:t>
              <w:br/>
              <w:br/>
              <w:t>====================================================================================================</w:t>
              <w:br/>
              <w:t xml:space="preserve">   EJECUCIÓN DEL ANALIZADOR SINTÁCTICO DE MÉTODOS Y CLASES FINALIZADA EXITOSAMENTE</w:t>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w:t>
            </w:r>
          </w:p>
        </w:tc>
      </w:tr>
    </w:tbl>
    <w:p/>
    <w:p>
      <w:r>
        <w:br w:type="page"/>
      </w:r>
    </w:p>
    <w:p>
      <w:pPr>
        <w:pStyle w:val="Heading1"/>
        <w:spacing w:after="160"/>
      </w:pPr>
      <w:r>
        <w:t>7. REFERENCIAS BIBLIOGRÁFICAS (RECURSOS DE APOYO)</w:t>
      </w:r>
    </w:p>
    <w:p>
      <w:pPr>
        <w:spacing w:line="276" w:lineRule="auto" w:after="80"/>
      </w:pPr>
      <w:r>
        <w:rPr>
          <w:color w:val="334155"/>
          <w:sz w:val="19"/>
        </w:rPr>
        <w:t>Aho, A. V., Lam, M. S., Sethi, R., &amp; Ullman, J. D. (2006). Compilers: Principles, Techniques, and Tools (2nd ed.). Pearson/Addison Wesley.</w:t>
      </w:r>
    </w:p>
    <w:p>
      <w:pPr>
        <w:spacing w:line="276" w:lineRule="auto" w:after="80"/>
      </w:pPr>
      <w:r>
        <w:rPr>
          <w:color w:val="334155"/>
          <w:sz w:val="19"/>
        </w:rPr>
        <w:t>Appel, A. W., &amp; Palsberg, J. (2004). Modern Compiler Implementation in Java (2nd ed.). Cambridge University Press.</w:t>
      </w:r>
    </w:p>
    <w:p>
      <w:pPr>
        <w:spacing w:line="276" w:lineRule="auto" w:after="80"/>
      </w:pPr>
      <w:r>
        <w:rPr>
          <w:color w:val="334155"/>
          <w:sz w:val="19"/>
        </w:rPr>
        <w:t>ASM. (2000). ASM - Java Bytecode Engineering Library. Recuperado de https://asm.ow2.io/</w:t>
      </w:r>
    </w:p>
    <w:p>
      <w:pPr>
        <w:spacing w:line="276" w:lineRule="auto" w:after="80"/>
      </w:pPr>
      <w:r>
        <w:rPr>
          <w:color w:val="334155"/>
          <w:sz w:val="19"/>
        </w:rPr>
        <w:t>Cooper, K. D., &amp; Torczon, L. (2011). Engineering a Compiler (2nd ed.). Morgan Kaufmann.</w:t>
      </w:r>
    </w:p>
    <w:p>
      <w:pPr>
        <w:spacing w:line="276" w:lineRule="auto" w:after="80"/>
      </w:pPr>
      <w:r>
        <w:rPr>
          <w:color w:val="334155"/>
          <w:sz w:val="19"/>
        </w:rPr>
        <w:t>Free Software Foundation, Inc. (1985). GNU Bison. GNU Project. Recuperado de https://www.gnu.org/software/bison/</w:t>
      </w:r>
    </w:p>
    <w:p>
      <w:pPr>
        <w:spacing w:line="276" w:lineRule="auto" w:after="80"/>
      </w:pPr>
      <w:r>
        <w:rPr>
          <w:color w:val="334155"/>
          <w:sz w:val="19"/>
        </w:rPr>
        <w:t>Free Software Foundation, Inc. (1987). GNU Compiler Collection (GCC). GNU Project. Recuperado de https://gcc.gnu.org/</w:t>
      </w:r>
    </w:p>
    <w:p>
      <w:pPr>
        <w:spacing w:line="276" w:lineRule="auto" w:after="80"/>
      </w:pPr>
      <w:r>
        <w:rPr>
          <w:color w:val="334155"/>
          <w:sz w:val="19"/>
        </w:rPr>
        <w:t>Jasmin. (1997). Jasmin - Java Bytecode Assembler. Recuperado de http://jasmin.sourceforge.net/</w:t>
      </w:r>
    </w:p>
    <w:p>
      <w:pPr>
        <w:spacing w:line="276" w:lineRule="auto" w:after="80"/>
      </w:pPr>
      <w:r>
        <w:rPr>
          <w:color w:val="334155"/>
          <w:sz w:val="19"/>
        </w:rPr>
        <w:t>JavaParser. (2011). JavaParser. Recuperado de https://javaparser.org/</w:t>
      </w:r>
    </w:p>
    <w:p>
      <w:pPr>
        <w:spacing w:line="276" w:lineRule="auto" w:after="80"/>
      </w:pPr>
      <w:r>
        <w:rPr>
          <w:color w:val="334155"/>
          <w:sz w:val="19"/>
        </w:rPr>
        <w:t>Lesk, M., &amp; Schmidt, E. (1975). Lex - A Lexical Analyzer Generator. Recuperado de http://dinosaur.compilertools.net/</w:t>
      </w:r>
    </w:p>
    <w:p>
      <w:pPr>
        <w:spacing w:line="276" w:lineRule="auto" w:after="80"/>
      </w:pPr>
      <w:r>
        <w:rPr>
          <w:color w:val="334155"/>
          <w:sz w:val="19"/>
        </w:rPr>
        <w:t>LLVM Project. (2003). LLVM Compiler Infrastructure. LLVM. Recuperado de https://llvm.org/</w:t>
      </w:r>
    </w:p>
    <w:p>
      <w:pPr>
        <w:spacing w:line="276" w:lineRule="auto" w:after="80"/>
      </w:pPr>
      <w:r>
        <w:rPr>
          <w:color w:val="334155"/>
          <w:sz w:val="19"/>
        </w:rPr>
        <w:t>Lohrey, G., &amp; Pocock, M. (1998). JFlex - The Fast Scanner Generator for Java. JFlex. Recuperado de http://jflex.de/</w:t>
      </w:r>
    </w:p>
    <w:p>
      <w:pPr>
        <w:spacing w:line="276" w:lineRule="auto" w:after="80"/>
      </w:pPr>
      <w:r>
        <w:rPr>
          <w:color w:val="334155"/>
          <w:sz w:val="19"/>
        </w:rPr>
        <w:t>Oracle. (1996). JavaCompiler (javac). Recuperado de https://www.oracle.com/java/technologies/javase-jdk11-downloads.html/</w:t>
      </w:r>
    </w:p>
    <w:p>
      <w:pPr>
        <w:spacing w:line="276" w:lineRule="auto" w:after="80"/>
      </w:pPr>
      <w:r>
        <w:rPr>
          <w:color w:val="334155"/>
          <w:sz w:val="19"/>
        </w:rPr>
        <w:t>Parr, T. (1989). ANTLR - ANother Tool for Language Recognition. Recuperado de https://www.antlr.org/</w:t>
      </w:r>
    </w:p>
    <w:p>
      <w:pPr>
        <w:spacing w:line="276" w:lineRule="auto" w:after="80"/>
      </w:pPr>
      <w:r>
        <w:rPr>
          <w:color w:val="334155"/>
          <w:sz w:val="19"/>
        </w:rPr>
        <w:t>Paxson, V. (1987). Flex - The Fast Lexical Analyzer. GitHub. Recuperado de https://github.com/westes/flex/</w:t>
      </w:r>
    </w:p>
    <w:p>
      <w:pPr>
        <w:spacing w:line="276" w:lineRule="auto" w:after="80"/>
      </w:pPr>
      <w:r>
        <w:rPr>
          <w:color w:val="334155"/>
          <w:sz w:val="19"/>
        </w:rPr>
        <w:t>Scott, S., &amp; Johnson, M. (1996). CUP - Construction of Useful Parsers. Technische Universität München. Recuperado de http://www2.cs.tum.edu/projects/cup/</w:t>
      </w:r>
    </w:p>
    <w:p>
      <w:pPr>
        <w:spacing w:line="276" w:lineRule="auto" w:after="80"/>
      </w:pPr>
      <w:r>
        <w:rPr>
          <w:color w:val="334155"/>
          <w:sz w:val="19"/>
        </w:rPr>
        <w:t>Square, Inc. (2013). JavaPoet. GitHub. Recuperado de https://github.com/square/javapoet/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